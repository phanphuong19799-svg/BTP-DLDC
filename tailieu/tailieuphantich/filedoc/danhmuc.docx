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0D4BE" w14:textId="77777777" w:rsidR="00334377" w:rsidRPr="006A7E85" w:rsidRDefault="00E92721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4.3.1. </w:t>
      </w:r>
      <w:proofErr w:type="gramStart"/>
      <w:r w:rsidRPr="006A7E85">
        <w:rPr>
          <w:rFonts w:ascii="Times New Roman" w:hAnsi="Times New Roman" w:cs="Times New Roman"/>
          <w:sz w:val="26"/>
          <w:szCs w:val="26"/>
        </w:rPr>
        <w:t>PM03.QLDM.BC</w:t>
      </w:r>
      <w:proofErr w:type="gramEnd"/>
      <w:r w:rsidRPr="006A7E85">
        <w:rPr>
          <w:rFonts w:ascii="Times New Roman" w:hAnsi="Times New Roman" w:cs="Times New Roman"/>
          <w:sz w:val="26"/>
          <w:szCs w:val="26"/>
        </w:rPr>
        <w:t xml:space="preserve"> – Báo cáo &amp; Tra c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u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452E2556" w14:textId="77777777" w:rsidR="00334377" w:rsidRPr="006A7E85" w:rsidRDefault="00E92721">
      <w:pPr>
        <w:pStyle w:val="Heading2"/>
        <w:rPr>
          <w:rFonts w:ascii="Times New Roman" w:hAnsi="Times New Roman" w:cs="Times New Roman"/>
        </w:rPr>
      </w:pPr>
      <w:r w:rsidRPr="006A7E85">
        <w:rPr>
          <w:rFonts w:ascii="Times New Roman" w:hAnsi="Times New Roman" w:cs="Times New Roman"/>
        </w:rPr>
        <w:t>*4.3.1.1. M</w:t>
      </w:r>
      <w:r w:rsidRPr="006A7E85">
        <w:rPr>
          <w:rFonts w:ascii="Times New Roman" w:hAnsi="Times New Roman" w:cs="Times New Roman"/>
        </w:rPr>
        <w:t>ụ</w:t>
      </w:r>
      <w:r w:rsidRPr="006A7E85">
        <w:rPr>
          <w:rFonts w:ascii="Times New Roman" w:hAnsi="Times New Roman" w:cs="Times New Roman"/>
        </w:rPr>
        <w:t>c đích*</w:t>
      </w:r>
    </w:p>
    <w:p w14:paraId="165B2372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này cung c</w:t>
      </w:r>
      <w:r w:rsidRPr="006A7E85">
        <w:rPr>
          <w:rFonts w:ascii="Times New Roman" w:hAnsi="Times New Roman" w:cs="Times New Roman"/>
          <w:sz w:val="26"/>
          <w:szCs w:val="26"/>
        </w:rPr>
        <w:t>ấ</w:t>
      </w:r>
      <w:r w:rsidRPr="006A7E85">
        <w:rPr>
          <w:rFonts w:ascii="Times New Roman" w:hAnsi="Times New Roman" w:cs="Times New Roman"/>
          <w:sz w:val="26"/>
          <w:szCs w:val="26"/>
        </w:rPr>
        <w:t>p cho cán b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 xml:space="preserve"> nghi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p v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, cán b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 xml:space="preserve"> qu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>n lý và qu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>n tr</w:t>
      </w:r>
      <w:r w:rsidRPr="006A7E85">
        <w:rPr>
          <w:rFonts w:ascii="Times New Roman" w:hAnsi="Times New Roman" w:cs="Times New Roman"/>
          <w:sz w:val="26"/>
          <w:szCs w:val="26"/>
        </w:rPr>
        <w:t>ị</w:t>
      </w:r>
      <w:r w:rsidRPr="006A7E85">
        <w:rPr>
          <w:rFonts w:ascii="Times New Roman" w:hAnsi="Times New Roman" w:cs="Times New Roman"/>
          <w:sz w:val="26"/>
          <w:szCs w:val="26"/>
        </w:rPr>
        <w:t xml:space="preserve"> viên m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>t cái nhìn t</w:t>
      </w:r>
      <w:r w:rsidRPr="006A7E85">
        <w:rPr>
          <w:rFonts w:ascii="Times New Roman" w:hAnsi="Times New Roman" w:cs="Times New Roman"/>
          <w:sz w:val="26"/>
          <w:szCs w:val="26"/>
        </w:rPr>
        <w:t>ổ</w:t>
      </w:r>
      <w:r w:rsidRPr="006A7E85">
        <w:rPr>
          <w:rFonts w:ascii="Times New Roman" w:hAnsi="Times New Roman" w:cs="Times New Roman"/>
          <w:sz w:val="26"/>
          <w:szCs w:val="26"/>
        </w:rPr>
        <w:t>ng quan v</w:t>
      </w:r>
      <w:r w:rsidRPr="006A7E85">
        <w:rPr>
          <w:rFonts w:ascii="Times New Roman" w:hAnsi="Times New Roman" w:cs="Times New Roman"/>
          <w:sz w:val="26"/>
          <w:szCs w:val="26"/>
        </w:rPr>
        <w:t>ề</w:t>
      </w:r>
      <w:r w:rsidRPr="006A7E85">
        <w:rPr>
          <w:rFonts w:ascii="Times New Roman" w:hAnsi="Times New Roman" w:cs="Times New Roman"/>
          <w:sz w:val="26"/>
          <w:szCs w:val="26"/>
        </w:rPr>
        <w:t xml:space="preserve"> tình tr</w:t>
      </w:r>
      <w:r w:rsidRPr="006A7E85">
        <w:rPr>
          <w:rFonts w:ascii="Times New Roman" w:hAnsi="Times New Roman" w:cs="Times New Roman"/>
          <w:sz w:val="26"/>
          <w:szCs w:val="26"/>
        </w:rPr>
        <w:t>ạ</w:t>
      </w:r>
      <w:r w:rsidRPr="006A7E85">
        <w:rPr>
          <w:rFonts w:ascii="Times New Roman" w:hAnsi="Times New Roman" w:cs="Times New Roman"/>
          <w:sz w:val="26"/>
          <w:szCs w:val="26"/>
        </w:rPr>
        <w:t>ng các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trong h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>ng. Nó cho phép</w:t>
      </w:r>
      <w:r w:rsidRPr="006A7E85">
        <w:rPr>
          <w:rFonts w:ascii="Times New Roman" w:hAnsi="Times New Roman" w:cs="Times New Roman"/>
          <w:sz w:val="26"/>
          <w:szCs w:val="26"/>
        </w:rPr>
        <w:t xml:space="preserve"> ngư</w:t>
      </w:r>
      <w:r w:rsidRPr="006A7E85">
        <w:rPr>
          <w:rFonts w:ascii="Times New Roman" w:hAnsi="Times New Roman" w:cs="Times New Roman"/>
          <w:sz w:val="26"/>
          <w:szCs w:val="26"/>
        </w:rPr>
        <w:t>ờ</w:t>
      </w:r>
      <w:r w:rsidRPr="006A7E85">
        <w:rPr>
          <w:rFonts w:ascii="Times New Roman" w:hAnsi="Times New Roman" w:cs="Times New Roman"/>
          <w:sz w:val="26"/>
          <w:szCs w:val="26"/>
        </w:rPr>
        <w:t>i dùng tra c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u, theo dõi ti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n đ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 xml:space="preserve"> phê 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 và tình tr</w:t>
      </w:r>
      <w:r w:rsidRPr="006A7E85">
        <w:rPr>
          <w:rFonts w:ascii="Times New Roman" w:hAnsi="Times New Roman" w:cs="Times New Roman"/>
          <w:sz w:val="26"/>
          <w:szCs w:val="26"/>
        </w:rPr>
        <w:t>ạ</w:t>
      </w:r>
      <w:r w:rsidRPr="006A7E85">
        <w:rPr>
          <w:rFonts w:ascii="Times New Roman" w:hAnsi="Times New Roman" w:cs="Times New Roman"/>
          <w:sz w:val="26"/>
          <w:szCs w:val="26"/>
        </w:rPr>
        <w:t>ng công b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 xml:space="preserve"> c</w:t>
      </w:r>
      <w:r w:rsidRPr="006A7E85">
        <w:rPr>
          <w:rFonts w:ascii="Times New Roman" w:hAnsi="Times New Roman" w:cs="Times New Roman"/>
          <w:sz w:val="26"/>
          <w:szCs w:val="26"/>
        </w:rPr>
        <w:t>ủ</w:t>
      </w:r>
      <w:r w:rsidRPr="006A7E85">
        <w:rPr>
          <w:rFonts w:ascii="Times New Roman" w:hAnsi="Times New Roman" w:cs="Times New Roman"/>
          <w:sz w:val="26"/>
          <w:szCs w:val="26"/>
        </w:rPr>
        <w:t>a các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c, v</w:t>
      </w:r>
      <w:r w:rsidRPr="006A7E85">
        <w:rPr>
          <w:rFonts w:ascii="Times New Roman" w:hAnsi="Times New Roman" w:cs="Times New Roman"/>
          <w:sz w:val="26"/>
          <w:szCs w:val="26"/>
        </w:rPr>
        <w:t>ớ</w:t>
      </w:r>
      <w:r w:rsidRPr="006A7E85">
        <w:rPr>
          <w:rFonts w:ascii="Times New Roman" w:hAnsi="Times New Roman" w:cs="Times New Roman"/>
          <w:sz w:val="26"/>
          <w:szCs w:val="26"/>
        </w:rPr>
        <w:t>i đi</w:t>
      </w:r>
      <w:r w:rsidRPr="006A7E85">
        <w:rPr>
          <w:rFonts w:ascii="Times New Roman" w:hAnsi="Times New Roman" w:cs="Times New Roman"/>
          <w:sz w:val="26"/>
          <w:szCs w:val="26"/>
        </w:rPr>
        <w:t>ề</w:t>
      </w:r>
      <w:r w:rsidRPr="006A7E85">
        <w:rPr>
          <w:rFonts w:ascii="Times New Roman" w:hAnsi="Times New Roman" w:cs="Times New Roman"/>
          <w:sz w:val="26"/>
          <w:szCs w:val="26"/>
        </w:rPr>
        <w:t>u ki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n là h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>ng đã có d</w:t>
      </w:r>
      <w:r w:rsidRPr="006A7E85">
        <w:rPr>
          <w:rFonts w:ascii="Times New Roman" w:hAnsi="Times New Roman" w:cs="Times New Roman"/>
          <w:sz w:val="26"/>
          <w:szCs w:val="26"/>
        </w:rPr>
        <w:t>ữ</w:t>
      </w:r>
      <w:r w:rsidRPr="006A7E85">
        <w:rPr>
          <w:rFonts w:ascii="Times New Roman" w:hAnsi="Times New Roman" w:cs="Times New Roman"/>
          <w:sz w:val="26"/>
          <w:szCs w:val="26"/>
        </w:rPr>
        <w:t xml:space="preserve"> li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u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đư</w:t>
      </w:r>
      <w:r w:rsidRPr="006A7E85">
        <w:rPr>
          <w:rFonts w:ascii="Times New Roman" w:hAnsi="Times New Roman" w:cs="Times New Roman"/>
          <w:sz w:val="26"/>
          <w:szCs w:val="26"/>
        </w:rPr>
        <w:t>ợ</w:t>
      </w:r>
      <w:r w:rsidRPr="006A7E85">
        <w:rPr>
          <w:rFonts w:ascii="Times New Roman" w:hAnsi="Times New Roman" w:cs="Times New Roman"/>
          <w:sz w:val="26"/>
          <w:szCs w:val="26"/>
        </w:rPr>
        <w:t>c t</w:t>
      </w:r>
      <w:r w:rsidRPr="006A7E85">
        <w:rPr>
          <w:rFonts w:ascii="Times New Roman" w:hAnsi="Times New Roman" w:cs="Times New Roman"/>
          <w:sz w:val="26"/>
          <w:szCs w:val="26"/>
        </w:rPr>
        <w:t>ạ</w:t>
      </w:r>
      <w:r w:rsidRPr="006A7E85">
        <w:rPr>
          <w:rFonts w:ascii="Times New Roman" w:hAnsi="Times New Roman" w:cs="Times New Roman"/>
          <w:sz w:val="26"/>
          <w:szCs w:val="26"/>
        </w:rPr>
        <w:t>o ho</w:t>
      </w:r>
      <w:r w:rsidRPr="006A7E85">
        <w:rPr>
          <w:rFonts w:ascii="Times New Roman" w:hAnsi="Times New Roman" w:cs="Times New Roman"/>
          <w:sz w:val="26"/>
          <w:szCs w:val="26"/>
        </w:rPr>
        <w:t>ặ</w:t>
      </w:r>
      <w:r w:rsidRPr="006A7E85">
        <w:rPr>
          <w:rFonts w:ascii="Times New Roman" w:hAnsi="Times New Roman" w:cs="Times New Roman"/>
          <w:sz w:val="26"/>
          <w:szCs w:val="26"/>
        </w:rPr>
        <w:t>c đ</w:t>
      </w:r>
      <w:r w:rsidRPr="006A7E85">
        <w:rPr>
          <w:rFonts w:ascii="Times New Roman" w:hAnsi="Times New Roman" w:cs="Times New Roman"/>
          <w:sz w:val="26"/>
          <w:szCs w:val="26"/>
        </w:rPr>
        <w:t>ồ</w:t>
      </w:r>
      <w:r w:rsidRPr="006A7E85">
        <w:rPr>
          <w:rFonts w:ascii="Times New Roman" w:hAnsi="Times New Roman" w:cs="Times New Roman"/>
          <w:sz w:val="26"/>
          <w:szCs w:val="26"/>
        </w:rPr>
        <w:t>ng b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>.</w:t>
      </w:r>
    </w:p>
    <w:p w14:paraId="416B7FAA" w14:textId="77777777" w:rsidR="00334377" w:rsidRPr="006A7E85" w:rsidRDefault="00E92721">
      <w:pPr>
        <w:pStyle w:val="Heading2"/>
        <w:rPr>
          <w:rFonts w:ascii="Times New Roman" w:hAnsi="Times New Roman" w:cs="Times New Roman"/>
        </w:rPr>
      </w:pPr>
      <w:r w:rsidRPr="006A7E85">
        <w:rPr>
          <w:rFonts w:ascii="Times New Roman" w:hAnsi="Times New Roman" w:cs="Times New Roman"/>
        </w:rPr>
        <w:t>4.3.1.2. PM03.QLDM.BC.MH01 – Báo cáo &amp; Tra c</w:t>
      </w:r>
      <w:r w:rsidRPr="006A7E85">
        <w:rPr>
          <w:rFonts w:ascii="Times New Roman" w:hAnsi="Times New Roman" w:cs="Times New Roman"/>
        </w:rPr>
        <w:t>ứ</w:t>
      </w:r>
      <w:r w:rsidRPr="006A7E85">
        <w:rPr>
          <w:rFonts w:ascii="Times New Roman" w:hAnsi="Times New Roman" w:cs="Times New Roman"/>
        </w:rPr>
        <w:t>u</w:t>
      </w:r>
    </w:p>
    <w:p w14:paraId="540D7FE3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4.3.1.2.1. MH01 Màn hình báo cáo và tra c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u</w:t>
      </w:r>
    </w:p>
    <w:p w14:paraId="24F00D38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2837EA72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0429EDBC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625D9D" wp14:editId="0BAE2D8D">
            <wp:extent cx="4572000" cy="2250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1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25D" w14:textId="77777777" w:rsidR="00334377" w:rsidRPr="006A7E85" w:rsidRDefault="00E92721" w:rsidP="006A7E85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Hình 1 - Giao di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n báo cáo và tra c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u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1771850D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p w14:paraId="790A0056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b/>
          <w:sz w:val="26"/>
          <w:szCs w:val="26"/>
        </w:rPr>
        <w:t>A. Khung ch</w:t>
      </w:r>
      <w:r w:rsidRPr="006A7E85">
        <w:rPr>
          <w:rFonts w:ascii="Times New Roman" w:hAnsi="Times New Roman" w:cs="Times New Roman"/>
          <w:b/>
          <w:sz w:val="26"/>
          <w:szCs w:val="26"/>
        </w:rPr>
        <w:t>ỉ</w:t>
      </w:r>
      <w:r w:rsidRPr="006A7E85">
        <w:rPr>
          <w:rFonts w:ascii="Times New Roman" w:hAnsi="Times New Roman" w:cs="Times New Roman"/>
          <w:b/>
          <w:sz w:val="26"/>
          <w:szCs w:val="26"/>
        </w:rPr>
        <w:t xml:space="preserve"> s</w:t>
      </w:r>
      <w:r w:rsidRPr="006A7E85">
        <w:rPr>
          <w:rFonts w:ascii="Times New Roman" w:hAnsi="Times New Roman" w:cs="Times New Roman"/>
          <w:b/>
          <w:sz w:val="26"/>
          <w:szCs w:val="26"/>
        </w:rPr>
        <w:t>ố</w:t>
      </w:r>
      <w:r w:rsidRPr="006A7E85">
        <w:rPr>
          <w:rFonts w:ascii="Times New Roman" w:hAnsi="Times New Roman" w:cs="Times New Roman"/>
          <w:b/>
          <w:sz w:val="26"/>
          <w:szCs w:val="26"/>
        </w:rPr>
        <w:t xml:space="preserve"> th</w:t>
      </w:r>
      <w:r w:rsidRPr="006A7E85">
        <w:rPr>
          <w:rFonts w:ascii="Times New Roman" w:hAnsi="Times New Roman" w:cs="Times New Roman"/>
          <w:b/>
          <w:sz w:val="26"/>
          <w:szCs w:val="26"/>
        </w:rPr>
        <w:t>ố</w:t>
      </w:r>
      <w:r w:rsidRPr="006A7E85">
        <w:rPr>
          <w:rFonts w:ascii="Times New Roman" w:hAnsi="Times New Roman" w:cs="Times New Roman"/>
          <w:b/>
          <w:sz w:val="26"/>
          <w:szCs w:val="26"/>
        </w:rPr>
        <w:t>ng kê (Stats Cards)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905"/>
        <w:gridCol w:w="850"/>
        <w:gridCol w:w="3429"/>
      </w:tblGrid>
      <w:tr w:rsidR="00334377" w:rsidRPr="006A7E85" w14:paraId="50082F12" w14:textId="77777777" w:rsidTr="006A7E85">
        <w:tc>
          <w:tcPr>
            <w:tcW w:w="1728" w:type="dxa"/>
          </w:tcPr>
          <w:p w14:paraId="0FBBE16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35C3C19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905" w:type="dxa"/>
          </w:tcPr>
          <w:p w14:paraId="31E6205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850" w:type="dxa"/>
          </w:tcPr>
          <w:p w14:paraId="6473475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3429" w:type="dxa"/>
          </w:tcPr>
          <w:p w14:paraId="358525C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3F32B543" w14:textId="77777777" w:rsidTr="006A7E85">
        <w:tc>
          <w:tcPr>
            <w:tcW w:w="1728" w:type="dxa"/>
          </w:tcPr>
          <w:p w14:paraId="65029A3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2FE2C6D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905" w:type="dxa"/>
          </w:tcPr>
          <w:p w14:paraId="29F2C29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50" w:type="dxa"/>
          </w:tcPr>
          <w:p w14:paraId="611F828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429" w:type="dxa"/>
          </w:tcPr>
          <w:p w14:paraId="10DE676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s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lư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có trong 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(t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thái).</w:t>
            </w:r>
          </w:p>
        </w:tc>
      </w:tr>
      <w:tr w:rsidR="00334377" w:rsidRPr="006A7E85" w14:paraId="6D00A842" w14:textId="77777777" w:rsidTr="006A7E85">
        <w:tc>
          <w:tcPr>
            <w:tcW w:w="1728" w:type="dxa"/>
          </w:tcPr>
          <w:p w14:paraId="17609E1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Đã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</w:p>
        </w:tc>
        <w:tc>
          <w:tcPr>
            <w:tcW w:w="1728" w:type="dxa"/>
          </w:tcPr>
          <w:p w14:paraId="709C93A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905" w:type="dxa"/>
          </w:tcPr>
          <w:p w14:paraId="41D9E86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50" w:type="dxa"/>
          </w:tcPr>
          <w:p w14:paraId="5FB4A26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429" w:type="dxa"/>
          </w:tcPr>
          <w:p w14:paraId="2FC67EF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c đang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 "Đã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" và có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</w:tr>
      <w:tr w:rsidR="00334377" w:rsidRPr="006A7E85" w14:paraId="6ADF1B74" w14:textId="77777777" w:rsidTr="006A7E85">
        <w:tc>
          <w:tcPr>
            <w:tcW w:w="1728" w:type="dxa"/>
          </w:tcPr>
          <w:p w14:paraId="4D43DB7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phê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728" w:type="dxa"/>
          </w:tcPr>
          <w:p w14:paraId="3F476F3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NUMBER</w:t>
            </w:r>
          </w:p>
        </w:tc>
        <w:tc>
          <w:tcPr>
            <w:tcW w:w="905" w:type="dxa"/>
          </w:tcPr>
          <w:p w14:paraId="3282B56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50" w:type="dxa"/>
          </w:tcPr>
          <w:p w14:paraId="5B74EB4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429" w:type="dxa"/>
          </w:tcPr>
          <w:p w14:paraId="2F7306F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đang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ngư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i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có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 quy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xem xét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  <w:tr w:rsidR="00334377" w:rsidRPr="006A7E85" w14:paraId="2A4C98FD" w14:textId="77777777" w:rsidTr="006A7E85">
        <w:tc>
          <w:tcPr>
            <w:tcW w:w="1728" w:type="dxa"/>
          </w:tcPr>
          <w:p w14:paraId="0C2D164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Nháp</w:t>
            </w:r>
          </w:p>
        </w:tc>
        <w:tc>
          <w:tcPr>
            <w:tcW w:w="1728" w:type="dxa"/>
          </w:tcPr>
          <w:p w14:paraId="38BD1D7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905" w:type="dxa"/>
          </w:tcPr>
          <w:p w14:paraId="4A20B02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50" w:type="dxa"/>
          </w:tcPr>
          <w:p w14:paraId="6313ACE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429" w:type="dxa"/>
          </w:tcPr>
          <w:p w14:paraId="04DCEBB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đang đư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so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o, chưa g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</w:tbl>
    <w:p w14:paraId="5795E7E4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b/>
          <w:sz w:val="26"/>
          <w:szCs w:val="26"/>
        </w:rPr>
        <w:t>B. B</w:t>
      </w:r>
      <w:r w:rsidRPr="006A7E85">
        <w:rPr>
          <w:rFonts w:ascii="Times New Roman" w:hAnsi="Times New Roman" w:cs="Times New Roman"/>
          <w:b/>
          <w:sz w:val="26"/>
          <w:szCs w:val="26"/>
        </w:rPr>
        <w:t>ộ</w:t>
      </w:r>
      <w:r w:rsidRPr="006A7E85">
        <w:rPr>
          <w:rFonts w:ascii="Times New Roman" w:hAnsi="Times New Roman" w:cs="Times New Roman"/>
          <w:b/>
          <w:sz w:val="26"/>
          <w:szCs w:val="26"/>
        </w:rPr>
        <w:t xml:space="preserve"> l</w:t>
      </w:r>
      <w:r w:rsidRPr="006A7E85">
        <w:rPr>
          <w:rFonts w:ascii="Times New Roman" w:hAnsi="Times New Roman" w:cs="Times New Roman"/>
          <w:b/>
          <w:sz w:val="26"/>
          <w:szCs w:val="26"/>
        </w:rPr>
        <w:t>ọ</w:t>
      </w:r>
      <w:r w:rsidRPr="006A7E85">
        <w:rPr>
          <w:rFonts w:ascii="Times New Roman" w:hAnsi="Times New Roman" w:cs="Times New Roman"/>
          <w:b/>
          <w:sz w:val="26"/>
          <w:szCs w:val="26"/>
        </w:rPr>
        <w:t>c &amp; Tìm ki</w:t>
      </w:r>
      <w:r w:rsidRPr="006A7E85">
        <w:rPr>
          <w:rFonts w:ascii="Times New Roman" w:hAnsi="Times New Roman" w:cs="Times New Roman"/>
          <w:b/>
          <w:sz w:val="26"/>
          <w:szCs w:val="26"/>
        </w:rPr>
        <w:t>ế</w:t>
      </w:r>
      <w:r w:rsidRPr="006A7E85">
        <w:rPr>
          <w:rFonts w:ascii="Times New Roman" w:hAnsi="Times New Roman" w:cs="Times New Roman"/>
          <w:b/>
          <w:sz w:val="26"/>
          <w:szCs w:val="26"/>
        </w:rPr>
        <w:t>m nâng cao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2181"/>
        <w:gridCol w:w="1065"/>
        <w:gridCol w:w="992"/>
        <w:gridCol w:w="3078"/>
      </w:tblGrid>
      <w:tr w:rsidR="00334377" w:rsidRPr="006A7E85" w14:paraId="7849B523" w14:textId="77777777" w:rsidTr="006A7E85">
        <w:tc>
          <w:tcPr>
            <w:tcW w:w="1540" w:type="dxa"/>
          </w:tcPr>
          <w:p w14:paraId="2CEE08B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2181" w:type="dxa"/>
          </w:tcPr>
          <w:p w14:paraId="42D0599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065" w:type="dxa"/>
          </w:tcPr>
          <w:p w14:paraId="4E0A209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992" w:type="dxa"/>
          </w:tcPr>
          <w:p w14:paraId="759225A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3078" w:type="dxa"/>
          </w:tcPr>
          <w:p w14:paraId="02BBC38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2C3EEDD7" w14:textId="77777777" w:rsidTr="006A7E85">
        <w:tc>
          <w:tcPr>
            <w:tcW w:w="1540" w:type="dxa"/>
          </w:tcPr>
          <w:p w14:paraId="3EB6F36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khóa</w:t>
            </w:r>
          </w:p>
        </w:tc>
        <w:tc>
          <w:tcPr>
            <w:tcW w:w="2181" w:type="dxa"/>
          </w:tcPr>
          <w:p w14:paraId="0BA4B8B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VARCHAR2(255)</w:t>
            </w:r>
          </w:p>
        </w:tc>
        <w:tc>
          <w:tcPr>
            <w:tcW w:w="1065" w:type="dxa"/>
          </w:tcPr>
          <w:p w14:paraId="494F3FD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92" w:type="dxa"/>
          </w:tcPr>
          <w:p w14:paraId="004FE7A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78" w:type="dxa"/>
          </w:tcPr>
          <w:p w14:paraId="1476CA6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Tìm ki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m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nhanh theo tên ho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mã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</w:tr>
      <w:tr w:rsidR="00334377" w:rsidRPr="006A7E85" w14:paraId="19D1AE61" w14:textId="77777777" w:rsidTr="006A7E85">
        <w:tc>
          <w:tcPr>
            <w:tcW w:w="1540" w:type="dxa"/>
          </w:tcPr>
          <w:p w14:paraId="053729F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</w:t>
            </w:r>
          </w:p>
        </w:tc>
        <w:tc>
          <w:tcPr>
            <w:tcW w:w="2181" w:type="dxa"/>
          </w:tcPr>
          <w:p w14:paraId="3051415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065" w:type="dxa"/>
          </w:tcPr>
          <w:p w14:paraId="3843ABC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92" w:type="dxa"/>
          </w:tcPr>
          <w:p w14:paraId="1722961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</w:p>
        </w:tc>
        <w:tc>
          <w:tcPr>
            <w:tcW w:w="3078" w:type="dxa"/>
          </w:tcPr>
          <w:p w14:paraId="24E5AAA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theo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thái: Nháp,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t, Đã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t, Đã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4377" w:rsidRPr="006A7E85" w14:paraId="0993AEF2" w14:textId="77777777" w:rsidTr="006A7E85">
        <w:tc>
          <w:tcPr>
            <w:tcW w:w="1540" w:type="dxa"/>
          </w:tcPr>
          <w:p w14:paraId="1C1B789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181" w:type="dxa"/>
          </w:tcPr>
          <w:p w14:paraId="64ECDE1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065" w:type="dxa"/>
          </w:tcPr>
          <w:p w14:paraId="6E0FFD0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92" w:type="dxa"/>
          </w:tcPr>
          <w:p w14:paraId="766AE0F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</w:p>
        </w:tc>
        <w:tc>
          <w:tcPr>
            <w:tcW w:w="3078" w:type="dxa"/>
          </w:tcPr>
          <w:p w14:paraId="7D46360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theo 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i: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hành chính, Chuyên ngành, Dùng chung.</w:t>
            </w:r>
          </w:p>
        </w:tc>
      </w:tr>
    </w:tbl>
    <w:p w14:paraId="01AB2BE5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 xml:space="preserve">c năng trên màn </w:t>
      </w:r>
      <w:r w:rsidRPr="006A7E85">
        <w:rPr>
          <w:rFonts w:ascii="Times New Roman" w:hAnsi="Times New Roman" w:cs="Times New Roman"/>
          <w:sz w:val="26"/>
          <w:szCs w:val="26"/>
        </w:rPr>
        <w:t>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559"/>
        <w:gridCol w:w="1701"/>
        <w:gridCol w:w="4563"/>
      </w:tblGrid>
      <w:tr w:rsidR="00334377" w:rsidRPr="006A7E85" w14:paraId="72962D09" w14:textId="77777777" w:rsidTr="006A7E85">
        <w:tc>
          <w:tcPr>
            <w:tcW w:w="817" w:type="dxa"/>
          </w:tcPr>
          <w:p w14:paraId="1EBFA99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59" w:type="dxa"/>
          </w:tcPr>
          <w:p w14:paraId="39D9BE9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1701" w:type="dxa"/>
          </w:tcPr>
          <w:p w14:paraId="7171118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4563" w:type="dxa"/>
          </w:tcPr>
          <w:p w14:paraId="19B93E4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02832616" w14:textId="77777777" w:rsidTr="006A7E85">
        <w:tc>
          <w:tcPr>
            <w:tcW w:w="817" w:type="dxa"/>
          </w:tcPr>
          <w:p w14:paraId="064AA1E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</w:tcPr>
          <w:p w14:paraId="78325A5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1701" w:type="dxa"/>
          </w:tcPr>
          <w:p w14:paraId="3EC158C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4563" w:type="dxa"/>
          </w:tcPr>
          <w:p w14:paraId="1A77D71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popup tìm ki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 nâng cao (MH01.P01).</w:t>
            </w:r>
          </w:p>
        </w:tc>
      </w:tr>
      <w:tr w:rsidR="00334377" w:rsidRPr="006A7E85" w14:paraId="70605ECA" w14:textId="77777777" w:rsidTr="006A7E85">
        <w:tc>
          <w:tcPr>
            <w:tcW w:w="817" w:type="dxa"/>
          </w:tcPr>
          <w:p w14:paraId="7C58CB3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75790A2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1701" w:type="dxa"/>
          </w:tcPr>
          <w:p w14:paraId="3F87267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4563" w:type="dxa"/>
          </w:tcPr>
          <w:p w14:paraId="3EDAF11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xu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danh sách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(theo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i) ra file Excel.</w:t>
            </w:r>
          </w:p>
        </w:tc>
      </w:tr>
      <w:tr w:rsidR="00334377" w:rsidRPr="006A7E85" w14:paraId="5F1D0EAE" w14:textId="77777777" w:rsidTr="006A7E85">
        <w:tc>
          <w:tcPr>
            <w:tcW w:w="817" w:type="dxa"/>
          </w:tcPr>
          <w:p w14:paraId="3C215E4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6729824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CN03</w:t>
            </w:r>
          </w:p>
        </w:tc>
        <w:tc>
          <w:tcPr>
            <w:tcW w:w="1701" w:type="dxa"/>
          </w:tcPr>
          <w:p w14:paraId="3E7702F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icon</w:t>
            </w:r>
          </w:p>
        </w:tc>
        <w:tc>
          <w:tcPr>
            <w:tcW w:w="4563" w:type="dxa"/>
          </w:tcPr>
          <w:p w14:paraId="76BA2B5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popup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các 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chi ti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(b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ghi)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a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(MH01.P02).</w:t>
            </w:r>
          </w:p>
        </w:tc>
      </w:tr>
    </w:tbl>
    <w:p w14:paraId="78C9090B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4.3.1.2.2. MH01.P01 – Tìm ki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m nâng cao</w:t>
      </w:r>
    </w:p>
    <w:p w14:paraId="536CD10C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109CA27D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641242D1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Hình 4 - Popup tìm ki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m nâng cao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2B9A289D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191"/>
        <w:gridCol w:w="1665"/>
        <w:gridCol w:w="963"/>
        <w:gridCol w:w="2369"/>
      </w:tblGrid>
      <w:tr w:rsidR="00334377" w:rsidRPr="006A7E85" w14:paraId="407B5E20" w14:textId="77777777" w:rsidTr="006A7E85">
        <w:tc>
          <w:tcPr>
            <w:tcW w:w="1668" w:type="dxa"/>
          </w:tcPr>
          <w:p w14:paraId="5414DCF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2191" w:type="dxa"/>
          </w:tcPr>
          <w:p w14:paraId="3F6D9F9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665" w:type="dxa"/>
          </w:tcPr>
          <w:p w14:paraId="6B91002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963" w:type="dxa"/>
          </w:tcPr>
          <w:p w14:paraId="34BEF7B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2369" w:type="dxa"/>
          </w:tcPr>
          <w:p w14:paraId="1D32C9F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2E6D8734" w14:textId="77777777" w:rsidTr="006A7E85">
        <w:tc>
          <w:tcPr>
            <w:tcW w:w="1668" w:type="dxa"/>
          </w:tcPr>
          <w:p w14:paraId="57D6D77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191" w:type="dxa"/>
          </w:tcPr>
          <w:p w14:paraId="6814513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VARCHAR2(255)</w:t>
            </w:r>
          </w:p>
        </w:tc>
        <w:tc>
          <w:tcPr>
            <w:tcW w:w="1665" w:type="dxa"/>
          </w:tcPr>
          <w:p w14:paraId="6E7C56D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63" w:type="dxa"/>
          </w:tcPr>
          <w:p w14:paraId="331B4D5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369" w:type="dxa"/>
          </w:tcPr>
          <w:p w14:paraId="3973E6E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Tìm ki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 theo tên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</w:tr>
      <w:tr w:rsidR="00334377" w:rsidRPr="006A7E85" w14:paraId="23217351" w14:textId="77777777" w:rsidTr="006A7E85">
        <w:tc>
          <w:tcPr>
            <w:tcW w:w="1668" w:type="dxa"/>
          </w:tcPr>
          <w:p w14:paraId="3AE8AF9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Mã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191" w:type="dxa"/>
          </w:tcPr>
          <w:p w14:paraId="0BA4AAD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665" w:type="dxa"/>
          </w:tcPr>
          <w:p w14:paraId="473BC1E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63" w:type="dxa"/>
          </w:tcPr>
          <w:p w14:paraId="5A8B21D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369" w:type="dxa"/>
          </w:tcPr>
          <w:p w14:paraId="269E54A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Tìm ki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 chính xác theo mã.</w:t>
            </w:r>
          </w:p>
        </w:tc>
      </w:tr>
      <w:tr w:rsidR="00334377" w:rsidRPr="006A7E85" w14:paraId="357647BF" w14:textId="77777777" w:rsidTr="006A7E85">
        <w:tc>
          <w:tcPr>
            <w:tcW w:w="1668" w:type="dxa"/>
          </w:tcPr>
          <w:p w14:paraId="5551A13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191" w:type="dxa"/>
          </w:tcPr>
          <w:p w14:paraId="37A1F2E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665" w:type="dxa"/>
          </w:tcPr>
          <w:p w14:paraId="5AF0456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63" w:type="dxa"/>
          </w:tcPr>
          <w:p w14:paraId="4EA4920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369" w:type="dxa"/>
          </w:tcPr>
          <w:p w14:paraId="1A832D8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theo 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(Chuyên ngành, Dùng chung).</w:t>
            </w:r>
          </w:p>
        </w:tc>
      </w:tr>
      <w:tr w:rsidR="00334377" w:rsidRPr="006A7E85" w14:paraId="13D36BB4" w14:textId="77777777" w:rsidTr="006A7E85">
        <w:tc>
          <w:tcPr>
            <w:tcW w:w="1668" w:type="dxa"/>
          </w:tcPr>
          <w:p w14:paraId="15AB2A9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</w:t>
            </w:r>
          </w:p>
        </w:tc>
        <w:tc>
          <w:tcPr>
            <w:tcW w:w="2191" w:type="dxa"/>
          </w:tcPr>
          <w:p w14:paraId="628E22F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665" w:type="dxa"/>
          </w:tcPr>
          <w:p w14:paraId="01E079C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63" w:type="dxa"/>
          </w:tcPr>
          <w:p w14:paraId="1BADBB6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369" w:type="dxa"/>
          </w:tcPr>
          <w:p w14:paraId="72FA9FD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theo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 (Đã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,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t...).</w:t>
            </w:r>
          </w:p>
        </w:tc>
      </w:tr>
    </w:tbl>
    <w:p w14:paraId="30D79575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01A4ED8E" w14:textId="77777777">
        <w:tc>
          <w:tcPr>
            <w:tcW w:w="2160" w:type="dxa"/>
          </w:tcPr>
          <w:p w14:paraId="598D84C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252B362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Mã 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05CA80E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44BF802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7585D1D4" w14:textId="77777777">
        <w:tc>
          <w:tcPr>
            <w:tcW w:w="2160" w:type="dxa"/>
          </w:tcPr>
          <w:p w14:paraId="2F3A24B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649E9EC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343DFCA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4912E91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Áp d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tìm ki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m.</w:t>
            </w:r>
          </w:p>
        </w:tc>
      </w:tr>
      <w:tr w:rsidR="00334377" w:rsidRPr="006A7E85" w14:paraId="4A1F81CD" w14:textId="77777777">
        <w:tc>
          <w:tcPr>
            <w:tcW w:w="2160" w:type="dxa"/>
          </w:tcPr>
          <w:p w14:paraId="29CF991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1C31EB5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421E417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1DC282C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các trư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v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nh.</w:t>
            </w:r>
          </w:p>
        </w:tc>
      </w:tr>
      <w:tr w:rsidR="00334377" w:rsidRPr="006A7E85" w14:paraId="482106C2" w14:textId="77777777">
        <w:tc>
          <w:tcPr>
            <w:tcW w:w="2160" w:type="dxa"/>
          </w:tcPr>
          <w:p w14:paraId="35C3853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60" w:type="dxa"/>
          </w:tcPr>
          <w:p w14:paraId="28D97BF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CN03</w:t>
            </w:r>
          </w:p>
        </w:tc>
        <w:tc>
          <w:tcPr>
            <w:tcW w:w="2160" w:type="dxa"/>
          </w:tcPr>
          <w:p w14:paraId="3A75CAC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53F0635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Đóng popup.</w:t>
            </w:r>
          </w:p>
        </w:tc>
      </w:tr>
    </w:tbl>
    <w:p w14:paraId="360D12C0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4.3.1.2.3. MH01.P02 – Chi ti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 giá tr</w:t>
      </w:r>
      <w:r w:rsidRPr="006A7E85">
        <w:rPr>
          <w:rFonts w:ascii="Times New Roman" w:hAnsi="Times New Roman" w:cs="Times New Roman"/>
          <w:sz w:val="26"/>
          <w:szCs w:val="26"/>
        </w:rPr>
        <w:t>ị</w:t>
      </w:r>
      <w:r w:rsidRPr="006A7E85">
        <w:rPr>
          <w:rFonts w:ascii="Times New Roman" w:hAnsi="Times New Roman" w:cs="Times New Roman"/>
          <w:sz w:val="26"/>
          <w:szCs w:val="26"/>
        </w:rPr>
        <w:t xml:space="preserve">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2E951429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50A562B4" w14:textId="4808736C" w:rsidR="00334377" w:rsidRPr="006A7E85" w:rsidRDefault="00E92721" w:rsidP="006A7E85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73C8698E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Hình 5 - Popup hi</w:t>
      </w:r>
      <w:r w:rsidRPr="006A7E85">
        <w:rPr>
          <w:rFonts w:ascii="Times New Roman" w:hAnsi="Times New Roman" w:cs="Times New Roman"/>
          <w:sz w:val="26"/>
          <w:szCs w:val="26"/>
        </w:rPr>
        <w:t>ể</w:t>
      </w:r>
      <w:r w:rsidRPr="006A7E85">
        <w:rPr>
          <w:rFonts w:ascii="Times New Roman" w:hAnsi="Times New Roman" w:cs="Times New Roman"/>
          <w:sz w:val="26"/>
          <w:szCs w:val="26"/>
        </w:rPr>
        <w:t>n th</w:t>
      </w:r>
      <w:r w:rsidRPr="006A7E85">
        <w:rPr>
          <w:rFonts w:ascii="Times New Roman" w:hAnsi="Times New Roman" w:cs="Times New Roman"/>
          <w:sz w:val="26"/>
          <w:szCs w:val="26"/>
        </w:rPr>
        <w:t>ị</w:t>
      </w:r>
      <w:r w:rsidRPr="006A7E85">
        <w:rPr>
          <w:rFonts w:ascii="Times New Roman" w:hAnsi="Times New Roman" w:cs="Times New Roman"/>
          <w:sz w:val="26"/>
          <w:szCs w:val="26"/>
        </w:rPr>
        <w:t xml:space="preserve"> các b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>n ghi trong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6A866871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</w:t>
      </w:r>
      <w:r w:rsidRPr="006A7E85">
        <w:rPr>
          <w:rFonts w:ascii="Times New Roman" w:hAnsi="Times New Roman" w:cs="Times New Roman"/>
          <w:sz w:val="26"/>
          <w:szCs w:val="26"/>
        </w:rPr>
        <w:t>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2311"/>
        <w:gridCol w:w="1622"/>
        <w:gridCol w:w="1619"/>
        <w:gridCol w:w="1645"/>
      </w:tblGrid>
      <w:tr w:rsidR="00334377" w:rsidRPr="006A7E85" w14:paraId="2DFC81EC" w14:textId="77777777">
        <w:tc>
          <w:tcPr>
            <w:tcW w:w="1728" w:type="dxa"/>
          </w:tcPr>
          <w:p w14:paraId="41619AA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5875FBB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414569A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1EF3EA6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0E74B2D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56533B8C" w14:textId="77777777">
        <w:tc>
          <w:tcPr>
            <w:tcW w:w="1728" w:type="dxa"/>
          </w:tcPr>
          <w:p w14:paraId="4B11029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Mã 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</w:p>
        </w:tc>
        <w:tc>
          <w:tcPr>
            <w:tcW w:w="1728" w:type="dxa"/>
          </w:tcPr>
          <w:p w14:paraId="669D3C1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728" w:type="dxa"/>
          </w:tcPr>
          <w:p w14:paraId="3917F58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673349C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35A3572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Mã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 danh 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(VD: HN, HCM).</w:t>
            </w:r>
          </w:p>
        </w:tc>
      </w:tr>
      <w:tr w:rsidR="00334377" w:rsidRPr="006A7E85" w14:paraId="5CAE4973" w14:textId="77777777">
        <w:tc>
          <w:tcPr>
            <w:tcW w:w="1728" w:type="dxa"/>
          </w:tcPr>
          <w:p w14:paraId="5220558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</w:p>
        </w:tc>
        <w:tc>
          <w:tcPr>
            <w:tcW w:w="1728" w:type="dxa"/>
          </w:tcPr>
          <w:p w14:paraId="3D7E1CE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VARCHAR2(255)</w:t>
            </w:r>
          </w:p>
        </w:tc>
        <w:tc>
          <w:tcPr>
            <w:tcW w:w="1728" w:type="dxa"/>
          </w:tcPr>
          <w:p w14:paraId="2A284D6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672DF65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6950D2A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(VD: Hà N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i, TP. 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Chí Minh).</w:t>
            </w:r>
          </w:p>
        </w:tc>
      </w:tr>
      <w:tr w:rsidR="00334377" w:rsidRPr="006A7E85" w14:paraId="7962CEBA" w14:textId="77777777">
        <w:tc>
          <w:tcPr>
            <w:tcW w:w="1728" w:type="dxa"/>
          </w:tcPr>
          <w:p w14:paraId="2544B97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</w:p>
        </w:tc>
        <w:tc>
          <w:tcPr>
            <w:tcW w:w="1728" w:type="dxa"/>
          </w:tcPr>
          <w:p w14:paraId="588CBBC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VARCHAR2(1000)</w:t>
            </w:r>
          </w:p>
        </w:tc>
        <w:tc>
          <w:tcPr>
            <w:tcW w:w="1728" w:type="dxa"/>
          </w:tcPr>
          <w:p w14:paraId="2A0D03E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505AC43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4526B7B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Ghi chú thêm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EA1C14F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2147BC46" w14:textId="77777777">
        <w:tc>
          <w:tcPr>
            <w:tcW w:w="2160" w:type="dxa"/>
          </w:tcPr>
          <w:p w14:paraId="7E81EAC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5918065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09B9219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1E4A3E6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5CD12278" w14:textId="77777777">
        <w:tc>
          <w:tcPr>
            <w:tcW w:w="2160" w:type="dxa"/>
          </w:tcPr>
          <w:p w14:paraId="580E834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3FCEF6F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01E50FB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4B998D5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Đóng popup.</w:t>
            </w:r>
          </w:p>
        </w:tc>
      </w:tr>
      <w:tr w:rsidR="00334377" w:rsidRPr="006A7E85" w14:paraId="56303CA6" w14:textId="77777777">
        <w:tc>
          <w:tcPr>
            <w:tcW w:w="2160" w:type="dxa"/>
          </w:tcPr>
          <w:p w14:paraId="5E2445D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3098005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52516B5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188F8D6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Xu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danh sách 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ra Excel.</w:t>
            </w:r>
          </w:p>
        </w:tc>
      </w:tr>
    </w:tbl>
    <w:p w14:paraId="139387CC" w14:textId="77777777" w:rsidR="00334377" w:rsidRPr="006A7E85" w:rsidRDefault="00E92721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lastRenderedPageBreak/>
        <w:t>4.3.2. PM03.QLDM.TL – 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 l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1DCD4845" w14:textId="77777777" w:rsidR="00334377" w:rsidRPr="006A7E85" w:rsidRDefault="00E92721">
      <w:pPr>
        <w:pStyle w:val="Heading2"/>
        <w:rPr>
          <w:rFonts w:ascii="Times New Roman" w:hAnsi="Times New Roman" w:cs="Times New Roman"/>
        </w:rPr>
      </w:pPr>
      <w:r w:rsidRPr="006A7E85">
        <w:rPr>
          <w:rFonts w:ascii="Times New Roman" w:hAnsi="Times New Roman" w:cs="Times New Roman"/>
        </w:rPr>
        <w:t>*4.3.2.1. M</w:t>
      </w:r>
      <w:r w:rsidRPr="006A7E85">
        <w:rPr>
          <w:rFonts w:ascii="Times New Roman" w:hAnsi="Times New Roman" w:cs="Times New Roman"/>
        </w:rPr>
        <w:t>ụ</w:t>
      </w:r>
      <w:r w:rsidRPr="006A7E85">
        <w:rPr>
          <w:rFonts w:ascii="Times New Roman" w:hAnsi="Times New Roman" w:cs="Times New Roman"/>
        </w:rPr>
        <w:t>c đích*</w:t>
      </w:r>
    </w:p>
    <w:p w14:paraId="675A4A84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này cho phép cán b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 xml:space="preserve"> có </w:t>
      </w:r>
      <w:r w:rsidRPr="006A7E85">
        <w:rPr>
          <w:rFonts w:ascii="Times New Roman" w:hAnsi="Times New Roman" w:cs="Times New Roman"/>
          <w:sz w:val="26"/>
          <w:szCs w:val="26"/>
        </w:rPr>
        <w:t>th</w:t>
      </w:r>
      <w:r w:rsidRPr="006A7E85">
        <w:rPr>
          <w:rFonts w:ascii="Times New Roman" w:hAnsi="Times New Roman" w:cs="Times New Roman"/>
          <w:sz w:val="26"/>
          <w:szCs w:val="26"/>
        </w:rPr>
        <w:t>ẩ</w:t>
      </w:r>
      <w:r w:rsidRPr="006A7E85">
        <w:rPr>
          <w:rFonts w:ascii="Times New Roman" w:hAnsi="Times New Roman" w:cs="Times New Roman"/>
          <w:sz w:val="26"/>
          <w:szCs w:val="26"/>
        </w:rPr>
        <w:t>m quy</w:t>
      </w:r>
      <w:r w:rsidRPr="006A7E85">
        <w:rPr>
          <w:rFonts w:ascii="Times New Roman" w:hAnsi="Times New Roman" w:cs="Times New Roman"/>
          <w:sz w:val="26"/>
          <w:szCs w:val="26"/>
        </w:rPr>
        <w:t>ề</w:t>
      </w:r>
      <w:r w:rsidRPr="006A7E85">
        <w:rPr>
          <w:rFonts w:ascii="Times New Roman" w:hAnsi="Times New Roman" w:cs="Times New Roman"/>
          <w:sz w:val="26"/>
          <w:szCs w:val="26"/>
        </w:rPr>
        <w:t>n t</w:t>
      </w:r>
      <w:r w:rsidRPr="006A7E85">
        <w:rPr>
          <w:rFonts w:ascii="Times New Roman" w:hAnsi="Times New Roman" w:cs="Times New Roman"/>
          <w:sz w:val="26"/>
          <w:szCs w:val="26"/>
        </w:rPr>
        <w:t>ạ</w:t>
      </w:r>
      <w:r w:rsidRPr="006A7E85">
        <w:rPr>
          <w:rFonts w:ascii="Times New Roman" w:hAnsi="Times New Roman" w:cs="Times New Roman"/>
          <w:sz w:val="26"/>
          <w:szCs w:val="26"/>
        </w:rPr>
        <w:t>o m</w:t>
      </w:r>
      <w:r w:rsidRPr="006A7E85">
        <w:rPr>
          <w:rFonts w:ascii="Times New Roman" w:hAnsi="Times New Roman" w:cs="Times New Roman"/>
          <w:sz w:val="26"/>
          <w:szCs w:val="26"/>
        </w:rPr>
        <w:t>ớ</w:t>
      </w:r>
      <w:r w:rsidRPr="006A7E85">
        <w:rPr>
          <w:rFonts w:ascii="Times New Roman" w:hAnsi="Times New Roman" w:cs="Times New Roman"/>
          <w:sz w:val="26"/>
          <w:szCs w:val="26"/>
        </w:rPr>
        <w:t>i, ch</w:t>
      </w:r>
      <w:r w:rsidRPr="006A7E85">
        <w:rPr>
          <w:rFonts w:ascii="Times New Roman" w:hAnsi="Times New Roman" w:cs="Times New Roman"/>
          <w:sz w:val="26"/>
          <w:szCs w:val="26"/>
        </w:rPr>
        <w:t>ỉ</w:t>
      </w:r>
      <w:r w:rsidRPr="006A7E85">
        <w:rPr>
          <w:rFonts w:ascii="Times New Roman" w:hAnsi="Times New Roman" w:cs="Times New Roman"/>
          <w:sz w:val="26"/>
          <w:szCs w:val="26"/>
        </w:rPr>
        <w:t>nh s</w:t>
      </w:r>
      <w:r w:rsidRPr="006A7E85">
        <w:rPr>
          <w:rFonts w:ascii="Times New Roman" w:hAnsi="Times New Roman" w:cs="Times New Roman"/>
          <w:sz w:val="26"/>
          <w:szCs w:val="26"/>
        </w:rPr>
        <w:t>ử</w:t>
      </w:r>
      <w:r w:rsidRPr="006A7E85">
        <w:rPr>
          <w:rFonts w:ascii="Times New Roman" w:hAnsi="Times New Roman" w:cs="Times New Roman"/>
          <w:sz w:val="26"/>
          <w:szCs w:val="26"/>
        </w:rPr>
        <w:t>a và qu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>n lý vòng đ</w:t>
      </w:r>
      <w:r w:rsidRPr="006A7E85">
        <w:rPr>
          <w:rFonts w:ascii="Times New Roman" w:hAnsi="Times New Roman" w:cs="Times New Roman"/>
          <w:sz w:val="26"/>
          <w:szCs w:val="26"/>
        </w:rPr>
        <w:t>ờ</w:t>
      </w:r>
      <w:r w:rsidRPr="006A7E85">
        <w:rPr>
          <w:rFonts w:ascii="Times New Roman" w:hAnsi="Times New Roman" w:cs="Times New Roman"/>
          <w:sz w:val="26"/>
          <w:szCs w:val="26"/>
        </w:rPr>
        <w:t>i c</w:t>
      </w:r>
      <w:r w:rsidRPr="006A7E85">
        <w:rPr>
          <w:rFonts w:ascii="Times New Roman" w:hAnsi="Times New Roman" w:cs="Times New Roman"/>
          <w:sz w:val="26"/>
          <w:szCs w:val="26"/>
        </w:rPr>
        <w:t>ủ</w:t>
      </w:r>
      <w:r w:rsidRPr="006A7E85">
        <w:rPr>
          <w:rFonts w:ascii="Times New Roman" w:hAnsi="Times New Roman" w:cs="Times New Roman"/>
          <w:sz w:val="26"/>
          <w:szCs w:val="26"/>
        </w:rPr>
        <w:t>a các lo</w:t>
      </w:r>
      <w:r w:rsidRPr="006A7E85">
        <w:rPr>
          <w:rFonts w:ascii="Times New Roman" w:hAnsi="Times New Roman" w:cs="Times New Roman"/>
          <w:sz w:val="26"/>
          <w:szCs w:val="26"/>
        </w:rPr>
        <w:t>ạ</w:t>
      </w:r>
      <w:r w:rsidRPr="006A7E85">
        <w:rPr>
          <w:rFonts w:ascii="Times New Roman" w:hAnsi="Times New Roman" w:cs="Times New Roman"/>
          <w:sz w:val="26"/>
          <w:szCs w:val="26"/>
        </w:rPr>
        <w:t>i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trong kho DLDC, t</w:t>
      </w:r>
      <w:r w:rsidRPr="006A7E85">
        <w:rPr>
          <w:rFonts w:ascii="Times New Roman" w:hAnsi="Times New Roman" w:cs="Times New Roman"/>
          <w:sz w:val="26"/>
          <w:szCs w:val="26"/>
        </w:rPr>
        <w:t>ừ</w:t>
      </w:r>
      <w:r w:rsidRPr="006A7E85">
        <w:rPr>
          <w:rFonts w:ascii="Times New Roman" w:hAnsi="Times New Roman" w:cs="Times New Roman"/>
          <w:sz w:val="26"/>
          <w:szCs w:val="26"/>
        </w:rPr>
        <w:t xml:space="preserve"> lúc kh</w:t>
      </w:r>
      <w:r w:rsidRPr="006A7E85">
        <w:rPr>
          <w:rFonts w:ascii="Times New Roman" w:hAnsi="Times New Roman" w:cs="Times New Roman"/>
          <w:sz w:val="26"/>
          <w:szCs w:val="26"/>
        </w:rPr>
        <w:t>ở</w:t>
      </w:r>
      <w:r w:rsidRPr="006A7E85">
        <w:rPr>
          <w:rFonts w:ascii="Times New Roman" w:hAnsi="Times New Roman" w:cs="Times New Roman"/>
          <w:sz w:val="26"/>
          <w:szCs w:val="26"/>
        </w:rPr>
        <w:t>i t</w:t>
      </w:r>
      <w:r w:rsidRPr="006A7E85">
        <w:rPr>
          <w:rFonts w:ascii="Times New Roman" w:hAnsi="Times New Roman" w:cs="Times New Roman"/>
          <w:sz w:val="26"/>
          <w:szCs w:val="26"/>
        </w:rPr>
        <w:t>ạ</w:t>
      </w:r>
      <w:r w:rsidRPr="006A7E85">
        <w:rPr>
          <w:rFonts w:ascii="Times New Roman" w:hAnsi="Times New Roman" w:cs="Times New Roman"/>
          <w:sz w:val="26"/>
          <w:szCs w:val="26"/>
        </w:rPr>
        <w:t>o (Nháp) đ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n khi s</w:t>
      </w:r>
      <w:r w:rsidRPr="006A7E85">
        <w:rPr>
          <w:rFonts w:ascii="Times New Roman" w:hAnsi="Times New Roman" w:cs="Times New Roman"/>
          <w:sz w:val="26"/>
          <w:szCs w:val="26"/>
        </w:rPr>
        <w:t>ẵ</w:t>
      </w:r>
      <w:r w:rsidRPr="006A7E85">
        <w:rPr>
          <w:rFonts w:ascii="Times New Roman" w:hAnsi="Times New Roman" w:cs="Times New Roman"/>
          <w:sz w:val="26"/>
          <w:szCs w:val="26"/>
        </w:rPr>
        <w:t>n sàng đ</w:t>
      </w:r>
      <w:r w:rsidRPr="006A7E85">
        <w:rPr>
          <w:rFonts w:ascii="Times New Roman" w:hAnsi="Times New Roman" w:cs="Times New Roman"/>
          <w:sz w:val="26"/>
          <w:szCs w:val="26"/>
        </w:rPr>
        <w:t>ể</w:t>
      </w:r>
      <w:r w:rsidRPr="006A7E85">
        <w:rPr>
          <w:rFonts w:ascii="Times New Roman" w:hAnsi="Times New Roman" w:cs="Times New Roman"/>
          <w:sz w:val="26"/>
          <w:szCs w:val="26"/>
        </w:rPr>
        <w:t xml:space="preserve"> phê 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t.</w:t>
      </w:r>
    </w:p>
    <w:p w14:paraId="0DE9A6C9" w14:textId="77777777" w:rsidR="00334377" w:rsidRPr="006A7E85" w:rsidRDefault="00E92721">
      <w:pPr>
        <w:pStyle w:val="Heading2"/>
        <w:rPr>
          <w:rFonts w:ascii="Times New Roman" w:hAnsi="Times New Roman" w:cs="Times New Roman"/>
        </w:rPr>
      </w:pPr>
      <w:r w:rsidRPr="006A7E85">
        <w:rPr>
          <w:rFonts w:ascii="Times New Roman" w:hAnsi="Times New Roman" w:cs="Times New Roman"/>
        </w:rPr>
        <w:t>4.3.2.2. PM03.QLDM.TL.MH02 – Danh sách thi</w:t>
      </w:r>
      <w:r w:rsidRPr="006A7E85">
        <w:rPr>
          <w:rFonts w:ascii="Times New Roman" w:hAnsi="Times New Roman" w:cs="Times New Roman"/>
        </w:rPr>
        <w:t>ế</w:t>
      </w:r>
      <w:r w:rsidRPr="006A7E85">
        <w:rPr>
          <w:rFonts w:ascii="Times New Roman" w:hAnsi="Times New Roman" w:cs="Times New Roman"/>
        </w:rPr>
        <w:t>t l</w:t>
      </w:r>
      <w:r w:rsidRPr="006A7E85">
        <w:rPr>
          <w:rFonts w:ascii="Times New Roman" w:hAnsi="Times New Roman" w:cs="Times New Roman"/>
        </w:rPr>
        <w:t>ậ</w:t>
      </w:r>
      <w:r w:rsidRPr="006A7E85">
        <w:rPr>
          <w:rFonts w:ascii="Times New Roman" w:hAnsi="Times New Roman" w:cs="Times New Roman"/>
        </w:rPr>
        <w:t>p</w:t>
      </w:r>
    </w:p>
    <w:p w14:paraId="57B03806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4.3.2.2.1. MH02 Màn hình danh sách 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 l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</w:t>
      </w:r>
    </w:p>
    <w:p w14:paraId="1E621134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333AB542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</w:t>
      </w:r>
      <w:r w:rsidRPr="006A7E85">
        <w:rPr>
          <w:rFonts w:ascii="Times New Roman" w:hAnsi="Times New Roman" w:cs="Times New Roman"/>
          <w:sz w:val="26"/>
          <w:szCs w:val="26"/>
        </w:rPr>
        <w:t>ình:</w:t>
      </w:r>
    </w:p>
    <w:p w14:paraId="6E4875BF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A556F8" wp14:editId="3A06483A">
            <wp:extent cx="4572000" cy="2250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2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193E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Hình 2 - Giao di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n qu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n lý </w:t>
      </w:r>
      <w:proofErr w:type="spellStart"/>
      <w:r w:rsidRPr="006A7E85">
        <w:rPr>
          <w:rFonts w:ascii="Times New Roman" w:hAnsi="Times New Roman" w:cs="Times New Roman"/>
          <w:sz w:val="26"/>
          <w:szCs w:val="26"/>
        </w:rPr>
        <w:t>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6A7E85">
        <w:rPr>
          <w:rFonts w:ascii="Times New Roman" w:hAnsi="Times New Roman" w:cs="Times New Roman"/>
          <w:sz w:val="26"/>
          <w:szCs w:val="26"/>
        </w:rPr>
        <w:t xml:space="preserve"> l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06075F48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2152"/>
        <w:gridCol w:w="1134"/>
        <w:gridCol w:w="850"/>
        <w:gridCol w:w="3078"/>
      </w:tblGrid>
      <w:tr w:rsidR="00334377" w:rsidRPr="006A7E85" w14:paraId="0824AD49" w14:textId="77777777" w:rsidTr="006A7E85">
        <w:tc>
          <w:tcPr>
            <w:tcW w:w="1642" w:type="dxa"/>
          </w:tcPr>
          <w:p w14:paraId="63DEF51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2152" w:type="dxa"/>
          </w:tcPr>
          <w:p w14:paraId="7B6D6C7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134" w:type="dxa"/>
          </w:tcPr>
          <w:p w14:paraId="2FE5F2E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850" w:type="dxa"/>
          </w:tcPr>
          <w:p w14:paraId="23A48F9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3078" w:type="dxa"/>
          </w:tcPr>
          <w:p w14:paraId="7B2651F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4A468B0B" w14:textId="77777777" w:rsidTr="006A7E85">
        <w:tc>
          <w:tcPr>
            <w:tcW w:w="1642" w:type="dxa"/>
          </w:tcPr>
          <w:p w14:paraId="0218709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Danh sách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152" w:type="dxa"/>
          </w:tcPr>
          <w:p w14:paraId="7EA2E9C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1134" w:type="dxa"/>
          </w:tcPr>
          <w:p w14:paraId="4AEF4A3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50" w:type="dxa"/>
          </w:tcPr>
          <w:p w14:paraId="58FFF9E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78" w:type="dxa"/>
          </w:tcPr>
          <w:p w14:paraId="6F23C4E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danh sách các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v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các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t: Mã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c, Tên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c, 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d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u,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thái, Phiên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n, Ngày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o.</w:t>
            </w:r>
          </w:p>
        </w:tc>
      </w:tr>
      <w:tr w:rsidR="00334377" w:rsidRPr="006A7E85" w14:paraId="61EB7D61" w14:textId="77777777" w:rsidTr="006A7E85">
        <w:tc>
          <w:tcPr>
            <w:tcW w:w="1642" w:type="dxa"/>
          </w:tcPr>
          <w:p w14:paraId="0F5101D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</w:t>
            </w:r>
          </w:p>
        </w:tc>
        <w:tc>
          <w:tcPr>
            <w:tcW w:w="2152" w:type="dxa"/>
          </w:tcPr>
          <w:p w14:paraId="31C0243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134" w:type="dxa"/>
          </w:tcPr>
          <w:p w14:paraId="333B2C8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50" w:type="dxa"/>
          </w:tcPr>
          <w:p w14:paraId="0027EDE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078" w:type="dxa"/>
          </w:tcPr>
          <w:p w14:paraId="16DE1C2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a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c: Nháp,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t, Đã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t, Đã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235DFB1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1985"/>
        <w:gridCol w:w="4137"/>
      </w:tblGrid>
      <w:tr w:rsidR="00334377" w:rsidRPr="006A7E85" w14:paraId="5CD7B21F" w14:textId="77777777" w:rsidTr="006A7E85">
        <w:tc>
          <w:tcPr>
            <w:tcW w:w="959" w:type="dxa"/>
          </w:tcPr>
          <w:p w14:paraId="07D3531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1559" w:type="dxa"/>
          </w:tcPr>
          <w:p w14:paraId="5128096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1985" w:type="dxa"/>
          </w:tcPr>
          <w:p w14:paraId="07FE738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4137" w:type="dxa"/>
          </w:tcPr>
          <w:p w14:paraId="47A33FE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2B07EF42" w14:textId="77777777" w:rsidTr="006A7E85">
        <w:tc>
          <w:tcPr>
            <w:tcW w:w="959" w:type="dxa"/>
          </w:tcPr>
          <w:p w14:paraId="59D93F5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</w:tcPr>
          <w:p w14:paraId="7E6055B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1985" w:type="dxa"/>
          </w:tcPr>
          <w:p w14:paraId="50C4DDD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4137" w:type="dxa"/>
          </w:tcPr>
          <w:p w14:paraId="2B7E657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popup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hình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(MH02.P01).</w:t>
            </w:r>
          </w:p>
        </w:tc>
      </w:tr>
      <w:tr w:rsidR="00334377" w:rsidRPr="006A7E85" w14:paraId="6F568FE0" w14:textId="77777777" w:rsidTr="006A7E85">
        <w:tc>
          <w:tcPr>
            <w:tcW w:w="959" w:type="dxa"/>
          </w:tcPr>
          <w:p w14:paraId="6A728D1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479ABA1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1985" w:type="dxa"/>
          </w:tcPr>
          <w:p w14:paraId="15E0DF7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icon</w:t>
            </w:r>
          </w:p>
        </w:tc>
        <w:tc>
          <w:tcPr>
            <w:tcW w:w="4137" w:type="dxa"/>
          </w:tcPr>
          <w:p w14:paraId="6EE8AD8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popup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thông tin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(MH02.P01).</w:t>
            </w:r>
          </w:p>
        </w:tc>
      </w:tr>
      <w:tr w:rsidR="00334377" w:rsidRPr="006A7E85" w14:paraId="15C55A88" w14:textId="77777777" w:rsidTr="006A7E85">
        <w:tc>
          <w:tcPr>
            <w:tcW w:w="959" w:type="dxa"/>
          </w:tcPr>
          <w:p w14:paraId="66DA713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653754E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CN03</w:t>
            </w:r>
          </w:p>
        </w:tc>
        <w:tc>
          <w:tcPr>
            <w:tcW w:w="1985" w:type="dxa"/>
          </w:tcPr>
          <w:p w14:paraId="16C0112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icon</w:t>
            </w:r>
          </w:p>
        </w:tc>
        <w:tc>
          <w:tcPr>
            <w:tcW w:w="4137" w:type="dxa"/>
          </w:tcPr>
          <w:p w14:paraId="615F081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popup xác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c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(MH02.P02).</w:t>
            </w:r>
          </w:p>
        </w:tc>
      </w:tr>
      <w:tr w:rsidR="00334377" w:rsidRPr="006A7E85" w14:paraId="2FBDC416" w14:textId="77777777" w:rsidTr="006A7E85">
        <w:tc>
          <w:tcPr>
            <w:tcW w:w="959" w:type="dxa"/>
          </w:tcPr>
          <w:p w14:paraId="4F2ECB8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9" w:type="dxa"/>
          </w:tcPr>
          <w:p w14:paraId="5142D5C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CN04</w:t>
            </w:r>
          </w:p>
        </w:tc>
        <w:tc>
          <w:tcPr>
            <w:tcW w:w="1985" w:type="dxa"/>
          </w:tcPr>
          <w:p w14:paraId="0C0F338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icon</w:t>
            </w:r>
          </w:p>
        </w:tc>
        <w:tc>
          <w:tcPr>
            <w:tcW w:w="4137" w:type="dxa"/>
          </w:tcPr>
          <w:p w14:paraId="3E391A9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popup xác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g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(MH02.P03).</w:t>
            </w:r>
          </w:p>
        </w:tc>
      </w:tr>
    </w:tbl>
    <w:p w14:paraId="1E18406F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4.3.2.2.2. MH02.P01a – Thêm m</w:t>
      </w:r>
      <w:r w:rsidRPr="006A7E85">
        <w:rPr>
          <w:rFonts w:ascii="Times New Roman" w:hAnsi="Times New Roman" w:cs="Times New Roman"/>
          <w:sz w:val="26"/>
          <w:szCs w:val="26"/>
        </w:rPr>
        <w:t>ớ</w:t>
      </w:r>
      <w:r w:rsidRPr="006A7E85">
        <w:rPr>
          <w:rFonts w:ascii="Times New Roman" w:hAnsi="Times New Roman" w:cs="Times New Roman"/>
          <w:sz w:val="26"/>
          <w:szCs w:val="26"/>
        </w:rPr>
        <w:t>i 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 l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236C9DE5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18F21D2E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1B563006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0DB4A3" wp14:editId="0ED78358">
            <wp:extent cx="4572000" cy="2250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2_P01a_th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2680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Hình 6a - Popup kh</w:t>
      </w:r>
      <w:r w:rsidRPr="006A7E85">
        <w:rPr>
          <w:rFonts w:ascii="Times New Roman" w:hAnsi="Times New Roman" w:cs="Times New Roman"/>
          <w:sz w:val="26"/>
          <w:szCs w:val="26"/>
        </w:rPr>
        <w:t>ở</w:t>
      </w:r>
      <w:r w:rsidRPr="006A7E85">
        <w:rPr>
          <w:rFonts w:ascii="Times New Roman" w:hAnsi="Times New Roman" w:cs="Times New Roman"/>
          <w:sz w:val="26"/>
          <w:szCs w:val="26"/>
        </w:rPr>
        <w:t>i t</w:t>
      </w:r>
      <w:r w:rsidRPr="006A7E85">
        <w:rPr>
          <w:rFonts w:ascii="Times New Roman" w:hAnsi="Times New Roman" w:cs="Times New Roman"/>
          <w:sz w:val="26"/>
          <w:szCs w:val="26"/>
        </w:rPr>
        <w:t>ạ</w:t>
      </w:r>
      <w:r w:rsidRPr="006A7E85">
        <w:rPr>
          <w:rFonts w:ascii="Times New Roman" w:hAnsi="Times New Roman" w:cs="Times New Roman"/>
          <w:sz w:val="26"/>
          <w:szCs w:val="26"/>
        </w:rPr>
        <w:t>o c</w:t>
      </w:r>
      <w:r w:rsidRPr="006A7E85">
        <w:rPr>
          <w:rFonts w:ascii="Times New Roman" w:hAnsi="Times New Roman" w:cs="Times New Roman"/>
          <w:sz w:val="26"/>
          <w:szCs w:val="26"/>
        </w:rPr>
        <w:t>ấ</w:t>
      </w:r>
      <w:r w:rsidRPr="006A7E85">
        <w:rPr>
          <w:rFonts w:ascii="Times New Roman" w:hAnsi="Times New Roman" w:cs="Times New Roman"/>
          <w:sz w:val="26"/>
          <w:szCs w:val="26"/>
        </w:rPr>
        <w:t>u trúc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m</w:t>
      </w:r>
      <w:r w:rsidRPr="006A7E85">
        <w:rPr>
          <w:rFonts w:ascii="Times New Roman" w:hAnsi="Times New Roman" w:cs="Times New Roman"/>
          <w:sz w:val="26"/>
          <w:szCs w:val="26"/>
        </w:rPr>
        <w:t>ớ</w:t>
      </w:r>
      <w:r w:rsidRPr="006A7E85">
        <w:rPr>
          <w:rFonts w:ascii="Times New Roman" w:hAnsi="Times New Roman" w:cs="Times New Roman"/>
          <w:sz w:val="26"/>
          <w:szCs w:val="26"/>
        </w:rPr>
        <w:t>i</w:t>
      </w:r>
    </w:p>
    <w:p w14:paraId="603AF1E9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2311"/>
        <w:gridCol w:w="1106"/>
        <w:gridCol w:w="992"/>
        <w:gridCol w:w="2794"/>
      </w:tblGrid>
      <w:tr w:rsidR="00334377" w:rsidRPr="006A7E85" w14:paraId="7CBFDF95" w14:textId="77777777" w:rsidTr="006A7E85">
        <w:tc>
          <w:tcPr>
            <w:tcW w:w="1653" w:type="dxa"/>
          </w:tcPr>
          <w:p w14:paraId="505F69A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2311" w:type="dxa"/>
          </w:tcPr>
          <w:p w14:paraId="776649F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106" w:type="dxa"/>
          </w:tcPr>
          <w:p w14:paraId="2A2FADE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992" w:type="dxa"/>
          </w:tcPr>
          <w:p w14:paraId="022FE48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2794" w:type="dxa"/>
          </w:tcPr>
          <w:p w14:paraId="025E751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6A7AEED5" w14:textId="77777777" w:rsidTr="006A7E85">
        <w:tc>
          <w:tcPr>
            <w:tcW w:w="1653" w:type="dxa"/>
          </w:tcPr>
          <w:p w14:paraId="67F1463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Mã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311" w:type="dxa"/>
          </w:tcPr>
          <w:p w14:paraId="2E20991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106" w:type="dxa"/>
          </w:tcPr>
          <w:p w14:paraId="339E7FD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992" w:type="dxa"/>
          </w:tcPr>
          <w:p w14:paraId="629A5B0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794" w:type="dxa"/>
          </w:tcPr>
          <w:p w14:paraId="56A3F1A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Mã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 danh k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ỹ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thu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duy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  <w:tr w:rsidR="00334377" w:rsidRPr="006A7E85" w14:paraId="5D32E488" w14:textId="77777777" w:rsidTr="006A7E85">
        <w:tc>
          <w:tcPr>
            <w:tcW w:w="1653" w:type="dxa"/>
          </w:tcPr>
          <w:p w14:paraId="092946B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311" w:type="dxa"/>
          </w:tcPr>
          <w:p w14:paraId="0F89713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VARCHAR2(255)</w:t>
            </w:r>
          </w:p>
        </w:tc>
        <w:tc>
          <w:tcPr>
            <w:tcW w:w="1106" w:type="dxa"/>
          </w:tcPr>
          <w:p w14:paraId="26C9AD1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992" w:type="dxa"/>
          </w:tcPr>
          <w:p w14:paraId="220312B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794" w:type="dxa"/>
          </w:tcPr>
          <w:p w14:paraId="6AF1E6D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a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</w:tr>
      <w:tr w:rsidR="00334377" w:rsidRPr="006A7E85" w14:paraId="13E426E6" w14:textId="77777777" w:rsidTr="006A7E85">
        <w:tc>
          <w:tcPr>
            <w:tcW w:w="1653" w:type="dxa"/>
          </w:tcPr>
          <w:p w14:paraId="0476286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d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2311" w:type="dxa"/>
          </w:tcPr>
          <w:p w14:paraId="43F98A1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106" w:type="dxa"/>
          </w:tcPr>
          <w:p w14:paraId="5734039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992" w:type="dxa"/>
          </w:tcPr>
          <w:p w14:paraId="017B03F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794" w:type="dxa"/>
          </w:tcPr>
          <w:p w14:paraId="6753C61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Phân 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i: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hành chính, chuyên ngành...</w:t>
            </w:r>
          </w:p>
        </w:tc>
      </w:tr>
      <w:tr w:rsidR="00334377" w:rsidRPr="006A7E85" w14:paraId="62737BBE" w14:textId="77777777" w:rsidTr="006A7E85">
        <w:tc>
          <w:tcPr>
            <w:tcW w:w="1653" w:type="dxa"/>
          </w:tcPr>
          <w:p w14:paraId="32B4F4C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  <w:tc>
          <w:tcPr>
            <w:tcW w:w="2311" w:type="dxa"/>
          </w:tcPr>
          <w:p w14:paraId="631EA0F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VARCHAR2(1000)</w:t>
            </w:r>
          </w:p>
        </w:tc>
        <w:tc>
          <w:tcPr>
            <w:tcW w:w="1106" w:type="dxa"/>
          </w:tcPr>
          <w:p w14:paraId="2911686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92" w:type="dxa"/>
          </w:tcPr>
          <w:p w14:paraId="1BDE7D3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794" w:type="dxa"/>
          </w:tcPr>
          <w:p w14:paraId="4175E23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Thông tin di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gi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</w:tbl>
    <w:p w14:paraId="035F113A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79556233" w14:textId="77777777">
        <w:tc>
          <w:tcPr>
            <w:tcW w:w="2160" w:type="dxa"/>
          </w:tcPr>
          <w:p w14:paraId="7124927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2160" w:type="dxa"/>
          </w:tcPr>
          <w:p w14:paraId="2312F7F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29C026A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4B96F58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7DDB3553" w14:textId="77777777">
        <w:tc>
          <w:tcPr>
            <w:tcW w:w="2160" w:type="dxa"/>
          </w:tcPr>
          <w:p w14:paraId="5BA546E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6E9DAF8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3262F2C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1908B38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Lưu thông tin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c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và đóng popup.</w:t>
            </w:r>
          </w:p>
        </w:tc>
      </w:tr>
      <w:tr w:rsidR="00334377" w:rsidRPr="006A7E85" w14:paraId="2A61DE51" w14:textId="77777777">
        <w:tc>
          <w:tcPr>
            <w:tcW w:w="2160" w:type="dxa"/>
          </w:tcPr>
          <w:p w14:paraId="5D99ACB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6B8389D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304B36F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5088C7B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y thao tác.</w:t>
            </w:r>
          </w:p>
        </w:tc>
      </w:tr>
    </w:tbl>
    <w:p w14:paraId="079A9D6D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4.3.2.2.3. MH02.P01b – Ch</w:t>
      </w:r>
      <w:r w:rsidRPr="006A7E85">
        <w:rPr>
          <w:rFonts w:ascii="Times New Roman" w:hAnsi="Times New Roman" w:cs="Times New Roman"/>
          <w:sz w:val="26"/>
          <w:szCs w:val="26"/>
        </w:rPr>
        <w:t>ỉ</w:t>
      </w:r>
      <w:r w:rsidRPr="006A7E85">
        <w:rPr>
          <w:rFonts w:ascii="Times New Roman" w:hAnsi="Times New Roman" w:cs="Times New Roman"/>
          <w:sz w:val="26"/>
          <w:szCs w:val="26"/>
        </w:rPr>
        <w:t>nh s</w:t>
      </w:r>
      <w:r w:rsidRPr="006A7E85">
        <w:rPr>
          <w:rFonts w:ascii="Times New Roman" w:hAnsi="Times New Roman" w:cs="Times New Roman"/>
          <w:sz w:val="26"/>
          <w:szCs w:val="26"/>
        </w:rPr>
        <w:t>ử</w:t>
      </w:r>
      <w:r w:rsidRPr="006A7E85">
        <w:rPr>
          <w:rFonts w:ascii="Times New Roman" w:hAnsi="Times New Roman" w:cs="Times New Roman"/>
          <w:sz w:val="26"/>
          <w:szCs w:val="26"/>
        </w:rPr>
        <w:t>a 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 l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51960376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030FADCC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0B8B1C1E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D68E4C" wp14:editId="4E1DF6D0">
            <wp:extent cx="4572000" cy="2250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2_P01b_su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566E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Hình 6b - Popup c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 xml:space="preserve">p </w:t>
      </w:r>
      <w:r w:rsidRPr="006A7E85">
        <w:rPr>
          <w:rFonts w:ascii="Times New Roman" w:hAnsi="Times New Roman" w:cs="Times New Roman"/>
          <w:sz w:val="26"/>
          <w:szCs w:val="26"/>
        </w:rPr>
        <w:t>nh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t c</w:t>
      </w:r>
      <w:r w:rsidRPr="006A7E85">
        <w:rPr>
          <w:rFonts w:ascii="Times New Roman" w:hAnsi="Times New Roman" w:cs="Times New Roman"/>
          <w:sz w:val="26"/>
          <w:szCs w:val="26"/>
        </w:rPr>
        <w:t>ấ</w:t>
      </w:r>
      <w:r w:rsidRPr="006A7E85">
        <w:rPr>
          <w:rFonts w:ascii="Times New Roman" w:hAnsi="Times New Roman" w:cs="Times New Roman"/>
          <w:sz w:val="26"/>
          <w:szCs w:val="26"/>
        </w:rPr>
        <w:t>u trúc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hi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n có</w:t>
      </w:r>
    </w:p>
    <w:p w14:paraId="247ABF40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2311"/>
        <w:gridCol w:w="1638"/>
        <w:gridCol w:w="1615"/>
        <w:gridCol w:w="1638"/>
      </w:tblGrid>
      <w:tr w:rsidR="00334377" w:rsidRPr="006A7E85" w14:paraId="5243B2A6" w14:textId="77777777">
        <w:tc>
          <w:tcPr>
            <w:tcW w:w="1728" w:type="dxa"/>
          </w:tcPr>
          <w:p w14:paraId="1407CA3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09E4D91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2B69745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07A1FD4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6C7EA9C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3AEDA172" w14:textId="77777777">
        <w:tc>
          <w:tcPr>
            <w:tcW w:w="1728" w:type="dxa"/>
          </w:tcPr>
          <w:p w14:paraId="0A295A4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Mã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6F78422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728" w:type="dxa"/>
          </w:tcPr>
          <w:p w14:paraId="738FE55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725EBDA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(Giá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cũ)</w:t>
            </w:r>
          </w:p>
        </w:tc>
        <w:tc>
          <w:tcPr>
            <w:tcW w:w="1728" w:type="dxa"/>
          </w:tcPr>
          <w:p w14:paraId="379DC72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 đư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phép thay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mã sau khi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o.</w:t>
            </w:r>
          </w:p>
        </w:tc>
      </w:tr>
      <w:tr w:rsidR="00334377" w:rsidRPr="006A7E85" w14:paraId="4F9F20B2" w14:textId="77777777">
        <w:tc>
          <w:tcPr>
            <w:tcW w:w="1728" w:type="dxa"/>
          </w:tcPr>
          <w:p w14:paraId="4957656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38DB370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VARCHAR2(255)</w:t>
            </w:r>
          </w:p>
        </w:tc>
        <w:tc>
          <w:tcPr>
            <w:tcW w:w="1728" w:type="dxa"/>
          </w:tcPr>
          <w:p w14:paraId="4CDBE4D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2AE79E6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(Giá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cũ)</w:t>
            </w:r>
          </w:p>
        </w:tc>
        <w:tc>
          <w:tcPr>
            <w:tcW w:w="1728" w:type="dxa"/>
          </w:tcPr>
          <w:p w14:paraId="12B5483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tên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4377" w:rsidRPr="006A7E85" w14:paraId="47D19406" w14:textId="77777777">
        <w:tc>
          <w:tcPr>
            <w:tcW w:w="1728" w:type="dxa"/>
          </w:tcPr>
          <w:p w14:paraId="26B61C8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d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3371A5B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728" w:type="dxa"/>
          </w:tcPr>
          <w:p w14:paraId="29F001B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777E192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(Giá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cũ)</w:t>
            </w:r>
          </w:p>
        </w:tc>
        <w:tc>
          <w:tcPr>
            <w:tcW w:w="1728" w:type="dxa"/>
          </w:tcPr>
          <w:p w14:paraId="3B97C0F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phân lo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  <w:tr w:rsidR="00334377" w:rsidRPr="006A7E85" w14:paraId="1D00E81C" w14:textId="77777777">
        <w:tc>
          <w:tcPr>
            <w:tcW w:w="1728" w:type="dxa"/>
          </w:tcPr>
          <w:p w14:paraId="4E28860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  <w:tc>
          <w:tcPr>
            <w:tcW w:w="1728" w:type="dxa"/>
          </w:tcPr>
          <w:p w14:paraId="03AB220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VARCHAR2(1000)</w:t>
            </w:r>
          </w:p>
        </w:tc>
        <w:tc>
          <w:tcPr>
            <w:tcW w:w="1728" w:type="dxa"/>
          </w:tcPr>
          <w:p w14:paraId="574410D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728" w:type="dxa"/>
          </w:tcPr>
          <w:p w14:paraId="69472D2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(Giá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cũ)</w:t>
            </w:r>
          </w:p>
        </w:tc>
        <w:tc>
          <w:tcPr>
            <w:tcW w:w="1728" w:type="dxa"/>
          </w:tcPr>
          <w:p w14:paraId="6A9CD0B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thông tin di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gi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</w:tbl>
    <w:p w14:paraId="46D540E7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36471E92" w14:textId="77777777">
        <w:tc>
          <w:tcPr>
            <w:tcW w:w="2160" w:type="dxa"/>
          </w:tcPr>
          <w:p w14:paraId="7E27C9B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5773401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7B6F541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78FA52C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1110A788" w14:textId="77777777">
        <w:tc>
          <w:tcPr>
            <w:tcW w:w="2160" w:type="dxa"/>
          </w:tcPr>
          <w:p w14:paraId="616CA55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160" w:type="dxa"/>
          </w:tcPr>
          <w:p w14:paraId="201121A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4C44CBF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0651F42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Lưu các thay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i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và đóng popup.</w:t>
            </w:r>
          </w:p>
        </w:tc>
      </w:tr>
      <w:tr w:rsidR="00334377" w:rsidRPr="006A7E85" w14:paraId="529D6723" w14:textId="77777777">
        <w:tc>
          <w:tcPr>
            <w:tcW w:w="2160" w:type="dxa"/>
          </w:tcPr>
          <w:p w14:paraId="46F7CFB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2BE7977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6EAB563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3E18A5C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y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thay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</w:tbl>
    <w:p w14:paraId="7B8A965C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4.3.2.2.4. MH02.P02 – Xác nh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n xóa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0EB72FCD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24B18000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48884023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92777B" wp14:editId="03FE956F">
            <wp:extent cx="4572000" cy="2250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2_P02_x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6B23" w14:textId="77777777" w:rsidR="00334377" w:rsidRPr="006A7E85" w:rsidRDefault="00E92721" w:rsidP="006A7E85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Hình 7 - Popup xác nh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n xó</w:t>
      </w:r>
      <w:r w:rsidRPr="006A7E85">
        <w:rPr>
          <w:rFonts w:ascii="Times New Roman" w:hAnsi="Times New Roman" w:cs="Times New Roman"/>
          <w:sz w:val="26"/>
          <w:szCs w:val="26"/>
        </w:rPr>
        <w:t>a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6D47F12F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181"/>
        <w:gridCol w:w="1663"/>
        <w:gridCol w:w="1661"/>
        <w:gridCol w:w="1667"/>
      </w:tblGrid>
      <w:tr w:rsidR="00334377" w:rsidRPr="006A7E85" w14:paraId="41CCEF8E" w14:textId="77777777">
        <w:tc>
          <w:tcPr>
            <w:tcW w:w="1728" w:type="dxa"/>
          </w:tcPr>
          <w:p w14:paraId="7BFC7F3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20AA98B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4BB2401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1051530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1AEAEE8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2E1F3821" w14:textId="77777777">
        <w:tc>
          <w:tcPr>
            <w:tcW w:w="1728" w:type="dxa"/>
          </w:tcPr>
          <w:p w14:paraId="6E0EFDD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 báo</w:t>
            </w:r>
          </w:p>
        </w:tc>
        <w:tc>
          <w:tcPr>
            <w:tcW w:w="1728" w:type="dxa"/>
          </w:tcPr>
          <w:p w14:paraId="502DFAF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VARCHAR2(500)</w:t>
            </w:r>
          </w:p>
        </w:tc>
        <w:tc>
          <w:tcPr>
            <w:tcW w:w="1728" w:type="dxa"/>
          </w:tcPr>
          <w:p w14:paraId="0F020DA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5CD3A34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3E2BB72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"B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có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mu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xóa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này?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d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ghi liên quan s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ẽ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t."</w:t>
            </w:r>
          </w:p>
        </w:tc>
      </w:tr>
    </w:tbl>
    <w:p w14:paraId="7EB90A59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31F7543A" w14:textId="77777777">
        <w:tc>
          <w:tcPr>
            <w:tcW w:w="2160" w:type="dxa"/>
          </w:tcPr>
          <w:p w14:paraId="1BCEF9A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6E4C8FA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Mã 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0A2FC98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6653A53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7C264E9A" w14:textId="77777777">
        <w:tc>
          <w:tcPr>
            <w:tcW w:w="2160" w:type="dxa"/>
          </w:tcPr>
          <w:p w14:paraId="786715F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25C2062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1F73288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1FE7013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xóa vĩnh vi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</w:tr>
      <w:tr w:rsidR="00334377" w:rsidRPr="006A7E85" w14:paraId="07C30923" w14:textId="77777777">
        <w:tc>
          <w:tcPr>
            <w:tcW w:w="2160" w:type="dxa"/>
          </w:tcPr>
          <w:p w14:paraId="64A26FE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46AC5B8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5D3FCC4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738D1DF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y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và đóng popup.</w:t>
            </w:r>
          </w:p>
        </w:tc>
      </w:tr>
    </w:tbl>
    <w:p w14:paraId="604241FB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lastRenderedPageBreak/>
        <w:t>4.3.2.2.5. MH02.P03 – Xác nh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n g</w:t>
      </w:r>
      <w:r w:rsidRPr="006A7E85">
        <w:rPr>
          <w:rFonts w:ascii="Times New Roman" w:hAnsi="Times New Roman" w:cs="Times New Roman"/>
          <w:sz w:val="26"/>
          <w:szCs w:val="26"/>
        </w:rPr>
        <w:t>ử</w:t>
      </w:r>
      <w:r w:rsidRPr="006A7E85">
        <w:rPr>
          <w:rFonts w:ascii="Times New Roman" w:hAnsi="Times New Roman" w:cs="Times New Roman"/>
          <w:sz w:val="26"/>
          <w:szCs w:val="26"/>
        </w:rPr>
        <w:t>i phê 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</w:t>
      </w:r>
    </w:p>
    <w:p w14:paraId="68EA11D9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76BB9F99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16E6B4C2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B77E97" wp14:editId="12805AB3">
            <wp:extent cx="4572000" cy="22502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2_P03_subm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39D7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Hình 8 - Popup xác nh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n chuy</w:t>
      </w:r>
      <w:r w:rsidRPr="006A7E85">
        <w:rPr>
          <w:rFonts w:ascii="Times New Roman" w:hAnsi="Times New Roman" w:cs="Times New Roman"/>
          <w:sz w:val="26"/>
          <w:szCs w:val="26"/>
        </w:rPr>
        <w:t>ể</w:t>
      </w:r>
      <w:r w:rsidRPr="006A7E85">
        <w:rPr>
          <w:rFonts w:ascii="Times New Roman" w:hAnsi="Times New Roman" w:cs="Times New Roman"/>
          <w:sz w:val="26"/>
          <w:szCs w:val="26"/>
        </w:rPr>
        <w:t>n tr</w:t>
      </w:r>
      <w:r w:rsidRPr="006A7E85">
        <w:rPr>
          <w:rFonts w:ascii="Times New Roman" w:hAnsi="Times New Roman" w:cs="Times New Roman"/>
          <w:sz w:val="26"/>
          <w:szCs w:val="26"/>
        </w:rPr>
        <w:t>ạ</w:t>
      </w:r>
      <w:r w:rsidRPr="006A7E85">
        <w:rPr>
          <w:rFonts w:ascii="Times New Roman" w:hAnsi="Times New Roman" w:cs="Times New Roman"/>
          <w:sz w:val="26"/>
          <w:szCs w:val="26"/>
        </w:rPr>
        <w:t>ng thái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sang ch</w:t>
      </w:r>
      <w:r w:rsidRPr="006A7E85">
        <w:rPr>
          <w:rFonts w:ascii="Times New Roman" w:hAnsi="Times New Roman" w:cs="Times New Roman"/>
          <w:sz w:val="26"/>
          <w:szCs w:val="26"/>
        </w:rPr>
        <w:t>ờ</w:t>
      </w:r>
      <w:r w:rsidRPr="006A7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E85">
        <w:rPr>
          <w:rFonts w:ascii="Times New Roman" w:hAnsi="Times New Roman" w:cs="Times New Roman"/>
          <w:sz w:val="26"/>
          <w:szCs w:val="26"/>
        </w:rPr>
        <w:t>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</w:t>
      </w:r>
      <w:proofErr w:type="spellEnd"/>
    </w:p>
    <w:p w14:paraId="4904ABE5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181"/>
        <w:gridCol w:w="1662"/>
        <w:gridCol w:w="1660"/>
        <w:gridCol w:w="1669"/>
      </w:tblGrid>
      <w:tr w:rsidR="00334377" w:rsidRPr="006A7E85" w14:paraId="52661E1E" w14:textId="77777777">
        <w:tc>
          <w:tcPr>
            <w:tcW w:w="1728" w:type="dxa"/>
          </w:tcPr>
          <w:p w14:paraId="5343524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58B8185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298B152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57B6640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0B2981D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511D794C" w14:textId="77777777">
        <w:tc>
          <w:tcPr>
            <w:tcW w:w="1728" w:type="dxa"/>
          </w:tcPr>
          <w:p w14:paraId="329E540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 báo</w:t>
            </w:r>
          </w:p>
        </w:tc>
        <w:tc>
          <w:tcPr>
            <w:tcW w:w="1728" w:type="dxa"/>
          </w:tcPr>
          <w:p w14:paraId="7F0A059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VARCHAR2(500)</w:t>
            </w:r>
          </w:p>
        </w:tc>
        <w:tc>
          <w:tcPr>
            <w:tcW w:w="1728" w:type="dxa"/>
          </w:tcPr>
          <w:p w14:paraId="3E85D13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2EB816F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67555EA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"B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có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mu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này? Sau khi g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i,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s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ẽ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không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a cho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khi có ph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i."</w:t>
            </w:r>
          </w:p>
        </w:tc>
      </w:tr>
    </w:tbl>
    <w:p w14:paraId="72C334C5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39F687D9" w14:textId="77777777">
        <w:tc>
          <w:tcPr>
            <w:tcW w:w="2160" w:type="dxa"/>
          </w:tcPr>
          <w:p w14:paraId="45CC537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4AA9E2D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7270A60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669D41E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00D914E7" w14:textId="77777777">
        <w:tc>
          <w:tcPr>
            <w:tcW w:w="2160" w:type="dxa"/>
          </w:tcPr>
          <w:p w14:paraId="41C6618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72976B4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35FA6AD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62E185D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chính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</w:tr>
      <w:tr w:rsidR="00334377" w:rsidRPr="006A7E85" w14:paraId="0CC5EBFF" w14:textId="77777777">
        <w:tc>
          <w:tcPr>
            <w:tcW w:w="2160" w:type="dxa"/>
          </w:tcPr>
          <w:p w14:paraId="23039C7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5C95493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6626576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67F3BDD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y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FFB4CC9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4.3.2.3. </w:t>
      </w:r>
      <w:r w:rsidRPr="006A7E85">
        <w:rPr>
          <w:rFonts w:ascii="Times New Roman" w:hAnsi="Times New Roman" w:cs="Times New Roman"/>
          <w:sz w:val="26"/>
          <w:szCs w:val="26"/>
        </w:rPr>
        <w:t>PM03.QLDM.TL.MH</w:t>
      </w:r>
      <w:proofErr w:type="gramStart"/>
      <w:r w:rsidRPr="006A7E85">
        <w:rPr>
          <w:rFonts w:ascii="Times New Roman" w:hAnsi="Times New Roman" w:cs="Times New Roman"/>
          <w:sz w:val="26"/>
          <w:szCs w:val="26"/>
        </w:rPr>
        <w:t>02.T</w:t>
      </w:r>
      <w:proofErr w:type="gramEnd"/>
      <w:r w:rsidRPr="006A7E85">
        <w:rPr>
          <w:rFonts w:ascii="Times New Roman" w:hAnsi="Times New Roman" w:cs="Times New Roman"/>
          <w:sz w:val="26"/>
          <w:szCs w:val="26"/>
        </w:rPr>
        <w:t>01 – Tab 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 l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 c</w:t>
      </w:r>
      <w:r w:rsidRPr="006A7E85">
        <w:rPr>
          <w:rFonts w:ascii="Times New Roman" w:hAnsi="Times New Roman" w:cs="Times New Roman"/>
          <w:sz w:val="26"/>
          <w:szCs w:val="26"/>
        </w:rPr>
        <w:t>ấ</w:t>
      </w:r>
      <w:r w:rsidRPr="006A7E85">
        <w:rPr>
          <w:rFonts w:ascii="Times New Roman" w:hAnsi="Times New Roman" w:cs="Times New Roman"/>
          <w:sz w:val="26"/>
          <w:szCs w:val="26"/>
        </w:rPr>
        <w:t>u trúc thu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>c tính</w:t>
      </w:r>
    </w:p>
    <w:p w14:paraId="06BD88E0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3038A24A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lastRenderedPageBreak/>
        <w:t>Màn hình:</w:t>
      </w:r>
    </w:p>
    <w:p w14:paraId="07B6AB1B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243175" wp14:editId="448A4AB1">
            <wp:extent cx="4572000" cy="22502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2_T01_thuoctin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E375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2181"/>
        <w:gridCol w:w="1659"/>
        <w:gridCol w:w="1667"/>
        <w:gridCol w:w="1677"/>
      </w:tblGrid>
      <w:tr w:rsidR="00334377" w:rsidRPr="006A7E85" w14:paraId="2CBF7870" w14:textId="77777777">
        <w:tc>
          <w:tcPr>
            <w:tcW w:w="1728" w:type="dxa"/>
          </w:tcPr>
          <w:p w14:paraId="6CF8BF4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1DCE83A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169D392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28A6F38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27D836E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63B453AF" w14:textId="77777777">
        <w:tc>
          <w:tcPr>
            <w:tcW w:w="1728" w:type="dxa"/>
          </w:tcPr>
          <w:p w14:paraId="487C3AD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thu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tính</w:t>
            </w:r>
          </w:p>
        </w:tc>
        <w:tc>
          <w:tcPr>
            <w:tcW w:w="1728" w:type="dxa"/>
          </w:tcPr>
          <w:p w14:paraId="60E99E3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VARCHAR2(100)</w:t>
            </w:r>
          </w:p>
        </w:tc>
        <w:tc>
          <w:tcPr>
            <w:tcW w:w="1728" w:type="dxa"/>
          </w:tcPr>
          <w:p w14:paraId="7D66D36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6CCA190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202FC56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trư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(VD: 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TÊN).</w:t>
            </w:r>
          </w:p>
        </w:tc>
      </w:tr>
      <w:tr w:rsidR="00334377" w:rsidRPr="006A7E85" w14:paraId="588AC328" w14:textId="77777777">
        <w:tc>
          <w:tcPr>
            <w:tcW w:w="1728" w:type="dxa"/>
          </w:tcPr>
          <w:p w14:paraId="17FB4FE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1F35C11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VARCHAR2(50)</w:t>
            </w:r>
          </w:p>
        </w:tc>
        <w:tc>
          <w:tcPr>
            <w:tcW w:w="1728" w:type="dxa"/>
          </w:tcPr>
          <w:p w14:paraId="6C3C62B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63A419D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2981183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String, Number, Date, List...</w:t>
            </w:r>
          </w:p>
        </w:tc>
      </w:tr>
      <w:tr w:rsidR="00334377" w:rsidRPr="006A7E85" w14:paraId="29A8D978" w14:textId="77777777">
        <w:tc>
          <w:tcPr>
            <w:tcW w:w="1728" w:type="dxa"/>
          </w:tcPr>
          <w:p w14:paraId="5E6DB2D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dài</w:t>
            </w:r>
          </w:p>
        </w:tc>
        <w:tc>
          <w:tcPr>
            <w:tcW w:w="1728" w:type="dxa"/>
          </w:tcPr>
          <w:p w14:paraId="3171DB3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1728" w:type="dxa"/>
          </w:tcPr>
          <w:p w14:paraId="77F4686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728" w:type="dxa"/>
          </w:tcPr>
          <w:p w14:paraId="765749C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0DB6676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ký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4377" w:rsidRPr="006A7E85" w14:paraId="79757FAC" w14:textId="77777777">
        <w:tc>
          <w:tcPr>
            <w:tcW w:w="1728" w:type="dxa"/>
          </w:tcPr>
          <w:p w14:paraId="4DAB934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4A3DFDF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1728" w:type="dxa"/>
          </w:tcPr>
          <w:p w14:paraId="474480D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728" w:type="dxa"/>
          </w:tcPr>
          <w:p w14:paraId="2A0E791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728" w:type="dxa"/>
          </w:tcPr>
          <w:p w14:paraId="0849274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Đánh d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n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trư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không đư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</w:tr>
    </w:tbl>
    <w:p w14:paraId="2BAFED5C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60075B5B" w14:textId="77777777">
        <w:tc>
          <w:tcPr>
            <w:tcW w:w="2160" w:type="dxa"/>
          </w:tcPr>
          <w:p w14:paraId="1731B04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68443CB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1CD9A5F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64C1207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53F03D53" w14:textId="77777777">
        <w:tc>
          <w:tcPr>
            <w:tcW w:w="2160" w:type="dxa"/>
          </w:tcPr>
          <w:p w14:paraId="1548A20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1E7BC21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0CD1383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516612E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Thêm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t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tính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vào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trúc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</w:tr>
      <w:tr w:rsidR="00334377" w:rsidRPr="006A7E85" w14:paraId="1D48B41A" w14:textId="77777777">
        <w:tc>
          <w:tcPr>
            <w:tcW w:w="2160" w:type="dxa"/>
          </w:tcPr>
          <w:p w14:paraId="426D7A5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7CFAFF4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441FE59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icon</w:t>
            </w:r>
          </w:p>
        </w:tc>
        <w:tc>
          <w:tcPr>
            <w:tcW w:w="2160" w:type="dxa"/>
          </w:tcPr>
          <w:p w14:paraId="16B79E8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a thu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tính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có.</w:t>
            </w:r>
          </w:p>
        </w:tc>
      </w:tr>
      <w:tr w:rsidR="00334377" w:rsidRPr="006A7E85" w14:paraId="0C795173" w14:textId="77777777">
        <w:tc>
          <w:tcPr>
            <w:tcW w:w="2160" w:type="dxa"/>
          </w:tcPr>
          <w:p w14:paraId="0931F8E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60" w:type="dxa"/>
          </w:tcPr>
          <w:p w14:paraId="5D25826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CN03</w:t>
            </w:r>
          </w:p>
        </w:tc>
        <w:tc>
          <w:tcPr>
            <w:tcW w:w="2160" w:type="dxa"/>
          </w:tcPr>
          <w:p w14:paraId="0308081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icon</w:t>
            </w:r>
          </w:p>
        </w:tc>
        <w:tc>
          <w:tcPr>
            <w:tcW w:w="2160" w:type="dxa"/>
          </w:tcPr>
          <w:p w14:paraId="662AA14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Xóa thu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tính kh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trúc.</w:t>
            </w:r>
          </w:p>
        </w:tc>
      </w:tr>
    </w:tbl>
    <w:p w14:paraId="2536658C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lastRenderedPageBreak/>
        <w:t>4.3.2.4. PM03.QLDM.TL.MH</w:t>
      </w:r>
      <w:proofErr w:type="gramStart"/>
      <w:r w:rsidRPr="006A7E85">
        <w:rPr>
          <w:rFonts w:ascii="Times New Roman" w:hAnsi="Times New Roman" w:cs="Times New Roman"/>
          <w:sz w:val="26"/>
          <w:szCs w:val="26"/>
        </w:rPr>
        <w:t>02.T</w:t>
      </w:r>
      <w:proofErr w:type="gramEnd"/>
      <w:r w:rsidRPr="006A7E85">
        <w:rPr>
          <w:rFonts w:ascii="Times New Roman" w:hAnsi="Times New Roman" w:cs="Times New Roman"/>
          <w:sz w:val="26"/>
          <w:szCs w:val="26"/>
        </w:rPr>
        <w:t>02 – Tab 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 l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 quan h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</w:p>
    <w:p w14:paraId="32E26B40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3339435A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36D9AA03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604571" wp14:editId="7054AB0F">
            <wp:extent cx="4572000" cy="22502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2_T02_quanh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1885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34377" w:rsidRPr="006A7E85" w14:paraId="3268EDC5" w14:textId="77777777">
        <w:tc>
          <w:tcPr>
            <w:tcW w:w="1728" w:type="dxa"/>
          </w:tcPr>
          <w:p w14:paraId="0325819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50E8EDB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12F5903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71AA073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22E47BA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0A713E74" w14:textId="77777777">
        <w:tc>
          <w:tcPr>
            <w:tcW w:w="1728" w:type="dxa"/>
          </w:tcPr>
          <w:p w14:paraId="7E765D3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đích</w:t>
            </w:r>
          </w:p>
        </w:tc>
        <w:tc>
          <w:tcPr>
            <w:tcW w:w="1728" w:type="dxa"/>
          </w:tcPr>
          <w:p w14:paraId="1DE28E6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728" w:type="dxa"/>
          </w:tcPr>
          <w:p w14:paraId="177DB84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4D13FBE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12B37A8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 liên k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  <w:tr w:rsidR="00334377" w:rsidRPr="006A7E85" w14:paraId="36489A95" w14:textId="77777777">
        <w:tc>
          <w:tcPr>
            <w:tcW w:w="1728" w:type="dxa"/>
          </w:tcPr>
          <w:p w14:paraId="3575A9B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liên k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728" w:type="dxa"/>
          </w:tcPr>
          <w:p w14:paraId="7DFC35C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728" w:type="dxa"/>
          </w:tcPr>
          <w:p w14:paraId="4FA7255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5A519BE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07D5F5F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trư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(FK)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n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gi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a 2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c.</w:t>
            </w:r>
          </w:p>
        </w:tc>
      </w:tr>
    </w:tbl>
    <w:p w14:paraId="1A5F07EB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0D3CC8A3" w14:textId="77777777">
        <w:tc>
          <w:tcPr>
            <w:tcW w:w="2160" w:type="dxa"/>
          </w:tcPr>
          <w:p w14:paraId="4ABF884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30DBF7B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01BA0A5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592C22B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644F2E84" w14:textId="77777777">
        <w:tc>
          <w:tcPr>
            <w:tcW w:w="2160" w:type="dxa"/>
          </w:tcPr>
          <w:p w14:paraId="6FE9CCE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7765F8B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1E03F6E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1922BA3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Lưu thi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 quan 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CB869ED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4.3.2.5. PM03.QLDM.TL.MH</w:t>
      </w:r>
      <w:proofErr w:type="gramStart"/>
      <w:r w:rsidRPr="006A7E85">
        <w:rPr>
          <w:rFonts w:ascii="Times New Roman" w:hAnsi="Times New Roman" w:cs="Times New Roman"/>
          <w:sz w:val="26"/>
          <w:szCs w:val="26"/>
        </w:rPr>
        <w:t>02.T</w:t>
      </w:r>
      <w:proofErr w:type="gramEnd"/>
      <w:r w:rsidRPr="006A7E85">
        <w:rPr>
          <w:rFonts w:ascii="Times New Roman" w:hAnsi="Times New Roman" w:cs="Times New Roman"/>
          <w:sz w:val="26"/>
          <w:szCs w:val="26"/>
        </w:rPr>
        <w:t>04 – Tab L</w:t>
      </w:r>
      <w:r w:rsidRPr="006A7E85">
        <w:rPr>
          <w:rFonts w:ascii="Times New Roman" w:hAnsi="Times New Roman" w:cs="Times New Roman"/>
          <w:sz w:val="26"/>
          <w:szCs w:val="26"/>
        </w:rPr>
        <w:t>ị</w:t>
      </w:r>
      <w:r w:rsidRPr="006A7E85">
        <w:rPr>
          <w:rFonts w:ascii="Times New Roman" w:hAnsi="Times New Roman" w:cs="Times New Roman"/>
          <w:sz w:val="26"/>
          <w:szCs w:val="26"/>
        </w:rPr>
        <w:t>ch s</w:t>
      </w:r>
      <w:r w:rsidRPr="006A7E85">
        <w:rPr>
          <w:rFonts w:ascii="Times New Roman" w:hAnsi="Times New Roman" w:cs="Times New Roman"/>
          <w:sz w:val="26"/>
          <w:szCs w:val="26"/>
        </w:rPr>
        <w:t>ử</w:t>
      </w:r>
      <w:r w:rsidRPr="006A7E85">
        <w:rPr>
          <w:rFonts w:ascii="Times New Roman" w:hAnsi="Times New Roman" w:cs="Times New Roman"/>
          <w:sz w:val="26"/>
          <w:szCs w:val="26"/>
        </w:rPr>
        <w:t xml:space="preserve"> phiên b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>n</w:t>
      </w:r>
    </w:p>
    <w:p w14:paraId="59C4791F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616773CD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58D25BA2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334253" wp14:editId="78846F4C">
            <wp:extent cx="4572000" cy="22502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2_T04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3FBA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181"/>
        <w:gridCol w:w="1661"/>
        <w:gridCol w:w="1659"/>
        <w:gridCol w:w="1671"/>
      </w:tblGrid>
      <w:tr w:rsidR="00334377" w:rsidRPr="006A7E85" w14:paraId="1EF371CA" w14:textId="77777777">
        <w:tc>
          <w:tcPr>
            <w:tcW w:w="1728" w:type="dxa"/>
          </w:tcPr>
          <w:p w14:paraId="6C238F4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2B3D307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65787D8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5A745E0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3D486FB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5175BFE2" w14:textId="77777777">
        <w:tc>
          <w:tcPr>
            <w:tcW w:w="1728" w:type="dxa"/>
          </w:tcPr>
          <w:p w14:paraId="7C611AD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Phiên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728" w:type="dxa"/>
          </w:tcPr>
          <w:p w14:paraId="344F766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VARCHAR2(20)</w:t>
            </w:r>
          </w:p>
        </w:tc>
        <w:tc>
          <w:tcPr>
            <w:tcW w:w="1728" w:type="dxa"/>
          </w:tcPr>
          <w:p w14:paraId="677D642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5077B16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1ADDFE6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u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phiên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(VD: 1.0.1).</w:t>
            </w:r>
          </w:p>
        </w:tc>
      </w:tr>
      <w:tr w:rsidR="00334377" w:rsidRPr="006A7E85" w14:paraId="3198CA02" w14:textId="77777777">
        <w:tc>
          <w:tcPr>
            <w:tcW w:w="1728" w:type="dxa"/>
          </w:tcPr>
          <w:p w14:paraId="2D4F34B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728" w:type="dxa"/>
          </w:tcPr>
          <w:p w14:paraId="52A634B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VARCHAR2(100)</w:t>
            </w:r>
          </w:p>
        </w:tc>
        <w:tc>
          <w:tcPr>
            <w:tcW w:w="1728" w:type="dxa"/>
          </w:tcPr>
          <w:p w14:paraId="4D41EB7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74F3D00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4881AB6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 danh ngư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thay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  <w:tr w:rsidR="00334377" w:rsidRPr="006A7E85" w14:paraId="7F9F7059" w14:textId="77777777">
        <w:tc>
          <w:tcPr>
            <w:tcW w:w="1728" w:type="dxa"/>
          </w:tcPr>
          <w:p w14:paraId="4D8A8EC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Ngày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728" w:type="dxa"/>
          </w:tcPr>
          <w:p w14:paraId="5794899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728" w:type="dxa"/>
          </w:tcPr>
          <w:p w14:paraId="787028A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01D42F4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4425F7C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đi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 lưu phiên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</w:tr>
      <w:tr w:rsidR="00334377" w:rsidRPr="006A7E85" w14:paraId="487449D7" w14:textId="77777777">
        <w:tc>
          <w:tcPr>
            <w:tcW w:w="1728" w:type="dxa"/>
          </w:tcPr>
          <w:p w14:paraId="22A5FC1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dung thay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728" w:type="dxa"/>
          </w:tcPr>
          <w:p w14:paraId="54C5F96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VARCHAR2(500)</w:t>
            </w:r>
          </w:p>
        </w:tc>
        <w:tc>
          <w:tcPr>
            <w:tcW w:w="1728" w:type="dxa"/>
          </w:tcPr>
          <w:p w14:paraId="49FE54A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3D01D81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0ACBD34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Tóm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các n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dung đã thay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</w:tbl>
    <w:p w14:paraId="3041A628" w14:textId="77777777" w:rsidR="00334377" w:rsidRPr="006A7E85" w:rsidRDefault="00E92721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4.3.3. </w:t>
      </w:r>
      <w:proofErr w:type="gramStart"/>
      <w:r w:rsidRPr="006A7E85">
        <w:rPr>
          <w:rFonts w:ascii="Times New Roman" w:hAnsi="Times New Roman" w:cs="Times New Roman"/>
          <w:sz w:val="26"/>
          <w:szCs w:val="26"/>
        </w:rPr>
        <w:t>PM03.QLDM.PD</w:t>
      </w:r>
      <w:proofErr w:type="gramEnd"/>
      <w:r w:rsidRPr="006A7E85">
        <w:rPr>
          <w:rFonts w:ascii="Times New Roman" w:hAnsi="Times New Roman" w:cs="Times New Roman"/>
          <w:sz w:val="26"/>
          <w:szCs w:val="26"/>
        </w:rPr>
        <w:t xml:space="preserve"> – Phê 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61901955" w14:textId="77777777" w:rsidR="00334377" w:rsidRPr="006A7E85" w:rsidRDefault="00E92721">
      <w:pPr>
        <w:pStyle w:val="Heading2"/>
        <w:rPr>
          <w:rFonts w:ascii="Times New Roman" w:hAnsi="Times New Roman" w:cs="Times New Roman"/>
        </w:rPr>
      </w:pPr>
      <w:r w:rsidRPr="006A7E85">
        <w:rPr>
          <w:rFonts w:ascii="Times New Roman" w:hAnsi="Times New Roman" w:cs="Times New Roman"/>
        </w:rPr>
        <w:t>*4.3.3.1. M</w:t>
      </w:r>
      <w:r w:rsidRPr="006A7E85">
        <w:rPr>
          <w:rFonts w:ascii="Times New Roman" w:hAnsi="Times New Roman" w:cs="Times New Roman"/>
        </w:rPr>
        <w:t>ụ</w:t>
      </w:r>
      <w:r w:rsidRPr="006A7E85">
        <w:rPr>
          <w:rFonts w:ascii="Times New Roman" w:hAnsi="Times New Roman" w:cs="Times New Roman"/>
        </w:rPr>
        <w:t>c đích*</w:t>
      </w:r>
    </w:p>
    <w:p w14:paraId="7028B2AF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này ph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v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 xml:space="preserve"> cán b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 xml:space="preserve"> có th</w:t>
      </w:r>
      <w:r w:rsidRPr="006A7E85">
        <w:rPr>
          <w:rFonts w:ascii="Times New Roman" w:hAnsi="Times New Roman" w:cs="Times New Roman"/>
          <w:sz w:val="26"/>
          <w:szCs w:val="26"/>
        </w:rPr>
        <w:t>ẩ</w:t>
      </w:r>
      <w:r w:rsidRPr="006A7E85">
        <w:rPr>
          <w:rFonts w:ascii="Times New Roman" w:hAnsi="Times New Roman" w:cs="Times New Roman"/>
          <w:sz w:val="26"/>
          <w:szCs w:val="26"/>
        </w:rPr>
        <w:t>m quy</w:t>
      </w:r>
      <w:r w:rsidRPr="006A7E85">
        <w:rPr>
          <w:rFonts w:ascii="Times New Roman" w:hAnsi="Times New Roman" w:cs="Times New Roman"/>
          <w:sz w:val="26"/>
          <w:szCs w:val="26"/>
        </w:rPr>
        <w:t>ề</w:t>
      </w:r>
      <w:r w:rsidRPr="006A7E85">
        <w:rPr>
          <w:rFonts w:ascii="Times New Roman" w:hAnsi="Times New Roman" w:cs="Times New Roman"/>
          <w:sz w:val="26"/>
          <w:szCs w:val="26"/>
        </w:rPr>
        <w:t>n phê 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 xem xét, ch</w:t>
      </w:r>
      <w:r w:rsidRPr="006A7E85">
        <w:rPr>
          <w:rFonts w:ascii="Times New Roman" w:hAnsi="Times New Roman" w:cs="Times New Roman"/>
          <w:sz w:val="26"/>
          <w:szCs w:val="26"/>
        </w:rPr>
        <w:t>ấ</w:t>
      </w:r>
      <w:r w:rsidRPr="006A7E85">
        <w:rPr>
          <w:rFonts w:ascii="Times New Roman" w:hAnsi="Times New Roman" w:cs="Times New Roman"/>
          <w:sz w:val="26"/>
          <w:szCs w:val="26"/>
        </w:rPr>
        <w:t>p thu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n ho</w:t>
      </w:r>
      <w:r w:rsidRPr="006A7E85">
        <w:rPr>
          <w:rFonts w:ascii="Times New Roman" w:hAnsi="Times New Roman" w:cs="Times New Roman"/>
          <w:sz w:val="26"/>
          <w:szCs w:val="26"/>
        </w:rPr>
        <w:t>ặ</w:t>
      </w:r>
      <w:r w:rsidRPr="006A7E85">
        <w:rPr>
          <w:rFonts w:ascii="Times New Roman" w:hAnsi="Times New Roman" w:cs="Times New Roman"/>
          <w:sz w:val="26"/>
          <w:szCs w:val="26"/>
        </w:rPr>
        <w:t>c t</w:t>
      </w:r>
      <w:r w:rsidRPr="006A7E85">
        <w:rPr>
          <w:rFonts w:ascii="Times New Roman" w:hAnsi="Times New Roman" w:cs="Times New Roman"/>
          <w:sz w:val="26"/>
          <w:szCs w:val="26"/>
        </w:rPr>
        <w:t>ừ</w:t>
      </w: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>i các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đã đư</w:t>
      </w:r>
      <w:r w:rsidRPr="006A7E85">
        <w:rPr>
          <w:rFonts w:ascii="Times New Roman" w:hAnsi="Times New Roman" w:cs="Times New Roman"/>
          <w:sz w:val="26"/>
          <w:szCs w:val="26"/>
        </w:rPr>
        <w:t>ợ</w:t>
      </w:r>
      <w:r w:rsidRPr="006A7E85">
        <w:rPr>
          <w:rFonts w:ascii="Times New Roman" w:hAnsi="Times New Roman" w:cs="Times New Roman"/>
          <w:sz w:val="26"/>
          <w:szCs w:val="26"/>
        </w:rPr>
        <w:t>c g</w:t>
      </w:r>
      <w:r w:rsidRPr="006A7E85">
        <w:rPr>
          <w:rFonts w:ascii="Times New Roman" w:hAnsi="Times New Roman" w:cs="Times New Roman"/>
          <w:sz w:val="26"/>
          <w:szCs w:val="26"/>
        </w:rPr>
        <w:t>ử</w:t>
      </w:r>
      <w:r w:rsidRPr="006A7E85">
        <w:rPr>
          <w:rFonts w:ascii="Times New Roman" w:hAnsi="Times New Roman" w:cs="Times New Roman"/>
          <w:sz w:val="26"/>
          <w:szCs w:val="26"/>
        </w:rPr>
        <w:t>i lên t</w:t>
      </w:r>
      <w:r w:rsidRPr="006A7E85">
        <w:rPr>
          <w:rFonts w:ascii="Times New Roman" w:hAnsi="Times New Roman" w:cs="Times New Roman"/>
          <w:sz w:val="26"/>
          <w:szCs w:val="26"/>
        </w:rPr>
        <w:t>ừ</w:t>
      </w:r>
      <w:r w:rsidRPr="006A7E85">
        <w:rPr>
          <w:rFonts w:ascii="Times New Roman" w:hAnsi="Times New Roman" w:cs="Times New Roman"/>
          <w:sz w:val="26"/>
          <w:szCs w:val="26"/>
        </w:rPr>
        <w:t xml:space="preserve"> quá trình 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 l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p. Sau khi phê 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t,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m</w:t>
      </w:r>
      <w:r w:rsidRPr="006A7E85">
        <w:rPr>
          <w:rFonts w:ascii="Times New Roman" w:hAnsi="Times New Roman" w:cs="Times New Roman"/>
          <w:sz w:val="26"/>
          <w:szCs w:val="26"/>
        </w:rPr>
        <w:t>ớ</w:t>
      </w:r>
      <w:r w:rsidRPr="006A7E85">
        <w:rPr>
          <w:rFonts w:ascii="Times New Roman" w:hAnsi="Times New Roman" w:cs="Times New Roman"/>
          <w:sz w:val="26"/>
          <w:szCs w:val="26"/>
        </w:rPr>
        <w:t>i đư</w:t>
      </w:r>
      <w:r w:rsidRPr="006A7E85">
        <w:rPr>
          <w:rFonts w:ascii="Times New Roman" w:hAnsi="Times New Roman" w:cs="Times New Roman"/>
          <w:sz w:val="26"/>
          <w:szCs w:val="26"/>
        </w:rPr>
        <w:t>ợ</w:t>
      </w:r>
      <w:r w:rsidRPr="006A7E85">
        <w:rPr>
          <w:rFonts w:ascii="Times New Roman" w:hAnsi="Times New Roman" w:cs="Times New Roman"/>
          <w:sz w:val="26"/>
          <w:szCs w:val="26"/>
        </w:rPr>
        <w:t>c phép chuy</w:t>
      </w:r>
      <w:r w:rsidRPr="006A7E85">
        <w:rPr>
          <w:rFonts w:ascii="Times New Roman" w:hAnsi="Times New Roman" w:cs="Times New Roman"/>
          <w:sz w:val="26"/>
          <w:szCs w:val="26"/>
        </w:rPr>
        <w:t>ể</w:t>
      </w:r>
      <w:r w:rsidRPr="006A7E85">
        <w:rPr>
          <w:rFonts w:ascii="Times New Roman" w:hAnsi="Times New Roman" w:cs="Times New Roman"/>
          <w:sz w:val="26"/>
          <w:szCs w:val="26"/>
        </w:rPr>
        <w:t>n sang bư</w:t>
      </w:r>
      <w:r w:rsidRPr="006A7E85">
        <w:rPr>
          <w:rFonts w:ascii="Times New Roman" w:hAnsi="Times New Roman" w:cs="Times New Roman"/>
          <w:sz w:val="26"/>
          <w:szCs w:val="26"/>
        </w:rPr>
        <w:t>ớ</w:t>
      </w:r>
      <w:r w:rsidRPr="006A7E85">
        <w:rPr>
          <w:rFonts w:ascii="Times New Roman" w:hAnsi="Times New Roman" w:cs="Times New Roman"/>
          <w:sz w:val="26"/>
          <w:szCs w:val="26"/>
        </w:rPr>
        <w:t>c công b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 xml:space="preserve"> và đưa vào s</w:t>
      </w:r>
      <w:r w:rsidRPr="006A7E85">
        <w:rPr>
          <w:rFonts w:ascii="Times New Roman" w:hAnsi="Times New Roman" w:cs="Times New Roman"/>
          <w:sz w:val="26"/>
          <w:szCs w:val="26"/>
        </w:rPr>
        <w:t>ử</w:t>
      </w:r>
      <w:r w:rsidRPr="006A7E85">
        <w:rPr>
          <w:rFonts w:ascii="Times New Roman" w:hAnsi="Times New Roman" w:cs="Times New Roman"/>
          <w:sz w:val="26"/>
          <w:szCs w:val="26"/>
        </w:rPr>
        <w:t xml:space="preserve"> d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ng chính th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trong h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>ng.</w:t>
      </w:r>
    </w:p>
    <w:p w14:paraId="645BD77D" w14:textId="77777777" w:rsidR="00334377" w:rsidRPr="006A7E85" w:rsidRDefault="00E92721">
      <w:pPr>
        <w:pStyle w:val="Heading2"/>
        <w:rPr>
          <w:rFonts w:ascii="Times New Roman" w:hAnsi="Times New Roman" w:cs="Times New Roman"/>
        </w:rPr>
      </w:pPr>
      <w:r w:rsidRPr="006A7E85">
        <w:rPr>
          <w:rFonts w:ascii="Times New Roman" w:hAnsi="Times New Roman" w:cs="Times New Roman"/>
        </w:rPr>
        <w:lastRenderedPageBreak/>
        <w:t>4.3.3.2. PM03.QLDM.PD.MH03 – Giao di</w:t>
      </w:r>
      <w:r w:rsidRPr="006A7E85">
        <w:rPr>
          <w:rFonts w:ascii="Times New Roman" w:hAnsi="Times New Roman" w:cs="Times New Roman"/>
        </w:rPr>
        <w:t>ệ</w:t>
      </w:r>
      <w:r w:rsidRPr="006A7E85">
        <w:rPr>
          <w:rFonts w:ascii="Times New Roman" w:hAnsi="Times New Roman" w:cs="Times New Roman"/>
        </w:rPr>
        <w:t>n phê duy</w:t>
      </w:r>
      <w:r w:rsidRPr="006A7E85">
        <w:rPr>
          <w:rFonts w:ascii="Times New Roman" w:hAnsi="Times New Roman" w:cs="Times New Roman"/>
        </w:rPr>
        <w:t>ệ</w:t>
      </w:r>
      <w:r w:rsidRPr="006A7E85">
        <w:rPr>
          <w:rFonts w:ascii="Times New Roman" w:hAnsi="Times New Roman" w:cs="Times New Roman"/>
        </w:rPr>
        <w:t>t</w:t>
      </w:r>
    </w:p>
    <w:p w14:paraId="3266B040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4.3.3.2.1. MH03 Màn hình giao di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n phê 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</w:t>
      </w:r>
    </w:p>
    <w:p w14:paraId="288458EC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78542F1F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50A0ACD9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AEAE46" wp14:editId="47606A0D">
            <wp:extent cx="4572000" cy="22502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3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F13F2F3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Hình 3 - </w:t>
      </w:r>
      <w:r w:rsidRPr="006A7E85">
        <w:rPr>
          <w:rFonts w:ascii="Times New Roman" w:hAnsi="Times New Roman" w:cs="Times New Roman"/>
          <w:sz w:val="26"/>
          <w:szCs w:val="26"/>
        </w:rPr>
        <w:t>Màn hình giao di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 w:rsidRPr="006A7E85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6A7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E85">
        <w:rPr>
          <w:rFonts w:ascii="Times New Roman" w:hAnsi="Times New Roman" w:cs="Times New Roman"/>
          <w:sz w:val="26"/>
          <w:szCs w:val="26"/>
        </w:rPr>
        <w:t>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6A7E85">
        <w:rPr>
          <w:rFonts w:ascii="Times New Roman" w:hAnsi="Times New Roman" w:cs="Times New Roman"/>
          <w:sz w:val="26"/>
          <w:szCs w:val="26"/>
        </w:rPr>
        <w:t xml:space="preserve">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7B5C2040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34377" w:rsidRPr="006A7E85" w14:paraId="0F83E3F9" w14:textId="77777777">
        <w:tc>
          <w:tcPr>
            <w:tcW w:w="1728" w:type="dxa"/>
          </w:tcPr>
          <w:p w14:paraId="184E3E8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0CC062B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4B987C8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33EECDD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6B5AA54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3D0C2ADA" w14:textId="77777777">
        <w:tc>
          <w:tcPr>
            <w:tcW w:w="1728" w:type="dxa"/>
          </w:tcPr>
          <w:p w14:paraId="51CD841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Danh sách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728" w:type="dxa"/>
          </w:tcPr>
          <w:p w14:paraId="5450A4B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1728" w:type="dxa"/>
          </w:tcPr>
          <w:p w14:paraId="34CBFC3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1096930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7B9277D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các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c đang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 "Ch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t" v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i thông tin: Mã, Tên,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o, Ngày g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  <w:tr w:rsidR="00334377" w:rsidRPr="006A7E85" w14:paraId="1EAA0F7E" w14:textId="77777777">
        <w:tc>
          <w:tcPr>
            <w:tcW w:w="1728" w:type="dxa"/>
          </w:tcPr>
          <w:p w14:paraId="16D4CC6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dung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7CB36CA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CLOB</w:t>
            </w:r>
          </w:p>
        </w:tc>
        <w:tc>
          <w:tcPr>
            <w:tcW w:w="1728" w:type="dxa"/>
          </w:tcPr>
          <w:p w14:paraId="0A5B401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69B5B57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7AFEDE7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chi ti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trúc thu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tính và quan 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a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đư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</w:tbl>
    <w:p w14:paraId="7D212385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38C5C47F" w14:textId="77777777">
        <w:tc>
          <w:tcPr>
            <w:tcW w:w="2160" w:type="dxa"/>
          </w:tcPr>
          <w:p w14:paraId="7B5CA1D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2BB9D77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138C2E7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03DFB8E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68D07F74" w14:textId="77777777">
        <w:tc>
          <w:tcPr>
            <w:tcW w:w="2160" w:type="dxa"/>
          </w:tcPr>
          <w:p w14:paraId="16100DA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160" w:type="dxa"/>
          </w:tcPr>
          <w:p w14:paraId="00E8D7D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7FAD764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3CA032F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 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, chuy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a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sang "Đã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t".</w:t>
            </w:r>
          </w:p>
        </w:tc>
      </w:tr>
      <w:tr w:rsidR="00334377" w:rsidRPr="006A7E85" w14:paraId="61E05979" w14:textId="77777777">
        <w:tc>
          <w:tcPr>
            <w:tcW w:w="2160" w:type="dxa"/>
          </w:tcPr>
          <w:p w14:paraId="21B66EC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6EC5199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1A72B5E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3DB8494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popup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(MH03.P01).</w:t>
            </w:r>
          </w:p>
        </w:tc>
      </w:tr>
    </w:tbl>
    <w:p w14:paraId="76D55CA2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4.3.3.2.2. MH03.P01 – T</w:t>
      </w:r>
      <w:r w:rsidRPr="006A7E85">
        <w:rPr>
          <w:rFonts w:ascii="Times New Roman" w:hAnsi="Times New Roman" w:cs="Times New Roman"/>
          <w:sz w:val="26"/>
          <w:szCs w:val="26"/>
        </w:rPr>
        <w:t>ừ</w:t>
      </w: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>i phê 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</w:t>
      </w:r>
    </w:p>
    <w:p w14:paraId="724F9F58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73A0F3C5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00B4AFB3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D15E85" wp14:editId="7324006F">
            <wp:extent cx="4572000" cy="22502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3_P01_rej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257E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Hình 9 - Popup nh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 lý do t</w:t>
      </w:r>
      <w:r w:rsidRPr="006A7E85">
        <w:rPr>
          <w:rFonts w:ascii="Times New Roman" w:hAnsi="Times New Roman" w:cs="Times New Roman"/>
          <w:sz w:val="26"/>
          <w:szCs w:val="26"/>
        </w:rPr>
        <w:t>ừ</w:t>
      </w: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 xml:space="preserve">i </w:t>
      </w:r>
      <w:proofErr w:type="spellStart"/>
      <w:r w:rsidRPr="006A7E85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6A7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7E85">
        <w:rPr>
          <w:rFonts w:ascii="Times New Roman" w:hAnsi="Times New Roman" w:cs="Times New Roman"/>
          <w:sz w:val="26"/>
          <w:szCs w:val="26"/>
        </w:rPr>
        <w:t>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6A7E85">
        <w:rPr>
          <w:rFonts w:ascii="Times New Roman" w:hAnsi="Times New Roman" w:cs="Times New Roman"/>
          <w:sz w:val="26"/>
          <w:szCs w:val="26"/>
        </w:rPr>
        <w:t xml:space="preserve">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5C3C26D8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34377" w:rsidRPr="006A7E85" w14:paraId="42E7B182" w14:textId="77777777">
        <w:tc>
          <w:tcPr>
            <w:tcW w:w="1728" w:type="dxa"/>
          </w:tcPr>
          <w:p w14:paraId="0AAB0A2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5EB1DFB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68E1913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308C6A8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15DFB9C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6A60121C" w14:textId="77777777">
        <w:tc>
          <w:tcPr>
            <w:tcW w:w="1728" w:type="dxa"/>
          </w:tcPr>
          <w:p w14:paraId="4D919F5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Lý do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728" w:type="dxa"/>
          </w:tcPr>
          <w:p w14:paraId="669BBC8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CLOB</w:t>
            </w:r>
          </w:p>
        </w:tc>
        <w:tc>
          <w:tcPr>
            <w:tcW w:w="1728" w:type="dxa"/>
          </w:tcPr>
          <w:p w14:paraId="7F9B752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09EA66A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00702C4C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 chi ti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lý do không phê duy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này.</w:t>
            </w:r>
          </w:p>
        </w:tc>
      </w:tr>
    </w:tbl>
    <w:p w14:paraId="02A3A65A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05A8B748" w14:textId="77777777">
        <w:tc>
          <w:tcPr>
            <w:tcW w:w="2160" w:type="dxa"/>
          </w:tcPr>
          <w:p w14:paraId="5B31720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12F0849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301C2E2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4422C9E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43CEEA68" w14:textId="77777777">
        <w:tc>
          <w:tcPr>
            <w:tcW w:w="2160" w:type="dxa"/>
          </w:tcPr>
          <w:p w14:paraId="348BEB2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76C8C7CD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0FA5E9C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6B05425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lý do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i và thông báo cho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kh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o.</w:t>
            </w:r>
          </w:p>
        </w:tc>
      </w:tr>
      <w:tr w:rsidR="00334377" w:rsidRPr="006A7E85" w14:paraId="4DA2BA24" w14:textId="77777777">
        <w:tc>
          <w:tcPr>
            <w:tcW w:w="2160" w:type="dxa"/>
          </w:tcPr>
          <w:p w14:paraId="740379B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160" w:type="dxa"/>
          </w:tcPr>
          <w:p w14:paraId="4461247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5DC0D20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49474158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y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ỏ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và đóng popup.</w:t>
            </w:r>
          </w:p>
        </w:tc>
      </w:tr>
    </w:tbl>
    <w:p w14:paraId="76CBC381" w14:textId="77777777" w:rsidR="00334377" w:rsidRPr="006A7E85" w:rsidRDefault="00E92721">
      <w:pPr>
        <w:pStyle w:val="Heading2"/>
        <w:rPr>
          <w:rFonts w:ascii="Times New Roman" w:hAnsi="Times New Roman" w:cs="Times New Roman"/>
        </w:rPr>
      </w:pPr>
      <w:r w:rsidRPr="006A7E85">
        <w:rPr>
          <w:rFonts w:ascii="Times New Roman" w:hAnsi="Times New Roman" w:cs="Times New Roman"/>
        </w:rPr>
        <w:t>*4.3.4.1. M</w:t>
      </w:r>
      <w:r w:rsidRPr="006A7E85">
        <w:rPr>
          <w:rFonts w:ascii="Times New Roman" w:hAnsi="Times New Roman" w:cs="Times New Roman"/>
        </w:rPr>
        <w:t>ụ</w:t>
      </w:r>
      <w:r w:rsidRPr="006A7E85">
        <w:rPr>
          <w:rFonts w:ascii="Times New Roman" w:hAnsi="Times New Roman" w:cs="Times New Roman"/>
        </w:rPr>
        <w:t>c đích*</w:t>
      </w:r>
    </w:p>
    <w:p w14:paraId="02181032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này cho phép cán b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 xml:space="preserve"> qu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>n lý công b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 xml:space="preserve"> chính th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 xml:space="preserve">c các </w:t>
      </w:r>
      <w:r w:rsidRPr="006A7E85">
        <w:rPr>
          <w:rFonts w:ascii="Times New Roman" w:hAnsi="Times New Roman" w:cs="Times New Roman"/>
          <w:sz w:val="26"/>
          <w:szCs w:val="26"/>
        </w:rPr>
        <w:t>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 đã đư</w:t>
      </w:r>
      <w:r w:rsidRPr="006A7E85">
        <w:rPr>
          <w:rFonts w:ascii="Times New Roman" w:hAnsi="Times New Roman" w:cs="Times New Roman"/>
          <w:sz w:val="26"/>
          <w:szCs w:val="26"/>
        </w:rPr>
        <w:t>ợ</w:t>
      </w:r>
      <w:r w:rsidRPr="006A7E85">
        <w:rPr>
          <w:rFonts w:ascii="Times New Roman" w:hAnsi="Times New Roman" w:cs="Times New Roman"/>
          <w:sz w:val="26"/>
          <w:szCs w:val="26"/>
        </w:rPr>
        <w:t>c phê duy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t lên c</w:t>
      </w:r>
      <w:r w:rsidRPr="006A7E85">
        <w:rPr>
          <w:rFonts w:ascii="Times New Roman" w:hAnsi="Times New Roman" w:cs="Times New Roman"/>
          <w:sz w:val="26"/>
          <w:szCs w:val="26"/>
        </w:rPr>
        <w:t>ổ</w:t>
      </w:r>
      <w:r w:rsidRPr="006A7E85">
        <w:rPr>
          <w:rFonts w:ascii="Times New Roman" w:hAnsi="Times New Roman" w:cs="Times New Roman"/>
          <w:sz w:val="26"/>
          <w:szCs w:val="26"/>
        </w:rPr>
        <w:t>ng thông tin, xác đ</w:t>
      </w:r>
      <w:r w:rsidRPr="006A7E85">
        <w:rPr>
          <w:rFonts w:ascii="Times New Roman" w:hAnsi="Times New Roman" w:cs="Times New Roman"/>
          <w:sz w:val="26"/>
          <w:szCs w:val="26"/>
        </w:rPr>
        <w:t>ị</w:t>
      </w:r>
      <w:r w:rsidRPr="006A7E85">
        <w:rPr>
          <w:rFonts w:ascii="Times New Roman" w:hAnsi="Times New Roman" w:cs="Times New Roman"/>
          <w:sz w:val="26"/>
          <w:szCs w:val="26"/>
        </w:rPr>
        <w:t>nh ph</w:t>
      </w:r>
      <w:r w:rsidRPr="006A7E85">
        <w:rPr>
          <w:rFonts w:ascii="Times New Roman" w:hAnsi="Times New Roman" w:cs="Times New Roman"/>
          <w:sz w:val="26"/>
          <w:szCs w:val="26"/>
        </w:rPr>
        <w:t>ạ</w:t>
      </w:r>
      <w:r w:rsidRPr="006A7E85">
        <w:rPr>
          <w:rFonts w:ascii="Times New Roman" w:hAnsi="Times New Roman" w:cs="Times New Roman"/>
          <w:sz w:val="26"/>
          <w:szCs w:val="26"/>
        </w:rPr>
        <w:t>m vi chia s</w:t>
      </w:r>
      <w:r w:rsidRPr="006A7E85">
        <w:rPr>
          <w:rFonts w:ascii="Times New Roman" w:hAnsi="Times New Roman" w:cs="Times New Roman"/>
          <w:sz w:val="26"/>
          <w:szCs w:val="26"/>
        </w:rPr>
        <w:t>ẻ</w:t>
      </w:r>
      <w:r w:rsidRPr="006A7E85">
        <w:rPr>
          <w:rFonts w:ascii="Times New Roman" w:hAnsi="Times New Roman" w:cs="Times New Roman"/>
          <w:sz w:val="26"/>
          <w:szCs w:val="26"/>
        </w:rPr>
        <w:t xml:space="preserve"> (n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>i b</w:t>
      </w:r>
      <w:r w:rsidRPr="006A7E85">
        <w:rPr>
          <w:rFonts w:ascii="Times New Roman" w:hAnsi="Times New Roman" w:cs="Times New Roman"/>
          <w:sz w:val="26"/>
          <w:szCs w:val="26"/>
        </w:rPr>
        <w:t>ộ</w:t>
      </w:r>
      <w:r w:rsidRPr="006A7E85">
        <w:rPr>
          <w:rFonts w:ascii="Times New Roman" w:hAnsi="Times New Roman" w:cs="Times New Roman"/>
          <w:sz w:val="26"/>
          <w:szCs w:val="26"/>
        </w:rPr>
        <w:t>, toàn ngành, công khai) và ngày hi</w:t>
      </w:r>
      <w:r w:rsidRPr="006A7E85">
        <w:rPr>
          <w:rFonts w:ascii="Times New Roman" w:hAnsi="Times New Roman" w:cs="Times New Roman"/>
          <w:sz w:val="26"/>
          <w:szCs w:val="26"/>
        </w:rPr>
        <w:t>ệ</w:t>
      </w:r>
      <w:r w:rsidRPr="006A7E85">
        <w:rPr>
          <w:rFonts w:ascii="Times New Roman" w:hAnsi="Times New Roman" w:cs="Times New Roman"/>
          <w:sz w:val="26"/>
          <w:szCs w:val="26"/>
        </w:rPr>
        <w:t>u l</w:t>
      </w:r>
      <w:r w:rsidRPr="006A7E85">
        <w:rPr>
          <w:rFonts w:ascii="Times New Roman" w:hAnsi="Times New Roman" w:cs="Times New Roman"/>
          <w:sz w:val="26"/>
          <w:szCs w:val="26"/>
        </w:rPr>
        <w:t>ự</w:t>
      </w:r>
      <w:r w:rsidRPr="006A7E85">
        <w:rPr>
          <w:rFonts w:ascii="Times New Roman" w:hAnsi="Times New Roman" w:cs="Times New Roman"/>
          <w:sz w:val="26"/>
          <w:szCs w:val="26"/>
        </w:rPr>
        <w:t>c.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cũng h</w:t>
      </w:r>
      <w:r w:rsidRPr="006A7E85">
        <w:rPr>
          <w:rFonts w:ascii="Times New Roman" w:hAnsi="Times New Roman" w:cs="Times New Roman"/>
          <w:sz w:val="26"/>
          <w:szCs w:val="26"/>
        </w:rPr>
        <w:t>ỗ</w:t>
      </w:r>
      <w:r w:rsidRPr="006A7E85">
        <w:rPr>
          <w:rFonts w:ascii="Times New Roman" w:hAnsi="Times New Roman" w:cs="Times New Roman"/>
          <w:sz w:val="26"/>
          <w:szCs w:val="26"/>
        </w:rPr>
        <w:t xml:space="preserve"> tr</w:t>
      </w:r>
      <w:r w:rsidRPr="006A7E85">
        <w:rPr>
          <w:rFonts w:ascii="Times New Roman" w:hAnsi="Times New Roman" w:cs="Times New Roman"/>
          <w:sz w:val="26"/>
          <w:szCs w:val="26"/>
        </w:rPr>
        <w:t>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thu h</w:t>
      </w:r>
      <w:r w:rsidRPr="006A7E85">
        <w:rPr>
          <w:rFonts w:ascii="Times New Roman" w:hAnsi="Times New Roman" w:cs="Times New Roman"/>
          <w:sz w:val="26"/>
          <w:szCs w:val="26"/>
        </w:rPr>
        <w:t>ồ</w:t>
      </w:r>
      <w:r w:rsidRPr="006A7E85">
        <w:rPr>
          <w:rFonts w:ascii="Times New Roman" w:hAnsi="Times New Roman" w:cs="Times New Roman"/>
          <w:sz w:val="26"/>
          <w:szCs w:val="26"/>
        </w:rPr>
        <w:t>i công b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 xml:space="preserve"> khi c</w:t>
      </w:r>
      <w:r w:rsidRPr="006A7E85">
        <w:rPr>
          <w:rFonts w:ascii="Times New Roman" w:hAnsi="Times New Roman" w:cs="Times New Roman"/>
          <w:sz w:val="26"/>
          <w:szCs w:val="26"/>
        </w:rPr>
        <w:t>ầ</w:t>
      </w:r>
      <w:r w:rsidRPr="006A7E85">
        <w:rPr>
          <w:rFonts w:ascii="Times New Roman" w:hAnsi="Times New Roman" w:cs="Times New Roman"/>
          <w:sz w:val="26"/>
          <w:szCs w:val="26"/>
        </w:rPr>
        <w:t>n 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t.</w:t>
      </w:r>
    </w:p>
    <w:p w14:paraId="70320A07" w14:textId="77777777" w:rsidR="00334377" w:rsidRPr="006A7E85" w:rsidRDefault="00E92721">
      <w:pPr>
        <w:pStyle w:val="Heading2"/>
        <w:rPr>
          <w:rFonts w:ascii="Times New Roman" w:hAnsi="Times New Roman" w:cs="Times New Roman"/>
        </w:rPr>
      </w:pPr>
      <w:r w:rsidRPr="006A7E85">
        <w:rPr>
          <w:rFonts w:ascii="Times New Roman" w:hAnsi="Times New Roman" w:cs="Times New Roman"/>
        </w:rPr>
        <w:t>4.3.4.2. PM03.QLDM.CB.MH04 – Thi</w:t>
      </w:r>
      <w:r w:rsidRPr="006A7E85">
        <w:rPr>
          <w:rFonts w:ascii="Times New Roman" w:hAnsi="Times New Roman" w:cs="Times New Roman"/>
        </w:rPr>
        <w:t>ế</w:t>
      </w:r>
      <w:r w:rsidRPr="006A7E85">
        <w:rPr>
          <w:rFonts w:ascii="Times New Roman" w:hAnsi="Times New Roman" w:cs="Times New Roman"/>
        </w:rPr>
        <w:t>t l</w:t>
      </w:r>
      <w:r w:rsidRPr="006A7E85">
        <w:rPr>
          <w:rFonts w:ascii="Times New Roman" w:hAnsi="Times New Roman" w:cs="Times New Roman"/>
        </w:rPr>
        <w:t>ậ</w:t>
      </w:r>
      <w:r w:rsidRPr="006A7E85">
        <w:rPr>
          <w:rFonts w:ascii="Times New Roman" w:hAnsi="Times New Roman" w:cs="Times New Roman"/>
        </w:rPr>
        <w:t>p công b</w:t>
      </w:r>
      <w:r w:rsidRPr="006A7E85">
        <w:rPr>
          <w:rFonts w:ascii="Times New Roman" w:hAnsi="Times New Roman" w:cs="Times New Roman"/>
        </w:rPr>
        <w:t>ố</w:t>
      </w:r>
    </w:p>
    <w:p w14:paraId="4AB7B3C4" w14:textId="77777777" w:rsidR="00334377" w:rsidRPr="006A7E85" w:rsidRDefault="00E92721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4.3.4.2.1. MH04 Màn hình thi</w:t>
      </w:r>
      <w:r w:rsidRPr="006A7E85">
        <w:rPr>
          <w:rFonts w:ascii="Times New Roman" w:hAnsi="Times New Roman" w:cs="Times New Roman"/>
          <w:sz w:val="26"/>
          <w:szCs w:val="26"/>
        </w:rPr>
        <w:t>ế</w:t>
      </w:r>
      <w:r w:rsidRPr="006A7E85">
        <w:rPr>
          <w:rFonts w:ascii="Times New Roman" w:hAnsi="Times New Roman" w:cs="Times New Roman"/>
          <w:sz w:val="26"/>
          <w:szCs w:val="26"/>
        </w:rPr>
        <w:t>t l</w:t>
      </w:r>
      <w:r w:rsidRPr="006A7E85">
        <w:rPr>
          <w:rFonts w:ascii="Times New Roman" w:hAnsi="Times New Roman" w:cs="Times New Roman"/>
          <w:sz w:val="26"/>
          <w:szCs w:val="26"/>
        </w:rPr>
        <w:t>ậ</w:t>
      </w:r>
      <w:r w:rsidRPr="006A7E85">
        <w:rPr>
          <w:rFonts w:ascii="Times New Roman" w:hAnsi="Times New Roman" w:cs="Times New Roman"/>
          <w:sz w:val="26"/>
          <w:szCs w:val="26"/>
        </w:rPr>
        <w:t>p</w:t>
      </w:r>
      <w:r w:rsidRPr="006A7E85">
        <w:rPr>
          <w:rFonts w:ascii="Times New Roman" w:hAnsi="Times New Roman" w:cs="Times New Roman"/>
          <w:sz w:val="26"/>
          <w:szCs w:val="26"/>
        </w:rPr>
        <w:t xml:space="preserve"> công b</w:t>
      </w:r>
      <w:r w:rsidRPr="006A7E85">
        <w:rPr>
          <w:rFonts w:ascii="Times New Roman" w:hAnsi="Times New Roman" w:cs="Times New Roman"/>
          <w:sz w:val="26"/>
          <w:szCs w:val="26"/>
        </w:rPr>
        <w:t>ố</w:t>
      </w:r>
      <w:r w:rsidRPr="006A7E85">
        <w:rPr>
          <w:rFonts w:ascii="Times New Roman" w:hAnsi="Times New Roman" w:cs="Times New Roman"/>
          <w:sz w:val="26"/>
          <w:szCs w:val="26"/>
        </w:rPr>
        <w:t xml:space="preserve"> danh m</w:t>
      </w:r>
      <w:r w:rsidRPr="006A7E85">
        <w:rPr>
          <w:rFonts w:ascii="Times New Roman" w:hAnsi="Times New Roman" w:cs="Times New Roman"/>
          <w:sz w:val="26"/>
          <w:szCs w:val="26"/>
        </w:rPr>
        <w:t>ụ</w:t>
      </w:r>
      <w:r w:rsidRPr="006A7E85">
        <w:rPr>
          <w:rFonts w:ascii="Times New Roman" w:hAnsi="Times New Roman" w:cs="Times New Roman"/>
          <w:sz w:val="26"/>
          <w:szCs w:val="26"/>
        </w:rPr>
        <w:t>c</w:t>
      </w:r>
    </w:p>
    <w:p w14:paraId="0478557A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Màn hình</w:t>
      </w:r>
    </w:p>
    <w:p w14:paraId="1773D2AF" w14:textId="77777777" w:rsidR="00334377" w:rsidRPr="006A7E85" w:rsidRDefault="00E9272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>Màn hình:</w:t>
      </w:r>
    </w:p>
    <w:p w14:paraId="5166413D" w14:textId="77777777" w:rsidR="00334377" w:rsidRPr="006A7E85" w:rsidRDefault="00E92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6C26B0" wp14:editId="4314F3C5">
            <wp:extent cx="4572000" cy="22502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H04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DCE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t xml:space="preserve"> Mô t</w:t>
      </w:r>
      <w:r w:rsidRPr="006A7E85">
        <w:rPr>
          <w:rFonts w:ascii="Times New Roman" w:hAnsi="Times New Roman" w:cs="Times New Roman"/>
          <w:sz w:val="26"/>
          <w:szCs w:val="26"/>
        </w:rPr>
        <w:t>ả</w:t>
      </w:r>
      <w:r w:rsidRPr="006A7E85">
        <w:rPr>
          <w:rFonts w:ascii="Times New Roman" w:hAnsi="Times New Roman" w:cs="Times New Roman"/>
          <w:sz w:val="26"/>
          <w:szCs w:val="26"/>
        </w:rPr>
        <w:t xml:space="preserve"> thông tin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2"/>
        <w:gridCol w:w="2181"/>
        <w:gridCol w:w="1660"/>
        <w:gridCol w:w="1662"/>
        <w:gridCol w:w="1671"/>
      </w:tblGrid>
      <w:tr w:rsidR="00334377" w:rsidRPr="006A7E85" w14:paraId="0E239218" w14:textId="77777777">
        <w:tc>
          <w:tcPr>
            <w:tcW w:w="1728" w:type="dxa"/>
          </w:tcPr>
          <w:p w14:paraId="1ED5A03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Trư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 thông tin</w:t>
            </w:r>
          </w:p>
        </w:tc>
        <w:tc>
          <w:tcPr>
            <w:tcW w:w="1728" w:type="dxa"/>
          </w:tcPr>
          <w:p w14:paraId="0470126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Ki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1728" w:type="dxa"/>
          </w:tcPr>
          <w:p w14:paraId="5A7FE57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t bu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7794035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ặ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</w:t>
            </w:r>
          </w:p>
        </w:tc>
        <w:tc>
          <w:tcPr>
            <w:tcW w:w="1728" w:type="dxa"/>
          </w:tcPr>
          <w:p w14:paraId="04500D8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0854C810" w14:textId="77777777">
        <w:tc>
          <w:tcPr>
            <w:tcW w:w="1728" w:type="dxa"/>
          </w:tcPr>
          <w:p w14:paraId="05A84FF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Tên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2510F89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VARCHAR2(255)</w:t>
            </w:r>
          </w:p>
        </w:tc>
        <w:tc>
          <w:tcPr>
            <w:tcW w:w="1728" w:type="dxa"/>
          </w:tcPr>
          <w:p w14:paraId="171CCF3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4745F9B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8" w:type="dxa"/>
          </w:tcPr>
          <w:p w14:paraId="628AF7E4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tên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đư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ch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4377" w:rsidRPr="006A7E85" w14:paraId="08BFC13F" w14:textId="77777777">
        <w:tc>
          <w:tcPr>
            <w:tcW w:w="1728" w:type="dxa"/>
          </w:tcPr>
          <w:p w14:paraId="378BC64F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 vi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</w:p>
        </w:tc>
        <w:tc>
          <w:tcPr>
            <w:tcW w:w="1728" w:type="dxa"/>
          </w:tcPr>
          <w:p w14:paraId="08439CE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728" w:type="dxa"/>
          </w:tcPr>
          <w:p w14:paraId="24E6A8A7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3FE0CFA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</w:p>
        </w:tc>
        <w:tc>
          <w:tcPr>
            <w:tcW w:w="1728" w:type="dxa"/>
          </w:tcPr>
          <w:p w14:paraId="2E8A3FD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Toàn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ngành, Liên ngành, Công khai.</w:t>
            </w:r>
          </w:p>
        </w:tc>
      </w:tr>
      <w:tr w:rsidR="00334377" w:rsidRPr="006A7E85" w14:paraId="5962A94D" w14:textId="77777777">
        <w:tc>
          <w:tcPr>
            <w:tcW w:w="1728" w:type="dxa"/>
          </w:tcPr>
          <w:p w14:paraId="3F6552D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Ngày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728" w:type="dxa"/>
          </w:tcPr>
          <w:p w14:paraId="2D272053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728" w:type="dxa"/>
          </w:tcPr>
          <w:p w14:paraId="510FE86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1728" w:type="dxa"/>
          </w:tcPr>
          <w:p w14:paraId="6A5429A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Ngày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728" w:type="dxa"/>
          </w:tcPr>
          <w:p w14:paraId="39CF1B9A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đi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m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u có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u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905DE51" w14:textId="77777777" w:rsidR="00334377" w:rsidRPr="006A7E85" w:rsidRDefault="00E92721">
      <w:pPr>
        <w:rPr>
          <w:rFonts w:ascii="Times New Roman" w:hAnsi="Times New Roman" w:cs="Times New Roman"/>
          <w:sz w:val="26"/>
          <w:szCs w:val="26"/>
        </w:rPr>
      </w:pPr>
      <w:r w:rsidRPr="006A7E85">
        <w:rPr>
          <w:rFonts w:ascii="Times New Roman" w:hAnsi="Times New Roman" w:cs="Times New Roman"/>
          <w:sz w:val="26"/>
          <w:szCs w:val="26"/>
        </w:rPr>
        <w:lastRenderedPageBreak/>
        <w:t xml:space="preserve"> Ch</w:t>
      </w:r>
      <w:r w:rsidRPr="006A7E85">
        <w:rPr>
          <w:rFonts w:ascii="Times New Roman" w:hAnsi="Times New Roman" w:cs="Times New Roman"/>
          <w:sz w:val="26"/>
          <w:szCs w:val="26"/>
        </w:rPr>
        <w:t>ứ</w:t>
      </w:r>
      <w:r w:rsidRPr="006A7E85">
        <w:rPr>
          <w:rFonts w:ascii="Times New Roman" w:hAnsi="Times New Roman" w:cs="Times New Roman"/>
          <w:sz w:val="26"/>
          <w:szCs w:val="26"/>
        </w:rPr>
        <w:t>c năng trên màn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4377" w:rsidRPr="006A7E85" w14:paraId="5F349FDD" w14:textId="77777777">
        <w:tc>
          <w:tcPr>
            <w:tcW w:w="2160" w:type="dxa"/>
          </w:tcPr>
          <w:p w14:paraId="312EA01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</w:tcPr>
          <w:p w14:paraId="64C17EC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Mã ch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c năng</w:t>
            </w:r>
          </w:p>
        </w:tc>
        <w:tc>
          <w:tcPr>
            <w:tcW w:w="2160" w:type="dxa"/>
          </w:tcPr>
          <w:p w14:paraId="6E2A91DB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nh d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2160" w:type="dxa"/>
          </w:tcPr>
          <w:p w14:paraId="722A6369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 w:rsidRPr="006A7E85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334377" w:rsidRPr="006A7E85" w14:paraId="34D77A48" w14:textId="77777777">
        <w:tc>
          <w:tcPr>
            <w:tcW w:w="2160" w:type="dxa"/>
          </w:tcPr>
          <w:p w14:paraId="00E5D0B5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0B84670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CN01</w:t>
            </w:r>
          </w:p>
        </w:tc>
        <w:tc>
          <w:tcPr>
            <w:tcW w:w="2160" w:type="dxa"/>
          </w:tcPr>
          <w:p w14:paraId="71723982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46152920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danh m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 lên c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thông tin.</w:t>
            </w:r>
          </w:p>
        </w:tc>
      </w:tr>
      <w:tr w:rsidR="00334377" w:rsidRPr="006A7E85" w14:paraId="50301561" w14:textId="77777777">
        <w:tc>
          <w:tcPr>
            <w:tcW w:w="2160" w:type="dxa"/>
          </w:tcPr>
          <w:p w14:paraId="497AE4D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0AA9C6EE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CN02</w:t>
            </w:r>
          </w:p>
        </w:tc>
        <w:tc>
          <w:tcPr>
            <w:tcW w:w="2160" w:type="dxa"/>
          </w:tcPr>
          <w:p w14:paraId="2E413C21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Button text</w:t>
            </w:r>
          </w:p>
        </w:tc>
        <w:tc>
          <w:tcPr>
            <w:tcW w:w="2160" w:type="dxa"/>
          </w:tcPr>
          <w:p w14:paraId="17AC8326" w14:textId="77777777" w:rsidR="00334377" w:rsidRPr="006A7E85" w:rsidRDefault="00E9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Thu h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i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(n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u đang 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ng thái đã công b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A7E8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5FB11C81" w14:textId="77777777" w:rsidR="00E92721" w:rsidRPr="006A7E85" w:rsidRDefault="00E92721">
      <w:pPr>
        <w:rPr>
          <w:rFonts w:ascii="Times New Roman" w:hAnsi="Times New Roman" w:cs="Times New Roman"/>
          <w:sz w:val="26"/>
          <w:szCs w:val="26"/>
        </w:rPr>
      </w:pPr>
    </w:p>
    <w:sectPr w:rsidR="00E92721" w:rsidRPr="006A7E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5E9F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377"/>
    <w:rsid w:val="006A7E85"/>
    <w:rsid w:val="00AA1D8D"/>
    <w:rsid w:val="00B47730"/>
    <w:rsid w:val="00CB0664"/>
    <w:rsid w:val="00E927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6D2FFC0"/>
  <w14:defaultImageDpi w14:val="300"/>
  <w15:docId w15:val="{307DB59A-0BD2-4F2D-AF85-72F5CA97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B05D85-D84D-45B7-AD22-38DF662BE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Tân Trịnh</cp:lastModifiedBy>
  <cp:revision>2</cp:revision>
  <dcterms:created xsi:type="dcterms:W3CDTF">2013-12-23T23:15:00Z</dcterms:created>
  <dcterms:modified xsi:type="dcterms:W3CDTF">2026-03-19T07:31:00Z</dcterms:modified>
  <cp:category/>
</cp:coreProperties>
</file>
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###### Thông tin chi tiết dữ liệu hồ sơ đăng ký khai sinh</w:t>
      </w:r>
    </w:p>
    <w:p>
      <w:r>
        <w:t>QLTT.QL.01\_01\_01\_02.Màn danh sách dữ liệu hồ sơ đăng ký khai sinh</w:t>
      </w:r>
    </w:p>
    <w:p>
      <w:r>
        <w:t>Màn hình thông tin chung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352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uthuthapCSDL_img_0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52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24 – Quản lý, khai thác dữ liệu khai sinh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1. Khu vực tìm kiếm nhanh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Từ khóa tìm kiếm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Trống</w:t>
            </w:r>
          </w:p>
        </w:tc>
        <w:tc>
          <w:tcPr>
            <w:tcW w:type="dxa" w:w="1728"/>
          </w:tcPr>
          <w:p>
            <w:r/>
            <w:r>
              <w:t>Nhập họ tên hoặc số giấy chứng nhận để tìm kiếm nhanh dữ liệu khai sinh.</w:t>
            </w:r>
          </w:p>
        </w:tc>
      </w:tr>
      <w:tr>
        <w:tc>
          <w:tcPr>
            <w:tcW w:type="dxa" w:w="1728"/>
          </w:tcPr>
          <w:p>
            <w:r/>
            <w:r>
              <w:t>Tìm kiếm nâng cao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Mở popup tìm kiếm nâng cao theo nhiều tiêu chí.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2. Khu vực chức năng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Nhập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Nhập dữ liệu khai sinh từ file (Excel/CSV).</w:t>
            </w:r>
          </w:p>
        </w:tc>
      </w:tr>
      <w:tr>
        <w:tc>
          <w:tcPr>
            <w:tcW w:type="dxa" w:w="1728"/>
          </w:tcPr>
          <w:p>
            <w:r/>
            <w:r>
              <w:t>Xuất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Xuất danh sách dữ liệu khai sinh ra file.</w:t>
            </w:r>
          </w:p>
        </w:tc>
      </w:tr>
      <w:tr>
        <w:tc>
          <w:tcPr>
            <w:tcW w:type="dxa" w:w="1728"/>
          </w:tcPr>
          <w:p>
            <w:r/>
            <w:r>
              <w:t>Đồng bộ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Thực hiện đồng bộ dữ liệu khai sinh với hệ thống nguồn.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3. Bảng danh sách dữ liệu khai sinh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STT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thứ tự bản ghi trong danh sách.</w:t>
            </w:r>
          </w:p>
        </w:tc>
      </w:tr>
      <w:tr>
        <w:tc>
          <w:tcPr>
            <w:tcW w:type="dxa" w:w="1728"/>
          </w:tcPr>
          <w:p>
            <w:r/>
            <w:r>
              <w:t>Tình trạng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Trạng thái thay đổi dữ liệu (Mới / Cập nhật).</w:t>
            </w:r>
          </w:p>
        </w:tc>
      </w:tr>
      <w:tr>
        <w:tc>
          <w:tcPr>
            <w:tcW w:type="dxa" w:w="1728"/>
          </w:tcPr>
          <w:p>
            <w:r/>
            <w:r>
              <w:t>Họ tên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và tên người khai sinh.</w:t>
            </w:r>
          </w:p>
        </w:tc>
      </w:tr>
      <w:tr>
        <w:tc>
          <w:tcPr>
            <w:tcW w:type="dxa" w:w="1728"/>
          </w:tcPr>
          <w:p>
            <w:r/>
            <w:r>
              <w:t>Ngày sinh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tháng năm sinh.</w:t>
            </w:r>
          </w:p>
        </w:tc>
      </w:tr>
      <w:tr>
        <w:tc>
          <w:tcPr>
            <w:tcW w:type="dxa" w:w="1728"/>
          </w:tcPr>
          <w:p>
            <w:r/>
            <w:r>
              <w:t>Quốc tịch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Việt Nam</w:t>
            </w:r>
          </w:p>
        </w:tc>
        <w:tc>
          <w:tcPr>
            <w:tcW w:type="dxa" w:w="1728"/>
          </w:tcPr>
          <w:p>
            <w:r/>
            <w:r>
              <w:t>Quốc tịch của người được khai sinh.</w:t>
            </w:r>
          </w:p>
        </w:tc>
      </w:tr>
      <w:tr>
        <w:tc>
          <w:tcPr>
            <w:tcW w:type="dxa" w:w="1728"/>
          </w:tcPr>
          <w:p>
            <w:r/>
            <w:r>
              <w:t>Số giấy chứng nhận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giấy chứng nhận khai sinh.</w:t>
            </w:r>
          </w:p>
        </w:tc>
      </w:tr>
      <w:tr>
        <w:tc>
          <w:tcPr>
            <w:tcW w:type="dxa" w:w="1728"/>
          </w:tcPr>
          <w:p>
            <w:r/>
            <w:r>
              <w:t>Ngày đăng ký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đăng ký khai sinh.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Trạng thái xử lý dữ liệu (Đã duyệt / Chờ duyệt).</w:t>
            </w:r>
          </w:p>
        </w:tc>
      </w:tr>
      <w:tr>
        <w:tc>
          <w:tcPr>
            <w:tcW w:type="dxa" w:w="1728"/>
          </w:tcPr>
          <w:p>
            <w:r/>
            <w:r>
              <w:t>Thao tác</w:t>
            </w:r>
          </w:p>
        </w:tc>
        <w:tc>
          <w:tcPr>
            <w:tcW w:type="dxa" w:w="1728"/>
          </w:tcPr>
          <w:p>
            <w:r/>
            <w:r>
              <w:t>Icon/Button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Xem chi tiết thông tin bản ghi.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4. Phân trang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Số bản ghi hiển thị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  <w:tc>
          <w:tcPr>
            <w:tcW w:type="dxa" w:w="1728"/>
          </w:tcPr>
          <w:p>
            <w:r/>
            <w:r>
              <w:t>Hiển thị số lượng bản ghi trên mỗi trang.</w:t>
            </w:r>
          </w:p>
        </w:tc>
      </w:tr>
      <w:tr>
        <w:tc>
          <w:tcPr>
            <w:tcW w:type="dxa" w:w="1728"/>
          </w:tcPr>
          <w:p>
            <w:r/>
            <w:r>
              <w:t>Trang hiện tại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Trang đang được hiển thị.</w:t>
            </w:r>
          </w:p>
        </w:tc>
      </w:tr>
      <w:tr>
        <w:tc>
          <w:tcPr>
            <w:tcW w:type="dxa" w:w="1728"/>
          </w:tcPr>
          <w:p>
            <w:r/>
            <w:r>
              <w:t>Trước / Sau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Di chuyển giữa các trang dữ liệu.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5.Popup: Tìm kiếm nâng 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Họ tên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Nhập họ tên người khai sinh cần tìm.</w:t>
            </w:r>
          </w:p>
        </w:tc>
      </w:tr>
      <w:tr>
        <w:tc>
          <w:tcPr>
            <w:tcW w:type="dxa" w:w="1728"/>
          </w:tcPr>
          <w:p>
            <w:r/>
            <w:r>
              <w:t>Số giấy chứng nhận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Nhập số giấy chứng nhận khai sinh.</w:t>
            </w:r>
          </w:p>
        </w:tc>
      </w:tr>
      <w:tr>
        <w:tc>
          <w:tcPr>
            <w:tcW w:type="dxa" w:w="1728"/>
          </w:tcPr>
          <w:p>
            <w:r/>
            <w:r>
              <w:t>Quốc tịch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Nhập hoặc chọn quốc tịch.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Dropdown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Tất cả</w:t>
            </w:r>
          </w:p>
        </w:tc>
        <w:tc>
          <w:tcPr>
            <w:tcW w:type="dxa" w:w="1728"/>
          </w:tcPr>
          <w:p>
            <w:r/>
            <w:r>
              <w:t>Lọc theo trạng thái xử lý (Đã duyệt / Chờ duyệt).</w:t>
            </w:r>
          </w:p>
        </w:tc>
      </w:tr>
      <w:tr>
        <w:tc>
          <w:tcPr>
            <w:tcW w:type="dxa" w:w="1728"/>
          </w:tcPr>
          <w:p>
            <w:r/>
            <w:r>
              <w:t>Hủy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Đóng popup tìm kiếm nâng cao, không áp dụng điều kiện.</w:t>
            </w:r>
          </w:p>
        </w:tc>
      </w:tr>
      <w:tr>
        <w:tc>
          <w:tcPr>
            <w:tcW w:type="dxa" w:w="1728"/>
          </w:tcPr>
          <w:p>
            <w:r/>
            <w:r>
              <w:t>Tìm kiếm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Thực hiện tìm kiếm theo các điều kiện đã nhập.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Tìm kiếm nhanh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 xml:space="preserve">NSD nhập </w:t>
            </w:r>
            <w:r>
              <w:rPr>
                <w:b/>
              </w:rPr>
              <w:t>họ tên hoặc số giấy chứng nhận</w:t>
            </w:r>
            <w:r>
              <w:t xml:space="preserve"> và bấm tìm kiếm. – Hệ thống thực hiện lọc dữ liệu theo từ khóa nhập. – Trả về danh sách các bản ghi thỏa mãn điều kiện.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Tìm kiếm nâng cao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nút “Tìm kiếm nâng cao”. – Hệ thống hiển thị màn hình popup tìm kiếm nâng cao [QLTT.QL.01\_01\_01\_01.Màn hình tìm kiếm nâng cao](#_QLTT.QL.01_01_01_01.Màn_hình_tìm) . – Cho phép tìm kiếm theo nhiều tiêu chí kết hợp.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Thực hiện tìm kiếm nâng cao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nhập điều kiện và bấm “Tìm kiếm”. – Hệ thống kiểm tra dữ liệu nhập. – Thực hiện truy vấn và hiển thị kết quả phù hợp.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Hủy tìm kiếm nâng cao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“Hủy”. – Hệ thống đóng popup tìm kiếm nâng cao. – Không áp dụng điều kiện tìm kiếm.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Xem chi tiết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Button “Xem”. – Hệ thống hiển thị chi tiết thông tin bản ghi dữ liệu khai sinh.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Nhập dữ liệu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“Nhập”. – Hệ thống cho phép tải lên file dữ liệu (Excel/CSV). – Kiểm tra định dạng file và cấu trúc dữ liệu. + Nếu hợp lệ: Thực hiện nhập dữ liệu. + Nếu không hợp lệ: Hiển thị thông báo lỗi.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Xuất dữ liệu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“Xuất”. – Hệ thống xuất danh sách dữ liệu theo điều kiện lọc hiện tại ra file.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Đồng bộ dữ liệu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“Đồng bộ”. – Hệ thống gửi yêu cầu đồng bộ dữ liệu khai sinh từ hệ thống nguồn. – Cập nhật trạng thái đồng bộ cho từng bản ghi.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sử dụng nút “Trước / Sau”. – Hệ thống hiển thị dữ liệu theo từng trang.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Hiển thị trạng thái xử lý</w:t>
            </w:r>
          </w:p>
        </w:tc>
        <w:tc>
          <w:tcPr>
            <w:tcW w:type="dxa" w:w="2160"/>
          </w:tcPr>
          <w:p>
            <w:r/>
            <w:r>
              <w:t>Label/Status</w:t>
            </w:r>
          </w:p>
        </w:tc>
        <w:tc>
          <w:tcPr>
            <w:tcW w:type="dxa" w:w="2160"/>
          </w:tcPr>
          <w:p>
            <w:r/>
            <w:r>
              <w:t>Hệ thống hiển thị trạng thái bản ghi: – Đã duyệt – Chờ duyệt Phục vụ theo dõi và kiểm soát dữ liệu.</w:t>
            </w:r>
          </w:p>
        </w:tc>
      </w:tr>
    </w:tbl>
    <w:p>
      <w:r>
        <w:t>QLTT.QL.01\_01\_01\_02.Màn hình thông tin chi tiết</w:t>
      </w:r>
    </w:p>
    <w:p>
      <w:r>
        <w:t>Màn hình thông tin chung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326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uthuthapCSDL_img_0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2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26 – Màn hình thông tin chi tiết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5.Popup: Tìm kiếm nâng 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Họ tên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Nhập họ tên người khai sinh cần tìm.</w:t>
            </w:r>
          </w:p>
        </w:tc>
      </w:tr>
      <w:tr>
        <w:tc>
          <w:tcPr>
            <w:tcW w:type="dxa" w:w="1728"/>
          </w:tcPr>
          <w:p>
            <w:r/>
            <w:r>
              <w:t>Số giấy chứng nhận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Nhập số giấy chứng nhận khai sinh.</w:t>
            </w:r>
          </w:p>
        </w:tc>
      </w:tr>
      <w:tr>
        <w:tc>
          <w:tcPr>
            <w:tcW w:type="dxa" w:w="1728"/>
          </w:tcPr>
          <w:p>
            <w:r/>
            <w:r>
              <w:t>Quốc tịch</w:t>
            </w:r>
          </w:p>
        </w:tc>
        <w:tc>
          <w:tcPr>
            <w:tcW w:type="dxa" w:w="1728"/>
          </w:tcPr>
          <w:p>
            <w:r/>
            <w:r>
              <w:t>Dropdown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X</w:t>
            </w:r>
          </w:p>
        </w:tc>
        <w:tc>
          <w:tcPr>
            <w:tcW w:type="dxa" w:w="1728"/>
          </w:tcPr>
          <w:p>
            <w:r/>
            <w:r>
              <w:t>- Nhập hoặc chọn quốc tịch. - Mặc định: Việt Nam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Dropdown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Đã duyệt</w:t>
            </w:r>
          </w:p>
        </w:tc>
        <w:tc>
          <w:tcPr>
            <w:tcW w:type="dxa" w:w="1728"/>
          </w:tcPr>
          <w:p>
            <w:r/>
            <w:r>
              <w:t>Lọc theo trạng thái xử lý (Đã duyệt / Chờ duyệt).   - Mặc định: Đã duyệt</w:t>
            </w:r>
          </w:p>
        </w:tc>
      </w:tr>
      <w:tr>
        <w:tc>
          <w:tcPr>
            <w:tcW w:type="dxa" w:w="1728"/>
          </w:tcPr>
          <w:p>
            <w:r/>
            <w:r>
              <w:t>Hủy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Đóng popup tìm kiếm nâng cao, không áp dụng điều kiện.</w:t>
            </w:r>
          </w:p>
        </w:tc>
      </w:tr>
      <w:tr>
        <w:tc>
          <w:tcPr>
            <w:tcW w:type="dxa" w:w="1728"/>
          </w:tcPr>
          <w:p>
            <w:r/>
            <w:r>
              <w:t>Tìm kiếm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Thực hiện tìm kiếm theo các điều kiện đã nhập.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Đóng popup tìm kiếm nâng cao, không áp dụng điều kiện.  Quay về màn hình danh sách [QLTT.QL.01\_01\_01.Màn danh sách dữ liệu hồ sơ đăng ký khai sinh](#_QLTT.QL.01_01_01.Màn_danh_sách)</w:t>
            </w:r>
          </w:p>
        </w:tc>
      </w:tr>
    </w:tbl>
    <w:p>
      <w:r>
        <w:t>QLTT.QL.01\_02. Tab Thông tin chi tiết cấu hình nguồn kết nối</w:t>
      </w:r>
    </w:p>
    <w:p>
      <w:r>
        <w:t>Màn hình thông tin chung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0681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uthuthapCSDL_img_0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68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27 – Thông tin cấu hình nguồn kết nối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t>Danh sách kết nối API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Tổng danh sách lịch sử kết nối</w:t>
            </w:r>
          </w:p>
        </w:tc>
      </w:tr>
      <w:tr>
        <w:tc>
          <w:tcPr>
            <w:tcW w:type="dxa" w:w="1728"/>
          </w:tcPr>
          <w:p>
            <w:r/>
            <w:r>
              <w:t>Tiêu đề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</w:t>
            </w:r>
          </w:p>
        </w:tc>
        <w:tc>
          <w:tcPr>
            <w:tcW w:type="dxa" w:w="1728"/>
          </w:tcPr>
          <w:p>
            <w:r/>
            <w:r>
              <w:t>Hiển thị tên tiêu đề kết nối dữ liệu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</w:t>
            </w:r>
          </w:p>
        </w:tc>
        <w:tc>
          <w:tcPr>
            <w:tcW w:type="dxa" w:w="1728"/>
          </w:tcPr>
          <w:p>
            <w:r/>
            <w:r>
              <w:t>Hiển thị trạng thái kết nối</w:t>
            </w:r>
          </w:p>
        </w:tc>
      </w:tr>
      <w:tr>
        <w:tc>
          <w:tcPr>
            <w:tcW w:type="dxa" w:w="1728"/>
          </w:tcPr>
          <w:p>
            <w:r/>
            <w:r>
              <w:t>Loại kết nối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</w:t>
            </w:r>
          </w:p>
        </w:tc>
        <w:tc>
          <w:tcPr>
            <w:tcW w:type="dxa" w:w="1728"/>
          </w:tcPr>
          <w:p>
            <w:r/>
            <w:r>
              <w:t>Hiển thị loại kết nối</w:t>
            </w:r>
          </w:p>
        </w:tc>
      </w:tr>
      <w:tr>
        <w:tc>
          <w:tcPr>
            <w:tcW w:type="dxa" w:w="1728"/>
          </w:tcPr>
          <w:p>
            <w:r/>
            <w:r>
              <w:t>Endpoint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</w:t>
            </w:r>
          </w:p>
        </w:tc>
        <w:tc>
          <w:tcPr>
            <w:tcW w:type="dxa" w:w="1728"/>
          </w:tcPr>
          <w:p>
            <w:r/>
            <w:r>
              <w:t>Hiển thị Endpoint</w:t>
            </w:r>
          </w:p>
        </w:tc>
      </w:tr>
      <w:tr>
        <w:tc>
          <w:tcPr>
            <w:tcW w:type="dxa" w:w="1728"/>
          </w:tcPr>
          <w:p>
            <w:r/>
            <w:r>
              <w:t>Method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</w:t>
            </w:r>
          </w:p>
        </w:tc>
        <w:tc>
          <w:tcPr>
            <w:tcW w:type="dxa" w:w="1728"/>
          </w:tcPr>
          <w:p>
            <w:r/>
            <w:r>
              <w:t>Hiển thị Method API</w:t>
            </w:r>
          </w:p>
        </w:tc>
      </w:tr>
      <w:tr>
        <w:tc>
          <w:tcPr>
            <w:tcW w:type="dxa" w:w="1728"/>
          </w:tcPr>
          <w:p>
            <w:r/>
            <w:r>
              <w:t>Timeout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</w:t>
            </w:r>
          </w:p>
        </w:tc>
        <w:tc>
          <w:tcPr>
            <w:tcW w:type="dxa" w:w="1728"/>
          </w:tcPr>
          <w:p>
            <w:r/>
            <w:r>
              <w:t>Hiển thị Timeout</w:t>
            </w:r>
          </w:p>
        </w:tc>
      </w:tr>
      <w:tr>
        <w:tc>
          <w:tcPr>
            <w:tcW w:type="dxa" w:w="1728"/>
          </w:tcPr>
          <w:p>
            <w:r/>
            <w:r>
              <w:t>Ngày tạo</w:t>
            </w:r>
          </w:p>
        </w:tc>
        <w:tc>
          <w:tcPr>
            <w:tcW w:type="dxa" w:w="1728"/>
          </w:tcPr>
          <w:p>
            <w:r/>
            <w:r>
              <w:t>Date\_time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</w:t>
            </w:r>
          </w:p>
        </w:tc>
        <w:tc>
          <w:tcPr>
            <w:tcW w:type="dxa" w:w="1728"/>
          </w:tcPr>
          <w:p>
            <w:r/>
            <w:r>
              <w:t>Thời gian tạo</w:t>
            </w:r>
          </w:p>
        </w:tc>
      </w:tr>
      <w:tr>
        <w:tc>
          <w:tcPr>
            <w:tcW w:type="dxa" w:w="1728"/>
          </w:tcPr>
          <w:p>
            <w:r/>
            <w:r>
              <w:t>Thao tác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Xem chi tiết thông tin bản ghi.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Xem chi tiết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Button “Xem”. – Hệ thống chuyển sang popup xem chi tiết thông tin kết nối[QTLL.TL.04. Xem chi tiết việc thông tin kết nối](#_PM01.QLV.XCT._Xem_chi) .</w:t>
            </w:r>
          </w:p>
        </w:tc>
      </w:tr>
    </w:tbl>
    <w:p>
      <w:r>
        <w:t>QLTT.QL.01\_02. Tab lịch sử đồng bộ</w:t>
      </w:r>
    </w:p>
    <w:p>
      <w:r>
        <w:t>Màn hình thông tin chung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0560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uthuthapCSDL_img_0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56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28 – Thông tin lịch sử đồng bộ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t>Tổng số lần đồng bộ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Tổng số lần đồng bộ</w:t>
            </w:r>
          </w:p>
        </w:tc>
      </w:tr>
      <w:tr>
        <w:tc>
          <w:tcPr>
            <w:tcW w:type="dxa" w:w="1728"/>
          </w:tcPr>
          <w:p>
            <w:r/>
            <w:r>
              <w:t>Thời gian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</w:t>
            </w:r>
          </w:p>
        </w:tc>
        <w:tc>
          <w:tcPr>
            <w:tcW w:type="dxa" w:w="1728"/>
          </w:tcPr>
          <w:p>
            <w:r/>
            <w:r>
              <w:t>Hiển thị Thời gian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</w:t>
            </w:r>
          </w:p>
        </w:tc>
        <w:tc>
          <w:tcPr>
            <w:tcW w:type="dxa" w:w="1728"/>
          </w:tcPr>
          <w:p>
            <w:r/>
            <w:r>
              <w:t>Hiển thị trạng thái</w:t>
            </w:r>
          </w:p>
        </w:tc>
      </w:tr>
      <w:tr>
        <w:tc>
          <w:tcPr>
            <w:tcW w:type="dxa" w:w="1728"/>
          </w:tcPr>
          <w:p>
            <w:r/>
            <w:r>
              <w:t>Cập nhật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</w:t>
            </w:r>
          </w:p>
        </w:tc>
        <w:tc>
          <w:tcPr>
            <w:tcW w:type="dxa" w:w="1728"/>
          </w:tcPr>
          <w:p>
            <w:r/>
            <w:r>
              <w:t>Hiển thị Cập nhật</w:t>
            </w:r>
          </w:p>
        </w:tc>
      </w:tr>
      <w:tr>
        <w:tc>
          <w:tcPr>
            <w:tcW w:type="dxa" w:w="1728"/>
          </w:tcPr>
          <w:p>
            <w:r/>
            <w:r>
              <w:t>Lỗi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</w:t>
            </w:r>
          </w:p>
        </w:tc>
        <w:tc>
          <w:tcPr>
            <w:tcW w:type="dxa" w:w="1728"/>
          </w:tcPr>
          <w:p>
            <w:r/>
            <w:r>
              <w:t>Hiển thị Popup thông tin chi tiết lỗi [QTLL.NK.01\_02.Xem thông tin chi tiết lỗi](#_QTLL.NK.01_02.Xem_thông_tin)</w:t>
            </w:r>
          </w:p>
        </w:tc>
      </w:tr>
      <w:tr>
        <w:tc>
          <w:tcPr>
            <w:tcW w:type="dxa" w:w="1728"/>
          </w:tcPr>
          <w:p>
            <w:r/>
            <w:r>
              <w:t>Tổng số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</w:t>
            </w:r>
          </w:p>
        </w:tc>
        <w:tc>
          <w:tcPr>
            <w:tcW w:type="dxa" w:w="1728"/>
          </w:tcPr>
          <w:p>
            <w:r/>
            <w:r>
              <w:t>Hiển thị Tổng số</w:t>
            </w:r>
          </w:p>
        </w:tc>
      </w:tr>
      <w:tr>
        <w:tc>
          <w:tcPr>
            <w:tcW w:type="dxa" w:w="1728"/>
          </w:tcPr>
          <w:p>
            <w:r/>
            <w:r>
              <w:t>Thời lượng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</w:t>
            </w:r>
          </w:p>
        </w:tc>
        <w:tc>
          <w:tcPr>
            <w:tcW w:type="dxa" w:w="1728"/>
          </w:tcPr>
          <w:p>
            <w:r/>
            <w:r>
              <w:t>Hiển thị Thời lượng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Làm mới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Cập nhật lại danh sách nhật ký đồng bộ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Lỗi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Hiển thị Popup chi tiết lỗi [QTLL.NK.01\_02.Xem thông tin chi tiết lỗi](#_QTLL.NK.01_02.Xem_thông_tin)</w:t>
            </w:r>
          </w:p>
        </w:tc>
      </w:tr>
    </w:tbl>
    <w:p>
      <w:r>
        <w:t>###### Thông tin chi tiết dữ liệu hồ sơ đăng ký kết hôn</w:t>
      </w:r>
    </w:p>
    <w:p>
      <w:r>
        <w:t>QLTT.QL.02\_01.Màn danh sách dữ liệu hồ sơ đăng ký kết hôn</w:t>
      </w:r>
    </w:p>
    <w:p>
      <w:r>
        <w:t>Màn hình thông tin chung</w:t>
      </w:r>
    </w:p>
    <w:p>
      <w:pPr>
        <w:jc w:val="center"/>
      </w:pPr>
      <w:r>
        <w:t>[Missing Image: D:\tuphap\khodldc\dldc_1\tailieu\tailieuphantich\images\mauthuthapCSDL_kethon_img_001.png]</w:t>
      </w:r>
    </w:p>
    <w:p>
      <w:r>
        <w:t>Hình – Quản lý, khai thác dữ liệu đăng ký kết hôn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Thông tin thống kê tổng hợp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Tổng số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Tổng số hồ sơ đăng ký kết hôn trong hệ thống (VD: 3,424,990).</w:t>
            </w:r>
          </w:p>
        </w:tc>
      </w:tr>
      <w:tr>
        <w:tc>
          <w:tcPr>
            <w:tcW w:type="dxa" w:w="1728"/>
          </w:tcPr>
          <w:p>
            <w:r/>
            <w:r>
              <w:t>Mới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mới được thêm vào (VD: 1,746,447).</w:t>
            </w:r>
          </w:p>
        </w:tc>
      </w:tr>
      <w:tr>
        <w:tc>
          <w:tcPr>
            <w:tcW w:type="dxa" w:w="1728"/>
          </w:tcPr>
          <w:p>
            <w:r/>
            <w:r>
              <w:t>Cập nhật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đã được cập nhật (VD: 349,289).</w:t>
            </w:r>
          </w:p>
        </w:tc>
      </w:tr>
      <w:tr>
        <w:tc>
          <w:tcPr>
            <w:tcW w:type="dxa" w:w="1728"/>
          </w:tcPr>
          <w:p>
            <w:r/>
            <w:r>
              <w:t>Lỗi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gặp lỗi trong quá trình đồng bộ (VD: 87,322).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1. Khu vực tìm kiếm nhanh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Từ khóa tìm kiếm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Trống</w:t>
            </w:r>
          </w:p>
        </w:tc>
        <w:tc>
          <w:tcPr>
            <w:tcW w:type="dxa" w:w="1728"/>
          </w:tcPr>
          <w:p>
            <w:r/>
            <w:r>
              <w:t>Nhập tên chồng, tên vợ hoặc số đăng ký để tìm kiếm nhanh.</w:t>
            </w:r>
          </w:p>
        </w:tc>
      </w:tr>
      <w:tr>
        <w:tc>
          <w:tcPr>
            <w:tcW w:type="dxa" w:w="1728"/>
          </w:tcPr>
          <w:p>
            <w:r/>
            <w:r>
              <w:t>Lọc nâng cao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Mở popup tìm kiếm nâng cao theo nhiều tiêu chí.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2. Khu vực chức năng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Xuất Excel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Xuất danh sách dữ liệu kết hôn ra file Excel.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3. Bảng danh sách dữ liệu đăng ký kết hôn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STT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thứ tự bản ghi trong danh sách.</w:t>
            </w:r>
          </w:p>
        </w:tc>
      </w:tr>
      <w:tr>
        <w:tc>
          <w:tcPr>
            <w:tcW w:type="dxa" w:w="1728"/>
          </w:tcPr>
          <w:p>
            <w:r/>
            <w:r>
              <w:t>Họ tên Chồng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và tên người chồng.</w:t>
            </w:r>
          </w:p>
        </w:tc>
      </w:tr>
      <w:tr>
        <w:tc>
          <w:tcPr>
            <w:tcW w:type="dxa" w:w="1728"/>
          </w:tcPr>
          <w:p>
            <w:r/>
            <w:r>
              <w:t>Ngày sinh Chồng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tháng năm sinh của chồng (DD/MM/YYYY).</w:t>
            </w:r>
          </w:p>
        </w:tc>
      </w:tr>
      <w:tr>
        <w:tc>
          <w:tcPr>
            <w:tcW w:type="dxa" w:w="1728"/>
          </w:tcPr>
          <w:p>
            <w:r/>
            <w:r>
              <w:t>Họ tên Vợ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và tên người vợ.</w:t>
            </w:r>
          </w:p>
        </w:tc>
      </w:tr>
      <w:tr>
        <w:tc>
          <w:tcPr>
            <w:tcW w:type="dxa" w:w="1728"/>
          </w:tcPr>
          <w:p>
            <w:r/>
            <w:r>
              <w:t>Ngày sinh Vợ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tháng năm sinh của vợ (DD/MM/YYYY).</w:t>
            </w:r>
          </w:p>
        </w:tc>
      </w:tr>
      <w:tr>
        <w:tc>
          <w:tcPr>
            <w:tcW w:type="dxa" w:w="1728"/>
          </w:tcPr>
          <w:p>
            <w:r/>
            <w:r>
              <w:t>Ngày xác lập quan hệ hôn nhân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chính thức xác lập quan hệ hôn nhân (DD/MM/YYYY).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Trạng thái xử lý dữ liệu: Đã phê duyệt (xanh) / Lỗi (đỏ).</w:t>
            </w:r>
          </w:p>
        </w:tc>
      </w:tr>
      <w:tr>
        <w:tc>
          <w:tcPr>
            <w:tcW w:type="dxa" w:w="1728"/>
          </w:tcPr>
          <w:p>
            <w:r/>
            <w:r>
              <w:t>Thao tác</w:t>
            </w:r>
          </w:p>
        </w:tc>
        <w:tc>
          <w:tcPr>
            <w:tcW w:type="dxa" w:w="1728"/>
          </w:tcPr>
          <w:p>
            <w:r/>
            <w:r>
              <w:t>Icon/Button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Xem chi tiết thông tin bản ghi.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4. Phân trang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Số bản ghi hiển thị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Hiển thị số lượng bản ghi trên mỗi trang.</w:t>
            </w:r>
          </w:p>
        </w:tc>
      </w:tr>
      <w:tr>
        <w:tc>
          <w:tcPr>
            <w:tcW w:type="dxa" w:w="1728"/>
          </w:tcPr>
          <w:p>
            <w:r/>
            <w:r>
              <w:t>Trang hiện tại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Trang đang được xem.</w:t>
            </w:r>
          </w:p>
        </w:tc>
      </w:tr>
      <w:tr>
        <w:tc>
          <w:tcPr>
            <w:tcW w:type="dxa" w:w="1728"/>
          </w:tcPr>
          <w:p>
            <w:r/>
            <w:r>
              <w:t>Trước / Sau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Di chuyển giữa các trang dữ liệu.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Tìm kiếm nhanh</w:t>
            </w:r>
          </w:p>
        </w:tc>
        <w:tc>
          <w:tcPr>
            <w:tcW w:type="dxa" w:w="2160"/>
          </w:tcPr>
          <w:p>
            <w:r/>
            <w:r>
              <w:t>Search Box</w:t>
            </w:r>
          </w:p>
        </w:tc>
        <w:tc>
          <w:tcPr>
            <w:tcW w:type="dxa" w:w="2160"/>
          </w:tcPr>
          <w:p>
            <w:r/>
            <w:r>
              <w:t>NSD nhập tên chồng, tên vợ hoặc số đăng ký. – Hệ thống lọc và hiển thị danh sách phù hợp theo từ khóa.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Lọc nâng cao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"Lọc nâng cao". – Hệ thống hiển thị popup tìm kiếm theo nhiều tiêu chí kết hợp.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Xuất Excel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"Xuất Excel". – Hệ thống xuất toàn bộ danh sách theo điều kiện lọc hiện tại ra file Excel.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Xem chi tiết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xem ở cột Thao tác. – Hệ thống hiển thị popup chi tiết bản ghi [QLTT.QL.02\_01\_02.Màn hình thông tin chi tiết].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Chuyển tab</w:t>
            </w:r>
          </w:p>
        </w:tc>
        <w:tc>
          <w:tcPr>
            <w:tcW w:type="dxa" w:w="2160"/>
          </w:tcPr>
          <w:p>
            <w:r/>
            <w:r>
              <w:t>Tab</w:t>
            </w:r>
          </w:p>
        </w:tc>
        <w:tc>
          <w:tcPr>
            <w:tcW w:type="dxa" w:w="2160"/>
          </w:tcPr>
          <w:p>
            <w:r/>
            <w:r>
              <w:t>NSD bấm vào tab "Lịch sử chỉnh sửa kết nối" hoặc "Lịch sử đồng bộ". – Hệ thống chuyển hiển thị nội dung tương ứng.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Trước / Sau hoặc chọn số trang. – Hệ thống hiển thị dữ liệu theo từng trang.</w:t>
            </w:r>
          </w:p>
        </w:tc>
      </w:tr>
    </w:tbl>
    <w:p>
      <w:r>
        <w:t>---</w:t>
      </w:r>
    </w:p>
    <w:p>
      <w:r>
        <w:t>QLTT.QL.02\_01\_02.Màn hình thông tin chi tiết</w:t>
      </w:r>
    </w:p>
    <w:p>
      <w:r>
        <w:t>Màn hình thông tin chung</w:t>
      </w:r>
    </w:p>
    <w:p>
      <w:pPr>
        <w:jc w:val="center"/>
      </w:pPr>
      <w:r>
        <w:t>[Missing Image: D:\tuphap\khodldc\dldc_1\tailieu\tailieuphantich\images\mauthuthapCSDL_kethon_img_002.png]</w:t>
      </w:r>
    </w:p>
    <w:p>
      <w:r>
        <w:t>Hình – Màn hình chi tiết bản ghi hồ sơ đăng ký kết hôn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Tab: Thông tin hồ sơ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(Thông tin chung về hồ sơ đăng ký kết hôn)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Mã hồ sơ, ngày đăng ký, nơi đăng ký, trạng thái.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Tab: Bên chồng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Họ, chữ đệm, tên chồng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và tên đầy đủ của người chồng.</w:t>
            </w:r>
          </w:p>
        </w:tc>
      </w:tr>
      <w:tr>
        <w:tc>
          <w:tcPr>
            <w:tcW w:type="dxa" w:w="1728"/>
          </w:tcPr>
          <w:p>
            <w:r/>
            <w:r>
              <w:t>Ngày, tháng, năm sinh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sinh của người chồng (DD/MM/YYYY).</w:t>
            </w:r>
          </w:p>
        </w:tc>
      </w:tr>
      <w:tr>
        <w:tc>
          <w:tcPr>
            <w:tcW w:type="dxa" w:w="1728"/>
          </w:tcPr>
          <w:p>
            <w:r/>
            <w:r>
              <w:t>Dân tộc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Dân tộc của người chồng (VD: Kinh).</w:t>
            </w:r>
          </w:p>
        </w:tc>
      </w:tr>
      <w:tr>
        <w:tc>
          <w:tcPr>
            <w:tcW w:type="dxa" w:w="1728"/>
          </w:tcPr>
          <w:p>
            <w:r/>
            <w:r>
              <w:t>Quốc tịch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Việt Nam</w:t>
            </w:r>
          </w:p>
        </w:tc>
        <w:tc>
          <w:tcPr>
            <w:tcW w:type="dxa" w:w="1728"/>
          </w:tcPr>
          <w:p>
            <w:r/>
            <w:r>
              <w:t>Quốc tịch của người chồng.</w:t>
            </w:r>
          </w:p>
        </w:tc>
      </w:tr>
      <w:tr>
        <w:tc>
          <w:tcPr>
            <w:tcW w:type="dxa" w:w="1728"/>
          </w:tcPr>
          <w:p>
            <w:r/>
            <w:r>
              <w:t>Nơi cư trú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Địa chỉ thường trú đầy đủ của người chồng.</w:t>
            </w:r>
          </w:p>
        </w:tc>
      </w:tr>
      <w:tr>
        <w:tc>
          <w:tcPr>
            <w:tcW w:type="dxa" w:w="1728"/>
          </w:tcPr>
          <w:p>
            <w:r/>
            <w:r>
              <w:t>Ngày cấp giấy tờ tùy thân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cấp giấy tờ tùy thân của người chồng.</w:t>
            </w:r>
          </w:p>
        </w:tc>
      </w:tr>
      <w:tr>
        <w:tc>
          <w:tcPr>
            <w:tcW w:type="dxa" w:w="1728"/>
          </w:tcPr>
          <w:p>
            <w:r/>
            <w:r>
              <w:t>Nơi cấp giấy tờ tùy thân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Cơ quan cấp giấy tờ tùy thân (VD: Cục Cảnh sát ĐKQL cư trú và DLQG).</w:t>
            </w:r>
          </w:p>
        </w:tc>
      </w:tr>
      <w:tr>
        <w:tc>
          <w:tcPr>
            <w:tcW w:type="dxa" w:w="1728"/>
          </w:tcPr>
          <w:p>
            <w:r/>
            <w:r>
              <w:t>Số giấy tờ tùy thân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CMND/CCCD/Hộ chiếu của người chồng.</w:t>
            </w:r>
          </w:p>
        </w:tc>
      </w:tr>
      <w:tr>
        <w:tc>
          <w:tcPr>
            <w:tcW w:type="dxa" w:w="1728"/>
          </w:tcPr>
          <w:p>
            <w:r/>
            <w:r>
              <w:t>Số định danh cá nhân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định danh cá nhân 12 chữ số.</w:t>
            </w:r>
          </w:p>
        </w:tc>
      </w:tr>
      <w:tr>
        <w:tc>
          <w:tcPr>
            <w:tcW w:type="dxa" w:w="1728"/>
          </w:tcPr>
          <w:p>
            <w:r/>
            <w:r>
              <w:t>Số lần kết hôn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lần đã kết hôn (VD: 1).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Tab: Bên vợ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Họ, chữ đệm, tên vợ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và tên đầy đủ của người vợ (VD: Trần Thị Bích).</w:t>
            </w:r>
          </w:p>
        </w:tc>
      </w:tr>
      <w:tr>
        <w:tc>
          <w:tcPr>
            <w:tcW w:type="dxa" w:w="1728"/>
          </w:tcPr>
          <w:p>
            <w:r/>
            <w:r>
              <w:t>Ngày, tháng, năm sinh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sinh của người vợ (VD: 20/05/1992).</w:t>
            </w:r>
          </w:p>
        </w:tc>
      </w:tr>
      <w:tr>
        <w:tc>
          <w:tcPr>
            <w:tcW w:type="dxa" w:w="1728"/>
          </w:tcPr>
          <w:p>
            <w:r/>
            <w:r>
              <w:t>Dân tộc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Dân tộc của người vợ (VD: Kinh).</w:t>
            </w:r>
          </w:p>
        </w:tc>
      </w:tr>
      <w:tr>
        <w:tc>
          <w:tcPr>
            <w:tcW w:type="dxa" w:w="1728"/>
          </w:tcPr>
          <w:p>
            <w:r/>
            <w:r>
              <w:t>Quốc tịch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Việt Nam</w:t>
            </w:r>
          </w:p>
        </w:tc>
        <w:tc>
          <w:tcPr>
            <w:tcW w:type="dxa" w:w="1728"/>
          </w:tcPr>
          <w:p>
            <w:r/>
            <w:r>
              <w:t>Quốc tịch của người vợ (VD: Việt Nam).</w:t>
            </w:r>
          </w:p>
        </w:tc>
      </w:tr>
      <w:tr>
        <w:tc>
          <w:tcPr>
            <w:tcW w:type="dxa" w:w="1728"/>
          </w:tcPr>
          <w:p>
            <w:r/>
            <w:r>
              <w:t>Nơi cư trú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Địa chỉ thường trú đầy đủ của người vợ (VD: 456 Giải Phóng, Hai Bà Trưng, Hà Nội).</w:t>
            </w:r>
          </w:p>
        </w:tc>
      </w:tr>
      <w:tr>
        <w:tc>
          <w:tcPr>
            <w:tcW w:type="dxa" w:w="1728"/>
          </w:tcPr>
          <w:p>
            <w:r/>
            <w:r>
              <w:t>Ngày cấp giấy tờ tùy thân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cấp giấy tờ tùy thân của người vợ (VD: 15/02/2015).</w:t>
            </w:r>
          </w:p>
        </w:tc>
      </w:tr>
      <w:tr>
        <w:tc>
          <w:tcPr>
            <w:tcW w:type="dxa" w:w="1728"/>
          </w:tcPr>
          <w:p>
            <w:r/>
            <w:r>
              <w:t>Nơi cấp giấy tờ tùy thân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Cơ quan cấp giấy tờ tùy thân (VD: Cục Cảnh sát ĐKQL cư trú và DLQG về dân cư).</w:t>
            </w:r>
          </w:p>
        </w:tc>
      </w:tr>
      <w:tr>
        <w:tc>
          <w:tcPr>
            <w:tcW w:type="dxa" w:w="1728"/>
          </w:tcPr>
          <w:p>
            <w:r/>
            <w:r>
              <w:t>Số giấy tờ tùy thân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CMND/CCCD/Hộ chiếu của người vợ (VD: 001092005678).</w:t>
            </w:r>
          </w:p>
        </w:tc>
      </w:tr>
      <w:tr>
        <w:tc>
          <w:tcPr>
            <w:tcW w:type="dxa" w:w="1728"/>
          </w:tcPr>
          <w:p>
            <w:r/>
            <w:r>
              <w:t>Số định danh cá nhân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định danh cá nhân 12 chữ số (VD: 001092005678).</w:t>
            </w:r>
          </w:p>
        </w:tc>
      </w:tr>
      <w:tr>
        <w:tc>
          <w:tcPr>
            <w:tcW w:type="dxa" w:w="1728"/>
          </w:tcPr>
          <w:p>
            <w:r/>
            <w:r>
              <w:t>Số lần kết hôn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lần đã kết hôn (VD: 1).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Tab: Thông tin khác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(Thông tin bổ sung)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Các thông tin khác liên quan đến hồ sơ đăng ký kết hôn.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Chuyển đổi tab</w:t>
            </w:r>
          </w:p>
        </w:tc>
        <w:tc>
          <w:tcPr>
            <w:tcW w:type="dxa" w:w="2160"/>
          </w:tcPr>
          <w:p>
            <w:r/>
            <w:r>
              <w:t>Tab</w:t>
            </w:r>
          </w:p>
        </w:tc>
        <w:tc>
          <w:tcPr>
            <w:tcW w:type="dxa" w:w="2160"/>
          </w:tcPr>
          <w:p>
            <w:r/>
            <w:r>
              <w:t>NSD bấm vào các tab: Thông tin hồ sơ / Bên chồng / Bên vợ / Thông tin khác. – Hệ thống hiển thị thông tin tương ứng theo tab được chọn.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Xuất file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"Xuất file". – Hệ thống xuất thông tin chi tiết bản ghi ra file.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"Đóng". – Hệ thống đóng popup chi tiết, quay về màn hình danh sách [QLTT.QL.02\_01.Màn danh sách dữ liệu hồ sơ đăng ký kết hôn].</w:t>
            </w:r>
          </w:p>
        </w:tc>
      </w:tr>
    </w:tbl>
    <w:p>
      <w:r>
        <w:t>---</w:t>
      </w:r>
    </w:p>
    <w:p>
      <w:r>
        <w:t>QLTT.QL.02\_02. Tab Lịch sử chỉnh sửa kết nối</w:t>
      </w:r>
    </w:p>
    <w:p>
      <w:r>
        <w:t>Màn hình thông tin chung</w:t>
      </w:r>
    </w:p>
    <w:p>
      <w:pPr>
        <w:jc w:val="center"/>
      </w:pPr>
      <w:r>
        <w:t>[Missing Image: D:\tuphap\khodldc\dldc_1\tailieu\tailieuphantich\images\mauthuthapCSDL_kethon_img_003.png]</w:t>
      </w:r>
    </w:p>
    <w:p>
      <w:r>
        <w:t>Hình – Thông tin lịch sử chỉnh sửa kết nối API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t>Danh sách kết nối API</w:t>
            </w:r>
          </w:p>
        </w:tc>
        <w:tc>
          <w:tcPr>
            <w:tcW w:type="dxa" w:w="1728"/>
          </w:tcPr>
          <w:p>
            <w:r/>
            <w:r>
              <w:t>Label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Nhãn hiển thị tổng số kết nối API đang có (VD: Đang hoạt động – Tổng: 3).</w:t>
            </w:r>
          </w:p>
        </w:tc>
      </w:tr>
      <w:tr>
        <w:tc>
          <w:tcPr>
            <w:tcW w:type="dxa" w:w="1728"/>
          </w:tcPr>
          <w:p>
            <w:r/>
            <w:r>
              <w:t>Tên API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Tên định danh của kết nối API (VD: API Danh mục giới tính).</w:t>
            </w:r>
          </w:p>
        </w:tc>
      </w:tr>
      <w:tr>
        <w:tc>
          <w:tcPr>
            <w:tcW w:type="dxa" w:w="1728"/>
          </w:tcPr>
          <w:p>
            <w:r/>
            <w:r>
              <w:t>Trạng thái kết nối</w:t>
            </w:r>
          </w:p>
        </w:tc>
        <w:tc>
          <w:tcPr>
            <w:tcW w:type="dxa" w:w="1728"/>
          </w:tcPr>
          <w:p>
            <w:r/>
            <w:r>
              <w:t>Badge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Trạng thái hiện tại của kết nối: Đang kết nối (xanh).</w:t>
            </w:r>
          </w:p>
        </w:tc>
      </w:tr>
      <w:tr>
        <w:tc>
          <w:tcPr>
            <w:tcW w:type="dxa" w:w="1728"/>
          </w:tcPr>
          <w:p>
            <w:r/>
            <w:r>
              <w:t>Loại xác thực</w:t>
            </w:r>
          </w:p>
        </w:tc>
        <w:tc>
          <w:tcPr>
            <w:tcW w:type="dxa" w:w="1728"/>
          </w:tcPr>
          <w:p>
            <w:r/>
            <w:r>
              <w:t>Badge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Phương thức xác thực API: API-KEY / CLIENT-SECRET (màu cam/tím).</w:t>
            </w:r>
          </w:p>
        </w:tc>
      </w:tr>
      <w:tr>
        <w:tc>
          <w:tcPr>
            <w:tcW w:type="dxa" w:w="1728"/>
          </w:tcPr>
          <w:p>
            <w:r/>
            <w:r>
              <w:t>Mô tả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Mô tả ngắn về mục đích kết nối API.</w:t>
            </w:r>
          </w:p>
        </w:tc>
      </w:tr>
      <w:tr>
        <w:tc>
          <w:tcPr>
            <w:tcW w:type="dxa" w:w="1728"/>
          </w:tcPr>
          <w:p>
            <w:r/>
            <w:r>
              <w:t>Endpoint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Đường dẫn API endpoint (VD: /api/v1/categories/gender).</w:t>
            </w:r>
          </w:p>
        </w:tc>
      </w:tr>
      <w:tr>
        <w:tc>
          <w:tcPr>
            <w:tcW w:type="dxa" w:w="1728"/>
          </w:tcPr>
          <w:p>
            <w:r/>
            <w:r>
              <w:t>Method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GET</w:t>
            </w:r>
          </w:p>
        </w:tc>
        <w:tc>
          <w:tcPr>
            <w:tcW w:type="dxa" w:w="1728"/>
          </w:tcPr>
          <w:p>
            <w:r/>
            <w:r>
              <w:t>HTTP Method sử dụng (VD: GET).</w:t>
            </w:r>
          </w:p>
        </w:tc>
      </w:tr>
      <w:tr>
        <w:tc>
          <w:tcPr>
            <w:tcW w:type="dxa" w:w="1728"/>
          </w:tcPr>
          <w:p>
            <w:r/>
            <w:r>
              <w:t>Response Time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phản hồi cuối cùng (VD: 120ms).</w:t>
            </w:r>
          </w:p>
        </w:tc>
      </w:tr>
      <w:tr>
        <w:tc>
          <w:tcPr>
            <w:tcW w:type="dxa" w:w="1728"/>
          </w:tcPr>
          <w:p>
            <w:r/>
            <w:r>
              <w:t>Lần kết nối cuối</w:t>
            </w:r>
          </w:p>
        </w:tc>
        <w:tc>
          <w:tcPr>
            <w:tcW w:type="dxa" w:w="1728"/>
          </w:tcPr>
          <w:p>
            <w:r/>
            <w:r>
              <w:t>DateTime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kết nối gần nhất thành công (VD: 09/12/2025 14:30:25).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Phân trang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Số bản ghi/trang</w:t>
            </w:r>
          </w:p>
        </w:tc>
        <w:tc>
          <w:tcPr>
            <w:tcW w:type="dxa" w:w="1728"/>
          </w:tcPr>
          <w:p>
            <w:r/>
            <w:r>
              <w:t>Dropdown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Chọn số lượng kết nối hiển thị trên mỗi trang.</w:t>
            </w:r>
          </w:p>
        </w:tc>
      </w:tr>
      <w:tr>
        <w:tc>
          <w:tcPr>
            <w:tcW w:type="dxa" w:w="1728"/>
          </w:tcPr>
          <w:p>
            <w:r/>
            <w:r>
              <w:t>Thông tin phân trang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Hiển thị "Hiển thị 1-10 / 12 bản ghi – Trang 1/2".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Làm mới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làm mới (↺) trên từng card API. – Hệ thống thực hiện kiểm tra lại trạng thái kết nối và cập nhật Response Time.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Chỉnh sửa cấu hình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bút chì (✏) trên từng card API. – Hệ thống mở form chỉnh sửa thông tin cấu hình kết nối API tương ứng.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Xác nhận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xác nhận (✓) trên từng card API. – Hệ thống xác nhận và lưu trạng thái kết nối hiện tại.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Xóa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xóa (🗑) trên từng card API. – Hệ thống hiển thị xác nhận xóa cấu hình kết nối.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Dropdown/Button</w:t>
            </w:r>
          </w:p>
        </w:tc>
        <w:tc>
          <w:tcPr>
            <w:tcW w:type="dxa" w:w="2160"/>
          </w:tcPr>
          <w:p>
            <w:r/>
            <w:r>
              <w:t>NSD thay đổi số bản ghi/trang hoặc chuyển trang. – Hệ thống hiển thị danh sách kết nối theo trang tương ứng.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"Đóng". – Hệ thống đóng popup, quay về màn hình danh sách chính.</w:t>
            </w:r>
          </w:p>
        </w:tc>
      </w:tr>
    </w:tbl>
    <w:p>
      <w:r>
        <w:t>---</w:t>
      </w:r>
    </w:p>
    <w:p>
      <w:r>
        <w:t>QLTT.QL.02\_03. Tab Lịch sử đồng bộ</w:t>
      </w:r>
    </w:p>
    <w:p>
      <w:r>
        <w:t>Màn hình thông tin chung</w:t>
      </w:r>
    </w:p>
    <w:p>
      <w:pPr>
        <w:jc w:val="center"/>
      </w:pPr>
      <w:r>
        <w:t>[Missing Image: D:\tuphap\khodldc\dldc_1\tailieu\tailieuphantich\images\mauthuthapCSDL_kethon_img_004.png]</w:t>
      </w:r>
    </w:p>
    <w:p>
      <w:r>
        <w:t>Hình – Thông tin lịch sử đồng bộ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t>Tổng số lần đồng bộ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Tổng số lần đã thực hiện đồng bộ (VD: 3 lần).</w:t>
            </w:r>
          </w:p>
        </w:tc>
      </w:tr>
      <w:tr>
        <w:tc>
          <w:tcPr>
            <w:tcW w:type="dxa" w:w="1728"/>
          </w:tcPr>
          <w:p>
            <w:r/>
            <w:r>
              <w:t>Thời gian</w:t>
            </w:r>
          </w:p>
        </w:tc>
        <w:tc>
          <w:tcPr>
            <w:tcW w:type="dxa" w:w="1728"/>
          </w:tcPr>
          <w:p>
            <w:r/>
            <w:r>
              <w:t>DateTime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điểm thực hiện đồng bộ (DD/MM/YYYY HH:MM:SS).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Kết quả đồng bộ: Thành công (xanh ✓) / Mất phần (đỏ ✗).</w:t>
            </w:r>
          </w:p>
        </w:tc>
      </w:tr>
      <w:tr>
        <w:tc>
          <w:tcPr>
            <w:tcW w:type="dxa" w:w="1728"/>
          </w:tcPr>
          <w:p>
            <w:r/>
            <w:r>
              <w:t>Thêm mới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mới được thêm trong lần đồng bộ (VD: ↑ 150).</w:t>
            </w:r>
          </w:p>
        </w:tc>
      </w:tr>
      <w:tr>
        <w:tc>
          <w:tcPr>
            <w:tcW w:type="dxa" w:w="1728"/>
          </w:tcPr>
          <w:p>
            <w:r/>
            <w:r>
              <w:t>Cập nhật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được cập nhật trong lần đồng bộ (VD: 45).</w:t>
            </w:r>
          </w:p>
        </w:tc>
      </w:tr>
      <w:tr>
        <w:tc>
          <w:tcPr>
            <w:tcW w:type="dxa" w:w="1728"/>
          </w:tcPr>
          <w:p>
            <w:r/>
            <w:r>
              <w:t>Lỗi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gặp lỗi trong lần đồng bộ (VD: 0 hoặc 5).</w:t>
            </w:r>
          </w:p>
        </w:tc>
      </w:tr>
      <w:tr>
        <w:tc>
          <w:tcPr>
            <w:tcW w:type="dxa" w:w="1728"/>
          </w:tcPr>
          <w:p>
            <w:r/>
            <w:r>
              <w:t>Tổng số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Tổng số bản ghi được xử lý trong lần đồng bộ (VD: ↑ 195).</w:t>
            </w:r>
          </w:p>
        </w:tc>
      </w:tr>
      <w:tr>
        <w:tc>
          <w:tcPr>
            <w:tcW w:type="dxa" w:w="1728"/>
          </w:tcPr>
          <w:p>
            <w:r/>
            <w:r>
              <w:t>Thời lượng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xử lý của lần đồng bộ (VD: 2.5s).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Phân trang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Số bản ghi/trang</w:t>
            </w:r>
          </w:p>
        </w:tc>
        <w:tc>
          <w:tcPr>
            <w:tcW w:type="dxa" w:w="1728"/>
          </w:tcPr>
          <w:p>
            <w:r/>
            <w:r>
              <w:t>Dropdown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Chọn số lượng bản ghi hiển thị trên mỗi trang.</w:t>
            </w:r>
          </w:p>
        </w:tc>
      </w:tr>
      <w:tr>
        <w:tc>
          <w:tcPr>
            <w:tcW w:type="dxa" w:w="1728"/>
          </w:tcPr>
          <w:p>
            <w:r/>
            <w:r>
              <w:t>Thông tin phân trang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Hiển thị "Hiển thị 1-10 / 12 bản ghi – Trang 1/2".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Làm mới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"Làm mới" (↺). – Hệ thống tải lại danh sách lịch sử đồng bộ mới nhất.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Dropdown/Button</w:t>
            </w:r>
          </w:p>
        </w:tc>
        <w:tc>
          <w:tcPr>
            <w:tcW w:type="dxa" w:w="2160"/>
          </w:tcPr>
          <w:p>
            <w:r/>
            <w:r>
              <w:t>NSD thay đổi số bản ghi/trang hoặc chuyển trang. – Hệ thống hiển thị lịch sử đồng bộ theo trang tương ứng.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"Đóng". – Hệ thống đóng popup, quay về màn hình danh sách chính [QLTT.QL.02\_01].</w:t>
            </w:r>
          </w:p>
        </w:tc>
      </w:tr>
    </w:tbl>
    <w:p>
      <w:r>
        <w:t>---</w:t>
      </w:r>
    </w:p>
    <w:p>
      <w:r>
        <w:t>###### Thông tin chi tiết dữ liệu Hồ sơ cấp GĐKN kết hôn</w:t>
      </w:r>
    </w:p>
    <w:p>
      <w:r>
        <w:t>QLTT.QL.03\_01.Màn danh sách dữ liệu Hồ sơ cấp GĐKN kết hôn</w:t>
      </w:r>
    </w:p>
    <w:p>
      <w:r>
        <w:t>Màn hình thông tin chung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502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uthuthapCSDL_gdknkethon_img_0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– Quản lý, khai thác dữ liệu cấp giấy xác nhận tình trạng hôn nhân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Thông tin thống kê tổng hợp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Tổng số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Tổng số hồ sơ Hồ sơ cấp GĐKN kết hôn trong hệ thống.</w:t>
            </w:r>
          </w:p>
        </w:tc>
      </w:tr>
      <w:tr>
        <w:tc>
          <w:tcPr>
            <w:tcW w:type="dxa" w:w="1728"/>
          </w:tcPr>
          <w:p>
            <w:r/>
            <w:r>
              <w:t>Mới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mới được thêm vào.</w:t>
            </w:r>
          </w:p>
        </w:tc>
      </w:tr>
      <w:tr>
        <w:tc>
          <w:tcPr>
            <w:tcW w:type="dxa" w:w="1728"/>
          </w:tcPr>
          <w:p>
            <w:r/>
            <w:r>
              <w:t>Cập nhật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đã được cập nhật.</w:t>
            </w:r>
          </w:p>
        </w:tc>
      </w:tr>
      <w:tr>
        <w:tc>
          <w:tcPr>
            <w:tcW w:type="dxa" w:w="1728"/>
          </w:tcPr>
          <w:p>
            <w:r/>
            <w:r>
              <w:t>Lỗi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gặp lỗi trong quá trình đồng bộ.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1. Khu vực tìm kiếm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Từ khóa tìm kiếm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Trống</w:t>
            </w:r>
          </w:p>
        </w:tc>
        <w:tc>
          <w:tcPr>
            <w:tcW w:type="dxa" w:w="1728"/>
          </w:tcPr>
          <w:p>
            <w:r/>
            <w:r>
              <w:t>Nhập từ khóa để tìm kiếm nhanh hồ sơ.</w:t>
            </w:r>
          </w:p>
        </w:tc>
      </w:tr>
      <w:tr>
        <w:tc>
          <w:tcPr>
            <w:tcW w:type="dxa" w:w="1728"/>
          </w:tcPr>
          <w:p>
            <w:r/>
            <w:r>
              <w:t>Lọc nâng cao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Mở popup tìm kiếm nâng cao theo nhiều tiêu chí.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2. Khu vực chức năng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Xuất Excel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Xuất danh sách dữ liệu ra file Excel.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3. Bảng danh sách dữ liệu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STT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thứ tự bản ghi.</w:t>
            </w:r>
          </w:p>
        </w:tc>
      </w:tr>
      <w:tr>
        <w:tc>
          <w:tcPr>
            <w:tcW w:type="dxa" w:w="1728"/>
          </w:tcPr>
          <w:p>
            <w:r/>
            <w:r>
              <w:t>Họ tên người yêu cầu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và tên người đề nghị cấp GĐKN.</w:t>
            </w:r>
          </w:p>
        </w:tc>
      </w:tr>
      <w:tr>
        <w:tc>
          <w:tcPr>
            <w:tcW w:type="dxa" w:w="1728"/>
          </w:tcPr>
          <w:p>
            <w:r/>
            <w:r>
              <w:t>Ngày sinh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sinh của người yêu cầu (DD/MM/YYYY).</w:t>
            </w:r>
          </w:p>
        </w:tc>
      </w:tr>
      <w:tr>
        <w:tc>
          <w:tcPr>
            <w:tcW w:type="dxa" w:w="1728"/>
          </w:tcPr>
          <w:p>
            <w:r/>
            <w:r>
              <w:t>Quốc tịch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Việt Nam</w:t>
            </w:r>
          </w:p>
        </w:tc>
        <w:tc>
          <w:tcPr>
            <w:tcW w:type="dxa" w:w="1728"/>
          </w:tcPr>
          <w:p>
            <w:r/>
            <w:r>
              <w:t>Quốc tịch người yêu cầu.</w:t>
            </w:r>
          </w:p>
        </w:tc>
      </w:tr>
      <w:tr>
        <w:tc>
          <w:tcPr>
            <w:tcW w:type="dxa" w:w="1728"/>
          </w:tcPr>
          <w:p>
            <w:r/>
            <w:r>
              <w:t>Số giấy chứng nhận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giấy xác nhận tình trạng hôn nhân.</w:t>
            </w:r>
          </w:p>
        </w:tc>
      </w:tr>
      <w:tr>
        <w:tc>
          <w:tcPr>
            <w:tcW w:type="dxa" w:w="1728"/>
          </w:tcPr>
          <w:p>
            <w:r/>
            <w:r>
              <w:t>Ngày cấp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cấp giấy xác nhận.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Trạng thái: Đã phê duyệt / Lỗi.</w:t>
            </w:r>
          </w:p>
        </w:tc>
      </w:tr>
      <w:tr>
        <w:tc>
          <w:tcPr>
            <w:tcW w:type="dxa" w:w="1728"/>
          </w:tcPr>
          <w:p>
            <w:r/>
            <w:r>
              <w:t>Thao tác</w:t>
            </w:r>
          </w:p>
        </w:tc>
        <w:tc>
          <w:tcPr>
            <w:tcW w:type="dxa" w:w="1728"/>
          </w:tcPr>
          <w:p>
            <w:r/>
            <w:r>
              <w:t>Icon/Button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Xem chi tiết bản ghi.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4. Phân trang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Số bản ghi hiển thị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Hiển thị số lượng bản ghi trên mỗi trang.</w:t>
            </w:r>
          </w:p>
        </w:tc>
      </w:tr>
      <w:tr>
        <w:tc>
          <w:tcPr>
            <w:tcW w:type="dxa" w:w="1728"/>
          </w:tcPr>
          <w:p>
            <w:r/>
            <w:r>
              <w:t>Trang hiện tại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Trang đang được xem.</w:t>
            </w:r>
          </w:p>
        </w:tc>
      </w:tr>
      <w:tr>
        <w:tc>
          <w:tcPr>
            <w:tcW w:type="dxa" w:w="1728"/>
          </w:tcPr>
          <w:p>
            <w:r/>
            <w:r>
              <w:t>Trước / Sau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Di chuyển giữa các trang dữ liệu.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Tìm kiếm nhanh</w:t>
            </w:r>
          </w:p>
        </w:tc>
        <w:tc>
          <w:tcPr>
            <w:tcW w:type="dxa" w:w="2160"/>
          </w:tcPr>
          <w:p>
            <w:r/>
            <w:r>
              <w:t>Search Box</w:t>
            </w:r>
          </w:p>
        </w:tc>
        <w:tc>
          <w:tcPr>
            <w:tcW w:type="dxa" w:w="2160"/>
          </w:tcPr>
          <w:p>
            <w:r/>
            <w:r>
              <w:t>NSD nhập từ khóa. – Hệ thống lọc và hiển thị danh sách phù hợp.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Lọc nâng cao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"Lọc nâng cao". – Hệ thống hiển thị popup tìm kiếm theo nhiều tiêu chí.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Xuất Excel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"Xuất Excel". – Hệ thống xuất danh sách theo điều kiện lọc ra file Excel.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Xem chi tiết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xem ở cột Thao tác. – Hệ thống hiển thị popup chi tiết [QLTT.QL.03\_01\_02].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Chuyển tab</w:t>
            </w:r>
          </w:p>
        </w:tc>
        <w:tc>
          <w:tcPr>
            <w:tcW w:type="dxa" w:w="2160"/>
          </w:tcPr>
          <w:p>
            <w:r/>
            <w:r>
              <w:t>Tab</w:t>
            </w:r>
          </w:p>
        </w:tc>
        <w:tc>
          <w:tcPr>
            <w:tcW w:type="dxa" w:w="2160"/>
          </w:tcPr>
          <w:p>
            <w:r/>
            <w:r>
              <w:t>NSD bấm tab "Lịch sử chỉnh sửa kết nối" hoặc "Lịch sử đồng bộ".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Trước/Sau hoặc chọn số trang. – Hệ thống hiển thị dữ liệu tương ứng.</w:t>
            </w:r>
          </w:p>
        </w:tc>
      </w:tr>
    </w:tbl>
    <w:p>
      <w:r>
        <w:t>QLTT.QL.03\_01\_02.Màn hình thông tin chi tiết</w:t>
      </w:r>
    </w:p>
    <w:p>
      <w:r>
        <w:t>Màn hình thông tin chung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502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uthuthapCSDL_gdknkethon_img_0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– Màn hình chi tiết bản ghi Hồ sơ cấp GĐKN kết hôn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Tab: Thông tin hồ sơ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Mã hồ sơ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Mã định danh hồ sơ trong hệ thống.</w:t>
            </w:r>
          </w:p>
        </w:tc>
      </w:tr>
      <w:tr>
        <w:tc>
          <w:tcPr>
            <w:tcW w:type="dxa" w:w="1728"/>
          </w:tcPr>
          <w:p>
            <w:r/>
            <w:r>
              <w:t>Ngày đăng ký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thực hiện đăng ký.</w:t>
            </w:r>
          </w:p>
        </w:tc>
      </w:tr>
      <w:tr>
        <w:tc>
          <w:tcPr>
            <w:tcW w:type="dxa" w:w="1728"/>
          </w:tcPr>
          <w:p>
            <w:r/>
            <w:r>
              <w:t>Nơi đăng ký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Cơ quan tiếp nhận đăng ký.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Đã phê duyệt / Chờ duyệt.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Tab: Thông tin người yêu cầu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Họ, chữ đệm, tên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tên đầy đủ người yêu cầu cấp GĐKN.</w:t>
            </w:r>
          </w:p>
        </w:tc>
      </w:tr>
      <w:tr>
        <w:tc>
          <w:tcPr>
            <w:tcW w:type="dxa" w:w="1728"/>
          </w:tcPr>
          <w:p>
            <w:r/>
            <w:r>
              <w:t>Ngày, tháng, năm sinh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sinh (DD/MM/YYYY).</w:t>
            </w:r>
          </w:p>
        </w:tc>
      </w:tr>
      <w:tr>
        <w:tc>
          <w:tcPr>
            <w:tcW w:type="dxa" w:w="1728"/>
          </w:tcPr>
          <w:p>
            <w:r/>
            <w:r>
              <w:t>Dân tộc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Dân tộc người yêu cầu.</w:t>
            </w:r>
          </w:p>
        </w:tc>
      </w:tr>
      <w:tr>
        <w:tc>
          <w:tcPr>
            <w:tcW w:type="dxa" w:w="1728"/>
          </w:tcPr>
          <w:p>
            <w:r/>
            <w:r>
              <w:t>Quốc tịch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Việt Nam</w:t>
            </w:r>
          </w:p>
        </w:tc>
        <w:tc>
          <w:tcPr>
            <w:tcW w:type="dxa" w:w="1728"/>
          </w:tcPr>
          <w:p>
            <w:r/>
            <w:r>
              <w:t>Quốc tịch.</w:t>
            </w:r>
          </w:p>
        </w:tc>
      </w:tr>
      <w:tr>
        <w:tc>
          <w:tcPr>
            <w:tcW w:type="dxa" w:w="1728"/>
          </w:tcPr>
          <w:p>
            <w:r/>
            <w:r>
              <w:t>Nơi cư trú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Địa chỉ thường trú đầy đủ.</w:t>
            </w:r>
          </w:p>
        </w:tc>
      </w:tr>
      <w:tr>
        <w:tc>
          <w:tcPr>
            <w:tcW w:type="dxa" w:w="1728"/>
          </w:tcPr>
          <w:p>
            <w:r/>
            <w:r>
              <w:t>Số giấy tờ tùy thân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CMND/CCCD.</w:t>
            </w:r>
          </w:p>
        </w:tc>
      </w:tr>
      <w:tr>
        <w:tc>
          <w:tcPr>
            <w:tcW w:type="dxa" w:w="1728"/>
          </w:tcPr>
          <w:p>
            <w:r/>
            <w:r>
              <w:t>Số định danh cá nhân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định danh cá nhân 12 chữ số.</w:t>
            </w:r>
          </w:p>
        </w:tc>
      </w:tr>
      <w:tr>
        <w:tc>
          <w:tcPr>
            <w:tcW w:type="dxa" w:w="1728"/>
          </w:tcPr>
          <w:p>
            <w:r/>
            <w:r>
              <w:t>Mục đích cấp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Mục đích xin cấp giấy xác nhận.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Chuyển đổi tab</w:t>
            </w:r>
          </w:p>
        </w:tc>
        <w:tc>
          <w:tcPr>
            <w:tcW w:type="dxa" w:w="2160"/>
          </w:tcPr>
          <w:p>
            <w:r/>
            <w:r>
              <w:t>Tab</w:t>
            </w:r>
          </w:p>
        </w:tc>
        <w:tc>
          <w:tcPr>
            <w:tcW w:type="dxa" w:w="2160"/>
          </w:tcPr>
          <w:p>
            <w:r/>
            <w:r>
              <w:t>NSD bấm vào các tab thông tin. – Hệ thống hiển thị thông tin tương ứng.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Xuất file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"Xuất file". – Hệ thống xuất thông tin chi tiết bản ghi ra file.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"Đóng". – Hệ thống đóng popup, quay về danh sách [QLTT.QL.03\_01].</w:t>
            </w:r>
          </w:p>
        </w:tc>
      </w:tr>
    </w:tbl>
    <w:p>
      <w:r>
        <w:t>QLTT.QL.03\_02. Tab Lịch sử chỉnh sửa kết nối</w:t>
      </w:r>
    </w:p>
    <w:p>
      <w:r>
        <w:t>Màn hình thông tin chung</w:t>
      </w:r>
    </w:p>
    <w:p>
      <w:pPr>
        <w:jc w:val="center"/>
      </w:pPr>
      <w:r>
        <w:t>[Missing Image: D:\tuphap\khodldc\dldc_1\tailieu\tailieuphantich\images\mauthuthapCSDL_qlttql03_img_003.png]</w:t>
      </w:r>
    </w:p>
    <w:p>
      <w:r>
        <w:t>Hình – Thông tin lịch sử chỉnh sửa kết nối API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t>Danh sách kết nối API</w:t>
            </w:r>
          </w:p>
        </w:tc>
        <w:tc>
          <w:tcPr>
            <w:tcW w:type="dxa" w:w="1728"/>
          </w:tcPr>
          <w:p>
            <w:r/>
            <w:r>
              <w:t>Label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Nhãn tổng số kết nối API (VD: Đang hoạt động – Tổng: 3).</w:t>
            </w:r>
          </w:p>
        </w:tc>
      </w:tr>
      <w:tr>
        <w:tc>
          <w:tcPr>
            <w:tcW w:type="dxa" w:w="1728"/>
          </w:tcPr>
          <w:p>
            <w:r/>
            <w:r>
              <w:t>Tên API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Tên định danh kết nối API.</w:t>
            </w:r>
          </w:p>
        </w:tc>
      </w:tr>
      <w:tr>
        <w:tc>
          <w:tcPr>
            <w:tcW w:type="dxa" w:w="1728"/>
          </w:tcPr>
          <w:p>
            <w:r/>
            <w:r>
              <w:t>Trạng thái kết nối</w:t>
            </w:r>
          </w:p>
        </w:tc>
        <w:tc>
          <w:tcPr>
            <w:tcW w:type="dxa" w:w="1728"/>
          </w:tcPr>
          <w:p>
            <w:r/>
            <w:r>
              <w:t>Badge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Đang kết nối (xanh) / Mất kết nối (đỏ).</w:t>
            </w:r>
          </w:p>
        </w:tc>
      </w:tr>
      <w:tr>
        <w:tc>
          <w:tcPr>
            <w:tcW w:type="dxa" w:w="1728"/>
          </w:tcPr>
          <w:p>
            <w:r/>
            <w:r>
              <w:t>Loại xác thực</w:t>
            </w:r>
          </w:p>
        </w:tc>
        <w:tc>
          <w:tcPr>
            <w:tcW w:type="dxa" w:w="1728"/>
          </w:tcPr>
          <w:p>
            <w:r/>
            <w:r>
              <w:t>Badge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API-KEY / CLIENT-SECRET.</w:t>
            </w:r>
          </w:p>
        </w:tc>
      </w:tr>
      <w:tr>
        <w:tc>
          <w:tcPr>
            <w:tcW w:type="dxa" w:w="1728"/>
          </w:tcPr>
          <w:p>
            <w:r/>
            <w:r>
              <w:t>Mô tả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Mô tả ngắn mục đích kết nối.</w:t>
            </w:r>
          </w:p>
        </w:tc>
      </w:tr>
      <w:tr>
        <w:tc>
          <w:tcPr>
            <w:tcW w:type="dxa" w:w="1728"/>
          </w:tcPr>
          <w:p>
            <w:r/>
            <w:r>
              <w:t>Endpoint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Đường dẫn API endpoint.</w:t>
            </w:r>
          </w:p>
        </w:tc>
      </w:tr>
      <w:tr>
        <w:tc>
          <w:tcPr>
            <w:tcW w:type="dxa" w:w="1728"/>
          </w:tcPr>
          <w:p>
            <w:r/>
            <w:r>
              <w:t>Method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GET</w:t>
            </w:r>
          </w:p>
        </w:tc>
        <w:tc>
          <w:tcPr>
            <w:tcW w:type="dxa" w:w="1728"/>
          </w:tcPr>
          <w:p>
            <w:r/>
            <w:r>
              <w:t>HTTP Method (GET/POST).</w:t>
            </w:r>
          </w:p>
        </w:tc>
      </w:tr>
      <w:tr>
        <w:tc>
          <w:tcPr>
            <w:tcW w:type="dxa" w:w="1728"/>
          </w:tcPr>
          <w:p>
            <w:r/>
            <w:r>
              <w:t>Response Time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phản hồi (VD: 120ms).</w:t>
            </w:r>
          </w:p>
        </w:tc>
      </w:tr>
      <w:tr>
        <w:tc>
          <w:tcPr>
            <w:tcW w:type="dxa" w:w="1728"/>
          </w:tcPr>
          <w:p>
            <w:r/>
            <w:r>
              <w:t>Lần kết nối cuối</w:t>
            </w:r>
          </w:p>
        </w:tc>
        <w:tc>
          <w:tcPr>
            <w:tcW w:type="dxa" w:w="1728"/>
          </w:tcPr>
          <w:p>
            <w:r/>
            <w:r>
              <w:t>DateTime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kết nối gần nhất (VD: 09/12/2025 14:30:25).</w:t>
            </w:r>
          </w:p>
        </w:tc>
      </w:tr>
      <w:tr>
        <w:tc>
          <w:tcPr>
            <w:tcW w:type="dxa" w:w="1728"/>
          </w:tcPr>
          <w:p>
            <w:r/>
            <w:r>
              <w:t>Số bản ghi/trang</w:t>
            </w:r>
          </w:p>
        </w:tc>
        <w:tc>
          <w:tcPr>
            <w:tcW w:type="dxa" w:w="1728"/>
          </w:tcPr>
          <w:p>
            <w:r/>
            <w:r>
              <w:t>Dropdown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Số kết nối hiển thị mỗi trang.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Làm mới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↺ – Hệ thống kiểm tra lại trạng thái và cập nhật Response Time.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Chỉnh sửa cấu hình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✏ – Hệ thống mở form chỉnh sửa thông tin cấu hình API.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Xác nhận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✓ – Hệ thống xác nhận và lưu trạng thái kết nối.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Xóa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🗑 – Hệ thống hiển thị xác nhận trước khi xóa.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Dropdown/Button</w:t>
            </w:r>
          </w:p>
        </w:tc>
        <w:tc>
          <w:tcPr>
            <w:tcW w:type="dxa" w:w="2160"/>
          </w:tcPr>
          <w:p>
            <w:r/>
            <w:r>
              <w:t>Thay đổi số bản ghi/trang hoặc chuyển trang.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Đóng popup, quay về danh sách chính.</w:t>
            </w:r>
          </w:p>
        </w:tc>
      </w:tr>
    </w:tbl>
    <w:p>
      <w:r>
        <w:t>QLTT.QL.03\_03. Tab Lịch sử đồng bộ</w:t>
      </w:r>
    </w:p>
    <w:p>
      <w:r>
        <w:t>Màn hình thông tin chung</w:t>
      </w:r>
    </w:p>
    <w:p>
      <w:pPr>
        <w:jc w:val="center"/>
      </w:pPr>
      <w:r>
        <w:t>[Missing Image: D:\tuphap\khodldc\dldc_1\tailieu\tailieuphantich\images\mauthuthapCSDL_qlttql03_img_004.png]</w:t>
      </w:r>
    </w:p>
    <w:p>
      <w:r>
        <w:t>Hình – Thông tin lịch sử đồng bộ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t>Tổng số lần đồng bộ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Tổng số lần đã thực hiện đồng bộ.</w:t>
            </w:r>
          </w:p>
        </w:tc>
      </w:tr>
      <w:tr>
        <w:tc>
          <w:tcPr>
            <w:tcW w:type="dxa" w:w="1728"/>
          </w:tcPr>
          <w:p>
            <w:r/>
            <w:r>
              <w:t>Thời gian</w:t>
            </w:r>
          </w:p>
        </w:tc>
        <w:tc>
          <w:tcPr>
            <w:tcW w:type="dxa" w:w="1728"/>
          </w:tcPr>
          <w:p>
            <w:r/>
            <w:r>
              <w:t>DateTime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điểm thực hiện đồng bộ (DD/MM/YYYY HH:MM:SS).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Thành công (xanh ✓) / Mất phần (đỏ ✗).</w:t>
            </w:r>
          </w:p>
        </w:tc>
      </w:tr>
      <w:tr>
        <w:tc>
          <w:tcPr>
            <w:tcW w:type="dxa" w:w="1728"/>
          </w:tcPr>
          <w:p>
            <w:r/>
            <w:r>
              <w:t>Thêm mới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mới được thêm trong lần đồng bộ.</w:t>
            </w:r>
          </w:p>
        </w:tc>
      </w:tr>
      <w:tr>
        <w:tc>
          <w:tcPr>
            <w:tcW w:type="dxa" w:w="1728"/>
          </w:tcPr>
          <w:p>
            <w:r/>
            <w:r>
              <w:t>Cập nhật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được cập nhật.</w:t>
            </w:r>
          </w:p>
        </w:tc>
      </w:tr>
      <w:tr>
        <w:tc>
          <w:tcPr>
            <w:tcW w:type="dxa" w:w="1728"/>
          </w:tcPr>
          <w:p>
            <w:r/>
            <w:r>
              <w:t>Lỗi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gặp lỗi.</w:t>
            </w:r>
          </w:p>
        </w:tc>
      </w:tr>
      <w:tr>
        <w:tc>
          <w:tcPr>
            <w:tcW w:type="dxa" w:w="1728"/>
          </w:tcPr>
          <w:p>
            <w:r/>
            <w:r>
              <w:t>Tổng số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Tổng bản ghi được xử lý.</w:t>
            </w:r>
          </w:p>
        </w:tc>
      </w:tr>
      <w:tr>
        <w:tc>
          <w:tcPr>
            <w:tcW w:type="dxa" w:w="1728"/>
          </w:tcPr>
          <w:p>
            <w:r/>
            <w:r>
              <w:t>Thời lượng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xử lý (VD: 2.5s).</w:t>
            </w:r>
          </w:p>
        </w:tc>
      </w:tr>
      <w:tr>
        <w:tc>
          <w:tcPr>
            <w:tcW w:type="dxa" w:w="1728"/>
          </w:tcPr>
          <w:p>
            <w:r/>
            <w:r>
              <w:t>Số bản ghi/trang</w:t>
            </w:r>
          </w:p>
        </w:tc>
        <w:tc>
          <w:tcPr>
            <w:tcW w:type="dxa" w:w="1728"/>
          </w:tcPr>
          <w:p>
            <w:r/>
            <w:r>
              <w:t>Dropdown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Số bản ghi hiển thị mỗi trang.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Làm mới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↺ – Hệ thống tải lại danh sách lịch sử đồng bộ mới nhất.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Dropdown/Button</w:t>
            </w:r>
          </w:p>
        </w:tc>
        <w:tc>
          <w:tcPr>
            <w:tcW w:type="dxa" w:w="2160"/>
          </w:tcPr>
          <w:p>
            <w:r/>
            <w:r>
              <w:t>Thay đổi số bản ghi/trang hoặc chuyển trang.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Đóng popup, quay về danh sách chính [QLTT.QL.03\_01].</w:t>
            </w:r>
          </w:p>
        </w:tc>
      </w:tr>
    </w:tbl>
    <w:p>
      <w:r>
        <w:t>---</w:t>
      </w:r>
    </w:p>
    <w:p>
      <w:r>
        <w:t>###### Thông tin chi tiết dữ liệu Hồ sơ đăng ký khai tử</w:t>
      </w:r>
    </w:p>
    <w:p>
      <w:r>
        <w:t>QLTT.QL.04\_01.Màn danh sách dữ liệu Hồ sơ đăng ký khai tử</w:t>
      </w:r>
    </w:p>
    <w:p>
      <w:r>
        <w:t>Màn hình thông tin chung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502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uthuthapCSDL_khaitu_img_0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– Quản lý, khai thác dữ liệu đăng ký khai tử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Thông tin thống kê tổng hợp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Tổng số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Tổng số hồ sơ Hồ sơ đăng ký khai tử trong hệ thống.</w:t>
            </w:r>
          </w:p>
        </w:tc>
      </w:tr>
      <w:tr>
        <w:tc>
          <w:tcPr>
            <w:tcW w:type="dxa" w:w="1728"/>
          </w:tcPr>
          <w:p>
            <w:r/>
            <w:r>
              <w:t>Mới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mới được thêm vào.</w:t>
            </w:r>
          </w:p>
        </w:tc>
      </w:tr>
      <w:tr>
        <w:tc>
          <w:tcPr>
            <w:tcW w:type="dxa" w:w="1728"/>
          </w:tcPr>
          <w:p>
            <w:r/>
            <w:r>
              <w:t>Cập nhật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đã được cập nhật.</w:t>
            </w:r>
          </w:p>
        </w:tc>
      </w:tr>
      <w:tr>
        <w:tc>
          <w:tcPr>
            <w:tcW w:type="dxa" w:w="1728"/>
          </w:tcPr>
          <w:p>
            <w:r/>
            <w:r>
              <w:t>Lỗi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gặp lỗi trong quá trình đồng bộ.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1. Khu vực tìm kiếm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Từ khóa tìm kiếm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Trống</w:t>
            </w:r>
          </w:p>
        </w:tc>
        <w:tc>
          <w:tcPr>
            <w:tcW w:type="dxa" w:w="1728"/>
          </w:tcPr>
          <w:p>
            <w:r/>
            <w:r>
              <w:t>Nhập từ khóa để tìm kiếm nhanh hồ sơ.</w:t>
            </w:r>
          </w:p>
        </w:tc>
      </w:tr>
      <w:tr>
        <w:tc>
          <w:tcPr>
            <w:tcW w:type="dxa" w:w="1728"/>
          </w:tcPr>
          <w:p>
            <w:r/>
            <w:r>
              <w:t>Lọc nâng cao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Mở popup tìm kiếm nâng cao theo nhiều tiêu chí.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2. Khu vực chức năng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Xuất Excel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Xuất danh sách dữ liệu ra file Excel.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3. Bảng danh sách dữ liệu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STT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thứ tự bản ghi.</w:t>
            </w:r>
          </w:p>
        </w:tc>
      </w:tr>
      <w:tr>
        <w:tc>
          <w:tcPr>
            <w:tcW w:type="dxa" w:w="1728"/>
          </w:tcPr>
          <w:p>
            <w:r/>
            <w:r>
              <w:t>Họ tên người chết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và tên người đã mất.</w:t>
            </w:r>
          </w:p>
        </w:tc>
      </w:tr>
      <w:tr>
        <w:tc>
          <w:tcPr>
            <w:tcW w:type="dxa" w:w="1728"/>
          </w:tcPr>
          <w:p>
            <w:r/>
            <w:r>
              <w:t>Ngày sinh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sinh người đã mất (DD/MM/YYYY).</w:t>
            </w:r>
          </w:p>
        </w:tc>
      </w:tr>
      <w:tr>
        <w:tc>
          <w:tcPr>
            <w:tcW w:type="dxa" w:w="1728"/>
          </w:tcPr>
          <w:p>
            <w:r/>
            <w:r>
              <w:t>Ngày chết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tử vong (DD/MM/YYYY).</w:t>
            </w:r>
          </w:p>
        </w:tc>
      </w:tr>
      <w:tr>
        <w:tc>
          <w:tcPr>
            <w:tcW w:type="dxa" w:w="1728"/>
          </w:tcPr>
          <w:p>
            <w:r/>
            <w:r>
              <w:t>Nơi chết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Địa điểm xảy ra tử vong.</w:t>
            </w:r>
          </w:p>
        </w:tc>
      </w:tr>
      <w:tr>
        <w:tc>
          <w:tcPr>
            <w:tcW w:type="dxa" w:w="1728"/>
          </w:tcPr>
          <w:p>
            <w:r/>
            <w:r>
              <w:t>Số giấy chứng nhận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giấy đăng ký khai tử.</w:t>
            </w:r>
          </w:p>
        </w:tc>
      </w:tr>
      <w:tr>
        <w:tc>
          <w:tcPr>
            <w:tcW w:type="dxa" w:w="1728"/>
          </w:tcPr>
          <w:p>
            <w:r/>
            <w:r>
              <w:t>Ngày đăng ký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đăng ký khai tử.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Trạng thái: Đã phê duyệt / Lỗi.</w:t>
            </w:r>
          </w:p>
        </w:tc>
      </w:tr>
      <w:tr>
        <w:tc>
          <w:tcPr>
            <w:tcW w:type="dxa" w:w="1728"/>
          </w:tcPr>
          <w:p>
            <w:r/>
            <w:r>
              <w:t>Thao tác</w:t>
            </w:r>
          </w:p>
        </w:tc>
        <w:tc>
          <w:tcPr>
            <w:tcW w:type="dxa" w:w="1728"/>
          </w:tcPr>
          <w:p>
            <w:r/>
            <w:r>
              <w:t>Icon/Button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Xem chi tiết bản ghi.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4. Phân trang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Số bản ghi hiển thị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Hiển thị số lượng bản ghi trên mỗi trang.</w:t>
            </w:r>
          </w:p>
        </w:tc>
      </w:tr>
      <w:tr>
        <w:tc>
          <w:tcPr>
            <w:tcW w:type="dxa" w:w="1728"/>
          </w:tcPr>
          <w:p>
            <w:r/>
            <w:r>
              <w:t>Trang hiện tại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Trang đang được xem.</w:t>
            </w:r>
          </w:p>
        </w:tc>
      </w:tr>
      <w:tr>
        <w:tc>
          <w:tcPr>
            <w:tcW w:type="dxa" w:w="1728"/>
          </w:tcPr>
          <w:p>
            <w:r/>
            <w:r>
              <w:t>Trước / Sau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Di chuyển giữa các trang dữ liệu.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Tìm kiếm nhanh</w:t>
            </w:r>
          </w:p>
        </w:tc>
        <w:tc>
          <w:tcPr>
            <w:tcW w:type="dxa" w:w="2160"/>
          </w:tcPr>
          <w:p>
            <w:r/>
            <w:r>
              <w:t>Search Box</w:t>
            </w:r>
          </w:p>
        </w:tc>
        <w:tc>
          <w:tcPr>
            <w:tcW w:type="dxa" w:w="2160"/>
          </w:tcPr>
          <w:p>
            <w:r/>
            <w:r>
              <w:t>NSD nhập từ khóa. – Hệ thống lọc và hiển thị danh sách phù hợp.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Lọc nâng cao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"Lọc nâng cao". – Hệ thống hiển thị popup tìm kiếm theo nhiều tiêu chí.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Xuất Excel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"Xuất Excel". – Hệ thống xuất danh sách theo điều kiện lọc ra file Excel.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Xem chi tiết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xem ở cột Thao tác. – Hệ thống hiển thị popup chi tiết [QLTT.QL.04\_01\_02].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Chuyển tab</w:t>
            </w:r>
          </w:p>
        </w:tc>
        <w:tc>
          <w:tcPr>
            <w:tcW w:type="dxa" w:w="2160"/>
          </w:tcPr>
          <w:p>
            <w:r/>
            <w:r>
              <w:t>Tab</w:t>
            </w:r>
          </w:p>
        </w:tc>
        <w:tc>
          <w:tcPr>
            <w:tcW w:type="dxa" w:w="2160"/>
          </w:tcPr>
          <w:p>
            <w:r/>
            <w:r>
              <w:t>NSD bấm tab "Lịch sử chỉnh sửa kết nối" hoặc "Lịch sử đồng bộ".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Trước/Sau hoặc chọn số trang. – Hệ thống hiển thị dữ liệu tương ứng.</w:t>
            </w:r>
          </w:p>
        </w:tc>
      </w:tr>
    </w:tbl>
    <w:p>
      <w:r>
        <w:t>QLTT.QL.04\_01\_02.Màn hình thông tin chi tiết</w:t>
      </w:r>
    </w:p>
    <w:p>
      <w:r>
        <w:t>Màn hình thông tin chung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502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uthuthapCSDL_khaitu_img_0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– Màn hình chi tiết bản ghi Hồ sơ đăng ký khai tử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Tab: Thông tin hồ sơ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Mã hồ sơ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Mã định danh hồ sơ trong hệ thống.</w:t>
            </w:r>
          </w:p>
        </w:tc>
      </w:tr>
      <w:tr>
        <w:tc>
          <w:tcPr>
            <w:tcW w:type="dxa" w:w="1728"/>
          </w:tcPr>
          <w:p>
            <w:r/>
            <w:r>
              <w:t>Ngày đăng ký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thực hiện đăng ký.</w:t>
            </w:r>
          </w:p>
        </w:tc>
      </w:tr>
      <w:tr>
        <w:tc>
          <w:tcPr>
            <w:tcW w:type="dxa" w:w="1728"/>
          </w:tcPr>
          <w:p>
            <w:r/>
            <w:r>
              <w:t>Nơi đăng ký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Cơ quan tiếp nhận đăng ký.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Đã phê duyệt / Chờ duyệt.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Tab: Thông tin người chết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Họ, chữ đệm, tên người chết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tên đầy đủ người đã mất.</w:t>
            </w:r>
          </w:p>
        </w:tc>
      </w:tr>
      <w:tr>
        <w:tc>
          <w:tcPr>
            <w:tcW w:type="dxa" w:w="1728"/>
          </w:tcPr>
          <w:p>
            <w:r/>
            <w:r>
              <w:t>Ngày, tháng, năm sinh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sinh (DD/MM/YYYY).</w:t>
            </w:r>
          </w:p>
        </w:tc>
      </w:tr>
      <w:tr>
        <w:tc>
          <w:tcPr>
            <w:tcW w:type="dxa" w:w="1728"/>
          </w:tcPr>
          <w:p>
            <w:r/>
            <w:r>
              <w:t>Giới tính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Giới tính người đã mất.</w:t>
            </w:r>
          </w:p>
        </w:tc>
      </w:tr>
      <w:tr>
        <w:tc>
          <w:tcPr>
            <w:tcW w:type="dxa" w:w="1728"/>
          </w:tcPr>
          <w:p>
            <w:r/>
            <w:r>
              <w:t>Dân tộc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Dân tộc.</w:t>
            </w:r>
          </w:p>
        </w:tc>
      </w:tr>
      <w:tr>
        <w:tc>
          <w:tcPr>
            <w:tcW w:type="dxa" w:w="1728"/>
          </w:tcPr>
          <w:p>
            <w:r/>
            <w:r>
              <w:t>Quốc tịch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Việt Nam</w:t>
            </w:r>
          </w:p>
        </w:tc>
        <w:tc>
          <w:tcPr>
            <w:tcW w:type="dxa" w:w="1728"/>
          </w:tcPr>
          <w:p>
            <w:r/>
            <w:r>
              <w:t>Quốc tịch.</w:t>
            </w:r>
          </w:p>
        </w:tc>
      </w:tr>
      <w:tr>
        <w:tc>
          <w:tcPr>
            <w:tcW w:type="dxa" w:w="1728"/>
          </w:tcPr>
          <w:p>
            <w:r/>
            <w:r>
              <w:t>Nơi cư trú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Địa chỉ thường trú trước khi mất.</w:t>
            </w:r>
          </w:p>
        </w:tc>
      </w:tr>
      <w:tr>
        <w:tc>
          <w:tcPr>
            <w:tcW w:type="dxa" w:w="1728"/>
          </w:tcPr>
          <w:p>
            <w:r/>
            <w:r>
              <w:t>Ngày chết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tử vong xác nhận.</w:t>
            </w:r>
          </w:p>
        </w:tc>
      </w:tr>
      <w:tr>
        <w:tc>
          <w:tcPr>
            <w:tcW w:type="dxa" w:w="1728"/>
          </w:tcPr>
          <w:p>
            <w:r/>
            <w:r>
              <w:t>Nguyên nhân chết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Nguyên nhân tử vong.</w:t>
            </w:r>
          </w:p>
        </w:tc>
      </w:tr>
      <w:tr>
        <w:tc>
          <w:tcPr>
            <w:tcW w:type="dxa" w:w="1728"/>
          </w:tcPr>
          <w:p>
            <w:r/>
            <w:r>
              <w:t>Nơi chết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Địa điểm xảy ra tử vong.</w:t>
            </w:r>
          </w:p>
        </w:tc>
      </w:tr>
      <w:tr>
        <w:tc>
          <w:tcPr>
            <w:tcW w:type="dxa" w:w="1728"/>
          </w:tcPr>
          <w:p>
            <w:r/>
            <w:r>
              <w:t>Số giấy tờ tùy thân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CMND/CCCD người đã mất (nếu có).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Chuyển đổi tab</w:t>
            </w:r>
          </w:p>
        </w:tc>
        <w:tc>
          <w:tcPr>
            <w:tcW w:type="dxa" w:w="2160"/>
          </w:tcPr>
          <w:p>
            <w:r/>
            <w:r>
              <w:t>Tab</w:t>
            </w:r>
          </w:p>
        </w:tc>
        <w:tc>
          <w:tcPr>
            <w:tcW w:type="dxa" w:w="2160"/>
          </w:tcPr>
          <w:p>
            <w:r/>
            <w:r>
              <w:t>NSD bấm vào các tab thông tin. – Hệ thống hiển thị thông tin tương ứng.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Xuất file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"Xuất file". – Hệ thống xuất thông tin chi tiết bản ghi ra file.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"Đóng". – Hệ thống đóng popup, quay về danh sách [QLTT.QL.04\_01].</w:t>
            </w:r>
          </w:p>
        </w:tc>
      </w:tr>
    </w:tbl>
    <w:p>
      <w:r>
        <w:t>QLTT.QL.04\_02. Tab Lịch sử chỉnh sửa kết nối</w:t>
      </w:r>
    </w:p>
    <w:p>
      <w:r>
        <w:t>Màn hình thông tin chung</w:t>
      </w:r>
    </w:p>
    <w:p>
      <w:pPr>
        <w:jc w:val="center"/>
      </w:pPr>
      <w:r>
        <w:t>[Missing Image: D:\tuphap\khodldc\dldc_1\tailieu\tailieuphantich\images\mauthuthapCSDL_qlttql04_img_003.png]</w:t>
      </w:r>
    </w:p>
    <w:p>
      <w:r>
        <w:t>Hình – Thông tin lịch sử chỉnh sửa kết nối API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t>Danh sách kết nối API</w:t>
            </w:r>
          </w:p>
        </w:tc>
        <w:tc>
          <w:tcPr>
            <w:tcW w:type="dxa" w:w="1728"/>
          </w:tcPr>
          <w:p>
            <w:r/>
            <w:r>
              <w:t>Label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Nhãn tổng số kết nối API (VD: Đang hoạt động – Tổng: 3).</w:t>
            </w:r>
          </w:p>
        </w:tc>
      </w:tr>
      <w:tr>
        <w:tc>
          <w:tcPr>
            <w:tcW w:type="dxa" w:w="1728"/>
          </w:tcPr>
          <w:p>
            <w:r/>
            <w:r>
              <w:t>Tên API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Tên định danh kết nối API.</w:t>
            </w:r>
          </w:p>
        </w:tc>
      </w:tr>
      <w:tr>
        <w:tc>
          <w:tcPr>
            <w:tcW w:type="dxa" w:w="1728"/>
          </w:tcPr>
          <w:p>
            <w:r/>
            <w:r>
              <w:t>Trạng thái kết nối</w:t>
            </w:r>
          </w:p>
        </w:tc>
        <w:tc>
          <w:tcPr>
            <w:tcW w:type="dxa" w:w="1728"/>
          </w:tcPr>
          <w:p>
            <w:r/>
            <w:r>
              <w:t>Badge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Đang kết nối (xanh) / Mất kết nối (đỏ).</w:t>
            </w:r>
          </w:p>
        </w:tc>
      </w:tr>
      <w:tr>
        <w:tc>
          <w:tcPr>
            <w:tcW w:type="dxa" w:w="1728"/>
          </w:tcPr>
          <w:p>
            <w:r/>
            <w:r>
              <w:t>Loại xác thực</w:t>
            </w:r>
          </w:p>
        </w:tc>
        <w:tc>
          <w:tcPr>
            <w:tcW w:type="dxa" w:w="1728"/>
          </w:tcPr>
          <w:p>
            <w:r/>
            <w:r>
              <w:t>Badge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API-KEY / CLIENT-SECRET.</w:t>
            </w:r>
          </w:p>
        </w:tc>
      </w:tr>
      <w:tr>
        <w:tc>
          <w:tcPr>
            <w:tcW w:type="dxa" w:w="1728"/>
          </w:tcPr>
          <w:p>
            <w:r/>
            <w:r>
              <w:t>Mô tả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Mô tả ngắn mục đích kết nối.</w:t>
            </w:r>
          </w:p>
        </w:tc>
      </w:tr>
      <w:tr>
        <w:tc>
          <w:tcPr>
            <w:tcW w:type="dxa" w:w="1728"/>
          </w:tcPr>
          <w:p>
            <w:r/>
            <w:r>
              <w:t>Endpoint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Đường dẫn API endpoint.</w:t>
            </w:r>
          </w:p>
        </w:tc>
      </w:tr>
      <w:tr>
        <w:tc>
          <w:tcPr>
            <w:tcW w:type="dxa" w:w="1728"/>
          </w:tcPr>
          <w:p>
            <w:r/>
            <w:r>
              <w:t>Method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GET</w:t>
            </w:r>
          </w:p>
        </w:tc>
        <w:tc>
          <w:tcPr>
            <w:tcW w:type="dxa" w:w="1728"/>
          </w:tcPr>
          <w:p>
            <w:r/>
            <w:r>
              <w:t>HTTP Method (GET/POST).</w:t>
            </w:r>
          </w:p>
        </w:tc>
      </w:tr>
      <w:tr>
        <w:tc>
          <w:tcPr>
            <w:tcW w:type="dxa" w:w="1728"/>
          </w:tcPr>
          <w:p>
            <w:r/>
            <w:r>
              <w:t>Response Time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phản hồi (VD: 120ms).</w:t>
            </w:r>
          </w:p>
        </w:tc>
      </w:tr>
      <w:tr>
        <w:tc>
          <w:tcPr>
            <w:tcW w:type="dxa" w:w="1728"/>
          </w:tcPr>
          <w:p>
            <w:r/>
            <w:r>
              <w:t>Lần kết nối cuối</w:t>
            </w:r>
          </w:p>
        </w:tc>
        <w:tc>
          <w:tcPr>
            <w:tcW w:type="dxa" w:w="1728"/>
          </w:tcPr>
          <w:p>
            <w:r/>
            <w:r>
              <w:t>DateTime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kết nối gần nhất (VD: 09/12/2025 14:30:25).</w:t>
            </w:r>
          </w:p>
        </w:tc>
      </w:tr>
      <w:tr>
        <w:tc>
          <w:tcPr>
            <w:tcW w:type="dxa" w:w="1728"/>
          </w:tcPr>
          <w:p>
            <w:r/>
            <w:r>
              <w:t>Số bản ghi/trang</w:t>
            </w:r>
          </w:p>
        </w:tc>
        <w:tc>
          <w:tcPr>
            <w:tcW w:type="dxa" w:w="1728"/>
          </w:tcPr>
          <w:p>
            <w:r/>
            <w:r>
              <w:t>Dropdown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Số kết nối hiển thị mỗi trang.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Làm mới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↺ – Hệ thống kiểm tra lại trạng thái và cập nhật Response Time.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Chỉnh sửa cấu hình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✏ – Hệ thống mở form chỉnh sửa thông tin cấu hình API.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Xác nhận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✓ – Hệ thống xác nhận và lưu trạng thái kết nối.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Xóa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🗑 – Hệ thống hiển thị xác nhận trước khi xóa.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Dropdown/Button</w:t>
            </w:r>
          </w:p>
        </w:tc>
        <w:tc>
          <w:tcPr>
            <w:tcW w:type="dxa" w:w="2160"/>
          </w:tcPr>
          <w:p>
            <w:r/>
            <w:r>
              <w:t>Thay đổi số bản ghi/trang hoặc chuyển trang.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Đóng popup, quay về danh sách chính.</w:t>
            </w:r>
          </w:p>
        </w:tc>
      </w:tr>
    </w:tbl>
    <w:p>
      <w:r>
        <w:t>QLTT.QL.04\_03. Tab Lịch sử đồng bộ</w:t>
      </w:r>
    </w:p>
    <w:p>
      <w:r>
        <w:t>Màn hình thông tin chung</w:t>
      </w:r>
    </w:p>
    <w:p>
      <w:pPr>
        <w:jc w:val="center"/>
      </w:pPr>
      <w:r>
        <w:t>[Missing Image: D:\tuphap\khodldc\dldc_1\tailieu\tailieuphantich\images\mauthuthapCSDL_qlttql04_img_004.png]</w:t>
      </w:r>
    </w:p>
    <w:p>
      <w:r>
        <w:t>Hình – Thông tin lịch sử đồng bộ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t>Tổng số lần đồng bộ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Tổng số lần đã thực hiện đồng bộ.</w:t>
            </w:r>
          </w:p>
        </w:tc>
      </w:tr>
      <w:tr>
        <w:tc>
          <w:tcPr>
            <w:tcW w:type="dxa" w:w="1728"/>
          </w:tcPr>
          <w:p>
            <w:r/>
            <w:r>
              <w:t>Thời gian</w:t>
            </w:r>
          </w:p>
        </w:tc>
        <w:tc>
          <w:tcPr>
            <w:tcW w:type="dxa" w:w="1728"/>
          </w:tcPr>
          <w:p>
            <w:r/>
            <w:r>
              <w:t>DateTime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điểm thực hiện đồng bộ (DD/MM/YYYY HH:MM:SS).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Thành công (xanh ✓) / Mất phần (đỏ ✗).</w:t>
            </w:r>
          </w:p>
        </w:tc>
      </w:tr>
      <w:tr>
        <w:tc>
          <w:tcPr>
            <w:tcW w:type="dxa" w:w="1728"/>
          </w:tcPr>
          <w:p>
            <w:r/>
            <w:r>
              <w:t>Thêm mới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mới được thêm trong lần đồng bộ.</w:t>
            </w:r>
          </w:p>
        </w:tc>
      </w:tr>
      <w:tr>
        <w:tc>
          <w:tcPr>
            <w:tcW w:type="dxa" w:w="1728"/>
          </w:tcPr>
          <w:p>
            <w:r/>
            <w:r>
              <w:t>Cập nhật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được cập nhật.</w:t>
            </w:r>
          </w:p>
        </w:tc>
      </w:tr>
      <w:tr>
        <w:tc>
          <w:tcPr>
            <w:tcW w:type="dxa" w:w="1728"/>
          </w:tcPr>
          <w:p>
            <w:r/>
            <w:r>
              <w:t>Lỗi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gặp lỗi.</w:t>
            </w:r>
          </w:p>
        </w:tc>
      </w:tr>
      <w:tr>
        <w:tc>
          <w:tcPr>
            <w:tcW w:type="dxa" w:w="1728"/>
          </w:tcPr>
          <w:p>
            <w:r/>
            <w:r>
              <w:t>Tổng số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Tổng bản ghi được xử lý.</w:t>
            </w:r>
          </w:p>
        </w:tc>
      </w:tr>
      <w:tr>
        <w:tc>
          <w:tcPr>
            <w:tcW w:type="dxa" w:w="1728"/>
          </w:tcPr>
          <w:p>
            <w:r/>
            <w:r>
              <w:t>Thời lượng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xử lý (VD: 2.5s).</w:t>
            </w:r>
          </w:p>
        </w:tc>
      </w:tr>
      <w:tr>
        <w:tc>
          <w:tcPr>
            <w:tcW w:type="dxa" w:w="1728"/>
          </w:tcPr>
          <w:p>
            <w:r/>
            <w:r>
              <w:t>Số bản ghi/trang</w:t>
            </w:r>
          </w:p>
        </w:tc>
        <w:tc>
          <w:tcPr>
            <w:tcW w:type="dxa" w:w="1728"/>
          </w:tcPr>
          <w:p>
            <w:r/>
            <w:r>
              <w:t>Dropdown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Số bản ghi hiển thị mỗi trang.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Làm mới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↺ – Hệ thống tải lại danh sách lịch sử đồng bộ mới nhất.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Dropdown/Button</w:t>
            </w:r>
          </w:p>
        </w:tc>
        <w:tc>
          <w:tcPr>
            <w:tcW w:type="dxa" w:w="2160"/>
          </w:tcPr>
          <w:p>
            <w:r/>
            <w:r>
              <w:t>Thay đổi số bản ghi/trang hoặc chuyển trang.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Đóng popup, quay về danh sách chính [QLTT.QL.04\_01].</w:t>
            </w:r>
          </w:p>
        </w:tc>
      </w:tr>
    </w:tbl>
    <w:p>
      <w:r>
        <w:t>---</w:t>
      </w:r>
    </w:p>
    <w:p>
      <w:r>
        <w:t>###### Thông tin chi tiết dữ liệu Hồ sơ DK nhận cha, mẹ, con</w:t>
      </w:r>
    </w:p>
    <w:p>
      <w:r>
        <w:t>QLTT.QL.05\_01.Màn danh sách dữ liệu Hồ sơ DK nhận cha, mẹ, con</w:t>
      </w:r>
    </w:p>
    <w:p>
      <w:r>
        <w:t>Màn hình thông tin chung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502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uthuthapCSDL_nhancha_img_0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– Quản lý, khai thác dữ liệu đăng ký nhận cha, mẹ, con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Thông tin thống kê tổng hợp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Tổng số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Tổng số hồ sơ Hồ sơ DK nhận cha, mẹ, con trong hệ thống.</w:t>
            </w:r>
          </w:p>
        </w:tc>
      </w:tr>
      <w:tr>
        <w:tc>
          <w:tcPr>
            <w:tcW w:type="dxa" w:w="1728"/>
          </w:tcPr>
          <w:p>
            <w:r/>
            <w:r>
              <w:t>Mới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mới được thêm vào.</w:t>
            </w:r>
          </w:p>
        </w:tc>
      </w:tr>
      <w:tr>
        <w:tc>
          <w:tcPr>
            <w:tcW w:type="dxa" w:w="1728"/>
          </w:tcPr>
          <w:p>
            <w:r/>
            <w:r>
              <w:t>Cập nhật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đã được cập nhật.</w:t>
            </w:r>
          </w:p>
        </w:tc>
      </w:tr>
      <w:tr>
        <w:tc>
          <w:tcPr>
            <w:tcW w:type="dxa" w:w="1728"/>
          </w:tcPr>
          <w:p>
            <w:r/>
            <w:r>
              <w:t>Lỗi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gặp lỗi trong quá trình đồng bộ.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1. Khu vực tìm kiếm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Từ khóa tìm kiếm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Trống</w:t>
            </w:r>
          </w:p>
        </w:tc>
        <w:tc>
          <w:tcPr>
            <w:tcW w:type="dxa" w:w="1728"/>
          </w:tcPr>
          <w:p>
            <w:r/>
            <w:r>
              <w:t>Nhập từ khóa để tìm kiếm nhanh hồ sơ.</w:t>
            </w:r>
          </w:p>
        </w:tc>
      </w:tr>
      <w:tr>
        <w:tc>
          <w:tcPr>
            <w:tcW w:type="dxa" w:w="1728"/>
          </w:tcPr>
          <w:p>
            <w:r/>
            <w:r>
              <w:t>Lọc nâng cao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Mở popup tìm kiếm nâng cao theo nhiều tiêu chí.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2. Khu vực chức năng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Xuất Excel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Xuất danh sách dữ liệu ra file Excel.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3. Bảng danh sách dữ liệu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STT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thứ tự bản ghi.</w:t>
            </w:r>
          </w:p>
        </w:tc>
      </w:tr>
      <w:tr>
        <w:tc>
          <w:tcPr>
            <w:tcW w:type="dxa" w:w="1728"/>
          </w:tcPr>
          <w:p>
            <w:r/>
            <w:r>
              <w:t>Họ tên người con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và tên người con được nhận.</w:t>
            </w:r>
          </w:p>
        </w:tc>
      </w:tr>
      <w:tr>
        <w:tc>
          <w:tcPr>
            <w:tcW w:type="dxa" w:w="1728"/>
          </w:tcPr>
          <w:p>
            <w:r/>
            <w:r>
              <w:t>Ngày sinh người con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sinh của người con (DD/MM/YYYY).</w:t>
            </w:r>
          </w:p>
        </w:tc>
      </w:tr>
      <w:tr>
        <w:tc>
          <w:tcPr>
            <w:tcW w:type="dxa" w:w="1728"/>
          </w:tcPr>
          <w:p>
            <w:r/>
            <w:r>
              <w:t>Họ tên cha/mẹ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và tên người cha hoặc mẹ thực hiện nhận.</w:t>
            </w:r>
          </w:p>
        </w:tc>
      </w:tr>
      <w:tr>
        <w:tc>
          <w:tcPr>
            <w:tcW w:type="dxa" w:w="1728"/>
          </w:tcPr>
          <w:p>
            <w:r/>
            <w:r>
              <w:t>Số giấy chứng nhận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giấy đăng ký nhận cha, mẹ, con.</w:t>
            </w:r>
          </w:p>
        </w:tc>
      </w:tr>
      <w:tr>
        <w:tc>
          <w:tcPr>
            <w:tcW w:type="dxa" w:w="1728"/>
          </w:tcPr>
          <w:p>
            <w:r/>
            <w:r>
              <w:t>Ngày đăng ký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đăng ký nhận cha, mẹ, con.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Trạng thái: Đã phê duyệt / Lỗi.</w:t>
            </w:r>
          </w:p>
        </w:tc>
      </w:tr>
      <w:tr>
        <w:tc>
          <w:tcPr>
            <w:tcW w:type="dxa" w:w="1728"/>
          </w:tcPr>
          <w:p>
            <w:r/>
            <w:r>
              <w:t>Thao tác</w:t>
            </w:r>
          </w:p>
        </w:tc>
        <w:tc>
          <w:tcPr>
            <w:tcW w:type="dxa" w:w="1728"/>
          </w:tcPr>
          <w:p>
            <w:r/>
            <w:r>
              <w:t>Icon/Button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Xem chi tiết bản ghi.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4. Phân trang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Số bản ghi hiển thị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Hiển thị số lượng bản ghi trên mỗi trang.</w:t>
            </w:r>
          </w:p>
        </w:tc>
      </w:tr>
      <w:tr>
        <w:tc>
          <w:tcPr>
            <w:tcW w:type="dxa" w:w="1728"/>
          </w:tcPr>
          <w:p>
            <w:r/>
            <w:r>
              <w:t>Trang hiện tại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Trang đang được xem.</w:t>
            </w:r>
          </w:p>
        </w:tc>
      </w:tr>
      <w:tr>
        <w:tc>
          <w:tcPr>
            <w:tcW w:type="dxa" w:w="1728"/>
          </w:tcPr>
          <w:p>
            <w:r/>
            <w:r>
              <w:t>Trước / Sau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Di chuyển giữa các trang dữ liệu.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Tìm kiếm nhanh</w:t>
            </w:r>
          </w:p>
        </w:tc>
        <w:tc>
          <w:tcPr>
            <w:tcW w:type="dxa" w:w="2160"/>
          </w:tcPr>
          <w:p>
            <w:r/>
            <w:r>
              <w:t>Search Box</w:t>
            </w:r>
          </w:p>
        </w:tc>
        <w:tc>
          <w:tcPr>
            <w:tcW w:type="dxa" w:w="2160"/>
          </w:tcPr>
          <w:p>
            <w:r/>
            <w:r>
              <w:t>NSD nhập từ khóa. – Hệ thống lọc và hiển thị danh sách phù hợp.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Lọc nâng cao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"Lọc nâng cao". – Hệ thống hiển thị popup tìm kiếm theo nhiều tiêu chí.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Xuất Excel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"Xuất Excel". – Hệ thống xuất danh sách theo điều kiện lọc ra file Excel.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Xem chi tiết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xem ở cột Thao tác. – Hệ thống hiển thị popup chi tiết [QLTT.QL.05\_01\_02].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Chuyển tab</w:t>
            </w:r>
          </w:p>
        </w:tc>
        <w:tc>
          <w:tcPr>
            <w:tcW w:type="dxa" w:w="2160"/>
          </w:tcPr>
          <w:p>
            <w:r/>
            <w:r>
              <w:t>Tab</w:t>
            </w:r>
          </w:p>
        </w:tc>
        <w:tc>
          <w:tcPr>
            <w:tcW w:type="dxa" w:w="2160"/>
          </w:tcPr>
          <w:p>
            <w:r/>
            <w:r>
              <w:t>NSD bấm tab "Lịch sử chỉnh sửa kết nối" hoặc "Lịch sử đồng bộ".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Trước/Sau hoặc chọn số trang. – Hệ thống hiển thị dữ liệu tương ứng.</w:t>
            </w:r>
          </w:p>
        </w:tc>
      </w:tr>
    </w:tbl>
    <w:p>
      <w:r>
        <w:t>QLTT.QL.05\_01\_02.Màn hình thông tin chi tiết</w:t>
      </w:r>
    </w:p>
    <w:p>
      <w:r>
        <w:t>Màn hình thông tin chung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502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uthuthapCSDL_nhancha_img_0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– Màn hình chi tiết bản ghi Hồ sơ DK nhận cha, mẹ, con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Tab: Thông tin hồ sơ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Mã hồ sơ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Mã định danh hồ sơ trong hệ thống.</w:t>
            </w:r>
          </w:p>
        </w:tc>
      </w:tr>
      <w:tr>
        <w:tc>
          <w:tcPr>
            <w:tcW w:type="dxa" w:w="1728"/>
          </w:tcPr>
          <w:p>
            <w:r/>
            <w:r>
              <w:t>Ngày đăng ký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thực hiện đăng ký.</w:t>
            </w:r>
          </w:p>
        </w:tc>
      </w:tr>
      <w:tr>
        <w:tc>
          <w:tcPr>
            <w:tcW w:type="dxa" w:w="1728"/>
          </w:tcPr>
          <w:p>
            <w:r/>
            <w:r>
              <w:t>Nơi đăng ký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Cơ quan tiếp nhận đăng ký.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Đã phê duyệt / Chờ duyệt.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Tab: Thông tin người con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Họ, chữ đệm, tên người con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tên đầy đủ người con.</w:t>
            </w:r>
          </w:p>
        </w:tc>
      </w:tr>
      <w:tr>
        <w:tc>
          <w:tcPr>
            <w:tcW w:type="dxa" w:w="1728"/>
          </w:tcPr>
          <w:p>
            <w:r/>
            <w:r>
              <w:t>Ngày, tháng, năm sinh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sinh người con (DD/MM/YYYY).</w:t>
            </w:r>
          </w:p>
        </w:tc>
      </w:tr>
      <w:tr>
        <w:tc>
          <w:tcPr>
            <w:tcW w:type="dxa" w:w="1728"/>
          </w:tcPr>
          <w:p>
            <w:r/>
            <w:r>
              <w:t>Giới tính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Giới tính người con.</w:t>
            </w:r>
          </w:p>
        </w:tc>
      </w:tr>
      <w:tr>
        <w:tc>
          <w:tcPr>
            <w:tcW w:type="dxa" w:w="1728"/>
          </w:tcPr>
          <w:p>
            <w:r/>
            <w:r>
              <w:t>Dân tộc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Dân tộc người con.</w:t>
            </w:r>
          </w:p>
        </w:tc>
      </w:tr>
      <w:tr>
        <w:tc>
          <w:tcPr>
            <w:tcW w:type="dxa" w:w="1728"/>
          </w:tcPr>
          <w:p>
            <w:r/>
            <w:r>
              <w:t>Quốc tịch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Việt Nam</w:t>
            </w:r>
          </w:p>
        </w:tc>
        <w:tc>
          <w:tcPr>
            <w:tcW w:type="dxa" w:w="1728"/>
          </w:tcPr>
          <w:p>
            <w:r/>
            <w:r>
              <w:t>Quốc tịch người con.</w:t>
            </w:r>
          </w:p>
        </w:tc>
      </w:tr>
      <w:tr>
        <w:tc>
          <w:tcPr>
            <w:tcW w:type="dxa" w:w="1728"/>
          </w:tcPr>
          <w:p>
            <w:r/>
            <w:r>
              <w:t>Nơi cư trú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Địa chỉ cư trú của người con.</w:t>
            </w:r>
          </w:p>
        </w:tc>
      </w:tr>
      <w:tr>
        <w:tc>
          <w:tcPr>
            <w:tcW w:type="dxa" w:w="1728"/>
          </w:tcPr>
          <w:p>
            <w:r/>
            <w:r>
              <w:t>Họ tên cha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và tên người cha (nếu nhận cha).</w:t>
            </w:r>
          </w:p>
        </w:tc>
      </w:tr>
      <w:tr>
        <w:tc>
          <w:tcPr>
            <w:tcW w:type="dxa" w:w="1728"/>
          </w:tcPr>
          <w:p>
            <w:r/>
            <w:r>
              <w:t>Họ tên mẹ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và tên người mẹ (nếu nhận mẹ).</w:t>
            </w:r>
          </w:p>
        </w:tc>
      </w:tr>
      <w:tr>
        <w:tc>
          <w:tcPr>
            <w:tcW w:type="dxa" w:w="1728"/>
          </w:tcPr>
          <w:p>
            <w:r/>
            <w:r>
              <w:t>Số định danh cá nhân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định danh cá nhân 12 chữ số của người con.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Chuyển đổi tab</w:t>
            </w:r>
          </w:p>
        </w:tc>
        <w:tc>
          <w:tcPr>
            <w:tcW w:type="dxa" w:w="2160"/>
          </w:tcPr>
          <w:p>
            <w:r/>
            <w:r>
              <w:t>Tab</w:t>
            </w:r>
          </w:p>
        </w:tc>
        <w:tc>
          <w:tcPr>
            <w:tcW w:type="dxa" w:w="2160"/>
          </w:tcPr>
          <w:p>
            <w:r/>
            <w:r>
              <w:t>NSD bấm vào các tab thông tin. – Hệ thống hiển thị thông tin tương ứng.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Xuất file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"Xuất file". – Hệ thống xuất thông tin chi tiết bản ghi ra file.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"Đóng". – Hệ thống đóng popup, quay về danh sách [QLTT.QL.05\_01].</w:t>
            </w:r>
          </w:p>
        </w:tc>
      </w:tr>
    </w:tbl>
    <w:p>
      <w:r>
        <w:t>QLTT.QL.05\_02. Tab Lịch sử chỉnh sửa kết nối</w:t>
      </w:r>
    </w:p>
    <w:p>
      <w:r>
        <w:t>Màn hình thông tin chung</w:t>
      </w:r>
    </w:p>
    <w:p>
      <w:pPr>
        <w:jc w:val="center"/>
      </w:pPr>
      <w:r>
        <w:t>[Missing Image: D:\tuphap\khodldc\dldc_1\tailieu\tailieuphantich\images\mauthuthapCSDL_qlttql05_img_003.png]</w:t>
      </w:r>
    </w:p>
    <w:p>
      <w:r>
        <w:t>Hình – Thông tin lịch sử chỉnh sửa kết nối API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t>Danh sách kết nối API</w:t>
            </w:r>
          </w:p>
        </w:tc>
        <w:tc>
          <w:tcPr>
            <w:tcW w:type="dxa" w:w="1728"/>
          </w:tcPr>
          <w:p>
            <w:r/>
            <w:r>
              <w:t>Label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Nhãn tổng số kết nối API (VD: Đang hoạt động – Tổng: 3).</w:t>
            </w:r>
          </w:p>
        </w:tc>
      </w:tr>
      <w:tr>
        <w:tc>
          <w:tcPr>
            <w:tcW w:type="dxa" w:w="1728"/>
          </w:tcPr>
          <w:p>
            <w:r/>
            <w:r>
              <w:t>Tên API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Tên định danh kết nối API.</w:t>
            </w:r>
          </w:p>
        </w:tc>
      </w:tr>
      <w:tr>
        <w:tc>
          <w:tcPr>
            <w:tcW w:type="dxa" w:w="1728"/>
          </w:tcPr>
          <w:p>
            <w:r/>
            <w:r>
              <w:t>Trạng thái kết nối</w:t>
            </w:r>
          </w:p>
        </w:tc>
        <w:tc>
          <w:tcPr>
            <w:tcW w:type="dxa" w:w="1728"/>
          </w:tcPr>
          <w:p>
            <w:r/>
            <w:r>
              <w:t>Badge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Đang kết nối (xanh) / Mất kết nối (đỏ).</w:t>
            </w:r>
          </w:p>
        </w:tc>
      </w:tr>
      <w:tr>
        <w:tc>
          <w:tcPr>
            <w:tcW w:type="dxa" w:w="1728"/>
          </w:tcPr>
          <w:p>
            <w:r/>
            <w:r>
              <w:t>Loại xác thực</w:t>
            </w:r>
          </w:p>
        </w:tc>
        <w:tc>
          <w:tcPr>
            <w:tcW w:type="dxa" w:w="1728"/>
          </w:tcPr>
          <w:p>
            <w:r/>
            <w:r>
              <w:t>Badge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API-KEY / CLIENT-SECRET.</w:t>
            </w:r>
          </w:p>
        </w:tc>
      </w:tr>
      <w:tr>
        <w:tc>
          <w:tcPr>
            <w:tcW w:type="dxa" w:w="1728"/>
          </w:tcPr>
          <w:p>
            <w:r/>
            <w:r>
              <w:t>Mô tả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Mô tả ngắn mục đích kết nối.</w:t>
            </w:r>
          </w:p>
        </w:tc>
      </w:tr>
      <w:tr>
        <w:tc>
          <w:tcPr>
            <w:tcW w:type="dxa" w:w="1728"/>
          </w:tcPr>
          <w:p>
            <w:r/>
            <w:r>
              <w:t>Endpoint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Đường dẫn API endpoint.</w:t>
            </w:r>
          </w:p>
        </w:tc>
      </w:tr>
      <w:tr>
        <w:tc>
          <w:tcPr>
            <w:tcW w:type="dxa" w:w="1728"/>
          </w:tcPr>
          <w:p>
            <w:r/>
            <w:r>
              <w:t>Method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GET</w:t>
            </w:r>
          </w:p>
        </w:tc>
        <w:tc>
          <w:tcPr>
            <w:tcW w:type="dxa" w:w="1728"/>
          </w:tcPr>
          <w:p>
            <w:r/>
            <w:r>
              <w:t>HTTP Method (GET/POST).</w:t>
            </w:r>
          </w:p>
        </w:tc>
      </w:tr>
      <w:tr>
        <w:tc>
          <w:tcPr>
            <w:tcW w:type="dxa" w:w="1728"/>
          </w:tcPr>
          <w:p>
            <w:r/>
            <w:r>
              <w:t>Response Time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phản hồi (VD: 120ms).</w:t>
            </w:r>
          </w:p>
        </w:tc>
      </w:tr>
      <w:tr>
        <w:tc>
          <w:tcPr>
            <w:tcW w:type="dxa" w:w="1728"/>
          </w:tcPr>
          <w:p>
            <w:r/>
            <w:r>
              <w:t>Lần kết nối cuối</w:t>
            </w:r>
          </w:p>
        </w:tc>
        <w:tc>
          <w:tcPr>
            <w:tcW w:type="dxa" w:w="1728"/>
          </w:tcPr>
          <w:p>
            <w:r/>
            <w:r>
              <w:t>DateTime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kết nối gần nhất (VD: 09/12/2025 14:30:25).</w:t>
            </w:r>
          </w:p>
        </w:tc>
      </w:tr>
      <w:tr>
        <w:tc>
          <w:tcPr>
            <w:tcW w:type="dxa" w:w="1728"/>
          </w:tcPr>
          <w:p>
            <w:r/>
            <w:r>
              <w:t>Số bản ghi/trang</w:t>
            </w:r>
          </w:p>
        </w:tc>
        <w:tc>
          <w:tcPr>
            <w:tcW w:type="dxa" w:w="1728"/>
          </w:tcPr>
          <w:p>
            <w:r/>
            <w:r>
              <w:t>Dropdown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Số kết nối hiển thị mỗi trang.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Làm mới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↺ – Hệ thống kiểm tra lại trạng thái và cập nhật Response Time.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Chỉnh sửa cấu hình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✏ – Hệ thống mở form chỉnh sửa thông tin cấu hình API.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Xác nhận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✓ – Hệ thống xác nhận và lưu trạng thái kết nối.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Xóa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🗑 – Hệ thống hiển thị xác nhận trước khi xóa.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Dropdown/Button</w:t>
            </w:r>
          </w:p>
        </w:tc>
        <w:tc>
          <w:tcPr>
            <w:tcW w:type="dxa" w:w="2160"/>
          </w:tcPr>
          <w:p>
            <w:r/>
            <w:r>
              <w:t>Thay đổi số bản ghi/trang hoặc chuyển trang.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Đóng popup, quay về danh sách chính.</w:t>
            </w:r>
          </w:p>
        </w:tc>
      </w:tr>
    </w:tbl>
    <w:p>
      <w:r>
        <w:t>QLTT.QL.05\_03. Tab Lịch sử đồng bộ</w:t>
      </w:r>
    </w:p>
    <w:p>
      <w:r>
        <w:t>Màn hình thông tin chung</w:t>
      </w:r>
    </w:p>
    <w:p>
      <w:pPr>
        <w:jc w:val="center"/>
      </w:pPr>
      <w:r>
        <w:t>[Missing Image: D:\tuphap\khodldc\dldc_1\tailieu\tailieuphantich\images\mauthuthapCSDL_qlttql05_img_004.png]</w:t>
      </w:r>
    </w:p>
    <w:p>
      <w:r>
        <w:t>Hình – Thông tin lịch sử đồng bộ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t>Tổng số lần đồng bộ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Tổng số lần đã thực hiện đồng bộ.</w:t>
            </w:r>
          </w:p>
        </w:tc>
      </w:tr>
      <w:tr>
        <w:tc>
          <w:tcPr>
            <w:tcW w:type="dxa" w:w="1728"/>
          </w:tcPr>
          <w:p>
            <w:r/>
            <w:r>
              <w:t>Thời gian</w:t>
            </w:r>
          </w:p>
        </w:tc>
        <w:tc>
          <w:tcPr>
            <w:tcW w:type="dxa" w:w="1728"/>
          </w:tcPr>
          <w:p>
            <w:r/>
            <w:r>
              <w:t>DateTime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điểm thực hiện đồng bộ (DD/MM/YYYY HH:MM:SS).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Thành công (xanh ✓) / Mất phần (đỏ ✗).</w:t>
            </w:r>
          </w:p>
        </w:tc>
      </w:tr>
      <w:tr>
        <w:tc>
          <w:tcPr>
            <w:tcW w:type="dxa" w:w="1728"/>
          </w:tcPr>
          <w:p>
            <w:r/>
            <w:r>
              <w:t>Thêm mới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mới được thêm trong lần đồng bộ.</w:t>
            </w:r>
          </w:p>
        </w:tc>
      </w:tr>
      <w:tr>
        <w:tc>
          <w:tcPr>
            <w:tcW w:type="dxa" w:w="1728"/>
          </w:tcPr>
          <w:p>
            <w:r/>
            <w:r>
              <w:t>Cập nhật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được cập nhật.</w:t>
            </w:r>
          </w:p>
        </w:tc>
      </w:tr>
      <w:tr>
        <w:tc>
          <w:tcPr>
            <w:tcW w:type="dxa" w:w="1728"/>
          </w:tcPr>
          <w:p>
            <w:r/>
            <w:r>
              <w:t>Lỗi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gặp lỗi.</w:t>
            </w:r>
          </w:p>
        </w:tc>
      </w:tr>
      <w:tr>
        <w:tc>
          <w:tcPr>
            <w:tcW w:type="dxa" w:w="1728"/>
          </w:tcPr>
          <w:p>
            <w:r/>
            <w:r>
              <w:t>Tổng số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Tổng bản ghi được xử lý.</w:t>
            </w:r>
          </w:p>
        </w:tc>
      </w:tr>
      <w:tr>
        <w:tc>
          <w:tcPr>
            <w:tcW w:type="dxa" w:w="1728"/>
          </w:tcPr>
          <w:p>
            <w:r/>
            <w:r>
              <w:t>Thời lượng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xử lý (VD: 2.5s).</w:t>
            </w:r>
          </w:p>
        </w:tc>
      </w:tr>
      <w:tr>
        <w:tc>
          <w:tcPr>
            <w:tcW w:type="dxa" w:w="1728"/>
          </w:tcPr>
          <w:p>
            <w:r/>
            <w:r>
              <w:t>Số bản ghi/trang</w:t>
            </w:r>
          </w:p>
        </w:tc>
        <w:tc>
          <w:tcPr>
            <w:tcW w:type="dxa" w:w="1728"/>
          </w:tcPr>
          <w:p>
            <w:r/>
            <w:r>
              <w:t>Dropdown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Số bản ghi hiển thị mỗi trang.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Làm mới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↺ – Hệ thống tải lại danh sách lịch sử đồng bộ mới nhất.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Dropdown/Button</w:t>
            </w:r>
          </w:p>
        </w:tc>
        <w:tc>
          <w:tcPr>
            <w:tcW w:type="dxa" w:w="2160"/>
          </w:tcPr>
          <w:p>
            <w:r/>
            <w:r>
              <w:t>Thay đổi số bản ghi/trang hoặc chuyển trang.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Đóng popup, quay về danh sách chính [QLTT.QL.05\_01].</w:t>
            </w:r>
          </w:p>
        </w:tc>
      </w:tr>
    </w:tbl>
    <w:p>
      <w:r>
        <w:t>---</w:t>
      </w:r>
    </w:p>
    <w:p>
      <w:r>
        <w:t>###### Thông tin chi tiết dữ liệu Hồ sơ đăng ký nuôi con nuôi</w:t>
      </w:r>
    </w:p>
    <w:p>
      <w:r>
        <w:t>QLTT.QL.06\_01.Màn danh sách dữ liệu Hồ sơ đăng ký nuôi con nuôi</w:t>
      </w:r>
    </w:p>
    <w:p>
      <w:r>
        <w:t>Màn hình thông tin chung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5028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uthuthapCSDL_nuoicnuoi_img_0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– Quản lý, khai thác dữ liệu đăng ký nuôi con nuôi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Thông tin thống kê tổng hợp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Tổng số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Tổng số hồ sơ Hồ sơ đăng ký nuôi con nuôi trong hệ thống.</w:t>
            </w:r>
          </w:p>
        </w:tc>
      </w:tr>
      <w:tr>
        <w:tc>
          <w:tcPr>
            <w:tcW w:type="dxa" w:w="1728"/>
          </w:tcPr>
          <w:p>
            <w:r/>
            <w:r>
              <w:t>Mới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mới được thêm vào.</w:t>
            </w:r>
          </w:p>
        </w:tc>
      </w:tr>
      <w:tr>
        <w:tc>
          <w:tcPr>
            <w:tcW w:type="dxa" w:w="1728"/>
          </w:tcPr>
          <w:p>
            <w:r/>
            <w:r>
              <w:t>Cập nhật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đã được cập nhật.</w:t>
            </w:r>
          </w:p>
        </w:tc>
      </w:tr>
      <w:tr>
        <w:tc>
          <w:tcPr>
            <w:tcW w:type="dxa" w:w="1728"/>
          </w:tcPr>
          <w:p>
            <w:r/>
            <w:r>
              <w:t>Lỗi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gặp lỗi trong quá trình đồng bộ.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1. Khu vực tìm kiếm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Từ khóa tìm kiếm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Trống</w:t>
            </w:r>
          </w:p>
        </w:tc>
        <w:tc>
          <w:tcPr>
            <w:tcW w:type="dxa" w:w="1728"/>
          </w:tcPr>
          <w:p>
            <w:r/>
            <w:r>
              <w:t>Nhập từ khóa để tìm kiếm nhanh hồ sơ.</w:t>
            </w:r>
          </w:p>
        </w:tc>
      </w:tr>
      <w:tr>
        <w:tc>
          <w:tcPr>
            <w:tcW w:type="dxa" w:w="1728"/>
          </w:tcPr>
          <w:p>
            <w:r/>
            <w:r>
              <w:t>Lọc nâng cao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Mở popup tìm kiếm nâng cao theo nhiều tiêu chí.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2. Khu vực chức năng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Xuất Excel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Xuất danh sách dữ liệu ra file Excel.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3. Bảng danh sách dữ liệu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STT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thứ tự bản ghi.</w:t>
            </w:r>
          </w:p>
        </w:tc>
      </w:tr>
      <w:tr>
        <w:tc>
          <w:tcPr>
            <w:tcW w:type="dxa" w:w="1728"/>
          </w:tcPr>
          <w:p>
            <w:r/>
            <w:r>
              <w:t>Họ tên con nuôi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và tên người con nuôi.</w:t>
            </w:r>
          </w:p>
        </w:tc>
      </w:tr>
      <w:tr>
        <w:tc>
          <w:tcPr>
            <w:tcW w:type="dxa" w:w="1728"/>
          </w:tcPr>
          <w:p>
            <w:r/>
            <w:r>
              <w:t>Ngày sinh con nuôi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sinh của con nuôi (DD/MM/YYYY).</w:t>
            </w:r>
          </w:p>
        </w:tc>
      </w:tr>
      <w:tr>
        <w:tc>
          <w:tcPr>
            <w:tcW w:type="dxa" w:w="1728"/>
          </w:tcPr>
          <w:p>
            <w:r/>
            <w:r>
              <w:t>Họ tên cha/mẹ nuôi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và tên cha hoặc mẹ nuôi.</w:t>
            </w:r>
          </w:p>
        </w:tc>
      </w:tr>
      <w:tr>
        <w:tc>
          <w:tcPr>
            <w:tcW w:type="dxa" w:w="1728"/>
          </w:tcPr>
          <w:p>
            <w:r/>
            <w:r>
              <w:t>Số giấy chứng nhận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giấy đăng ký nuôi con nuôi.</w:t>
            </w:r>
          </w:p>
        </w:tc>
      </w:tr>
      <w:tr>
        <w:tc>
          <w:tcPr>
            <w:tcW w:type="dxa" w:w="1728"/>
          </w:tcPr>
          <w:p>
            <w:r/>
            <w:r>
              <w:t>Ngày đăng ký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đăng ký nuôi con nuôi.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Trạng thái: Đã phê duyệt / Lỗi.</w:t>
            </w:r>
          </w:p>
        </w:tc>
      </w:tr>
      <w:tr>
        <w:tc>
          <w:tcPr>
            <w:tcW w:type="dxa" w:w="1728"/>
          </w:tcPr>
          <w:p>
            <w:r/>
            <w:r>
              <w:t>Thao tác</w:t>
            </w:r>
          </w:p>
        </w:tc>
        <w:tc>
          <w:tcPr>
            <w:tcW w:type="dxa" w:w="1728"/>
          </w:tcPr>
          <w:p>
            <w:r/>
            <w:r>
              <w:t>Icon/Button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Xem chi tiết bản ghi.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4. Phân trang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Số bản ghi hiển thị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Hiển thị số lượng bản ghi trên mỗi trang.</w:t>
            </w:r>
          </w:p>
        </w:tc>
      </w:tr>
      <w:tr>
        <w:tc>
          <w:tcPr>
            <w:tcW w:type="dxa" w:w="1728"/>
          </w:tcPr>
          <w:p>
            <w:r/>
            <w:r>
              <w:t>Trang hiện tại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Trang đang được xem.</w:t>
            </w:r>
          </w:p>
        </w:tc>
      </w:tr>
      <w:tr>
        <w:tc>
          <w:tcPr>
            <w:tcW w:type="dxa" w:w="1728"/>
          </w:tcPr>
          <w:p>
            <w:r/>
            <w:r>
              <w:t>Trước / Sau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Di chuyển giữa các trang dữ liệu.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Tìm kiếm nhanh</w:t>
            </w:r>
          </w:p>
        </w:tc>
        <w:tc>
          <w:tcPr>
            <w:tcW w:type="dxa" w:w="2160"/>
          </w:tcPr>
          <w:p>
            <w:r/>
            <w:r>
              <w:t>Search Box</w:t>
            </w:r>
          </w:p>
        </w:tc>
        <w:tc>
          <w:tcPr>
            <w:tcW w:type="dxa" w:w="2160"/>
          </w:tcPr>
          <w:p>
            <w:r/>
            <w:r>
              <w:t>NSD nhập từ khóa. – Hệ thống lọc và hiển thị danh sách phù hợp.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Lọc nâng cao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"Lọc nâng cao". – Hệ thống hiển thị popup tìm kiếm theo nhiều tiêu chí.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Xuất Excel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"Xuất Excel". – Hệ thống xuất danh sách theo điều kiện lọc ra file Excel.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Xem chi tiết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xem ở cột Thao tác. – Hệ thống hiển thị popup chi tiết [QLTT.QL.06\_01\_02].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Chuyển tab</w:t>
            </w:r>
          </w:p>
        </w:tc>
        <w:tc>
          <w:tcPr>
            <w:tcW w:type="dxa" w:w="2160"/>
          </w:tcPr>
          <w:p>
            <w:r/>
            <w:r>
              <w:t>Tab</w:t>
            </w:r>
          </w:p>
        </w:tc>
        <w:tc>
          <w:tcPr>
            <w:tcW w:type="dxa" w:w="2160"/>
          </w:tcPr>
          <w:p>
            <w:r/>
            <w:r>
              <w:t>NSD bấm tab "Lịch sử chỉnh sửa kết nối" hoặc "Lịch sử đồng bộ".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Trước/Sau hoặc chọn số trang. – Hệ thống hiển thị dữ liệu tương ứng.</w:t>
            </w:r>
          </w:p>
        </w:tc>
      </w:tr>
    </w:tbl>
    <w:p>
      <w:r>
        <w:t>QLTT.QL.06\_01\_02.Màn hình thông tin chi tiết</w:t>
      </w:r>
    </w:p>
    <w:p>
      <w:r>
        <w:t>Màn hình thông tin chung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5028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uthuthapCSDL_nuoicnuoi_img_00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– Màn hình chi tiết bản ghi Hồ sơ đăng ký nuôi con nuôi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Tab: Thông tin hồ sơ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Mã hồ sơ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Mã định danh hồ sơ trong hệ thống.</w:t>
            </w:r>
          </w:p>
        </w:tc>
      </w:tr>
      <w:tr>
        <w:tc>
          <w:tcPr>
            <w:tcW w:type="dxa" w:w="1728"/>
          </w:tcPr>
          <w:p>
            <w:r/>
            <w:r>
              <w:t>Ngày đăng ký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thực hiện đăng ký.</w:t>
            </w:r>
          </w:p>
        </w:tc>
      </w:tr>
      <w:tr>
        <w:tc>
          <w:tcPr>
            <w:tcW w:type="dxa" w:w="1728"/>
          </w:tcPr>
          <w:p>
            <w:r/>
            <w:r>
              <w:t>Nơi đăng ký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Cơ quan tiếp nhận đăng ký.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Đã phê duyệt / Chờ duyệt.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Tab: Thông tin con nuôi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Họ, chữ đệm, tên con nuôi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tên đầy đủ của con nuôi.</w:t>
            </w:r>
          </w:p>
        </w:tc>
      </w:tr>
      <w:tr>
        <w:tc>
          <w:tcPr>
            <w:tcW w:type="dxa" w:w="1728"/>
          </w:tcPr>
          <w:p>
            <w:r/>
            <w:r>
              <w:t>Ngày, tháng, năm sinh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sinh con nuôi (DD/MM/YYYY).</w:t>
            </w:r>
          </w:p>
        </w:tc>
      </w:tr>
      <w:tr>
        <w:tc>
          <w:tcPr>
            <w:tcW w:type="dxa" w:w="1728"/>
          </w:tcPr>
          <w:p>
            <w:r/>
            <w:r>
              <w:t>Giới tính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Giới tính con nuôi.</w:t>
            </w:r>
          </w:p>
        </w:tc>
      </w:tr>
      <w:tr>
        <w:tc>
          <w:tcPr>
            <w:tcW w:type="dxa" w:w="1728"/>
          </w:tcPr>
          <w:p>
            <w:r/>
            <w:r>
              <w:t>Dân tộc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Dân tộc con nuôi.</w:t>
            </w:r>
          </w:p>
        </w:tc>
      </w:tr>
      <w:tr>
        <w:tc>
          <w:tcPr>
            <w:tcW w:type="dxa" w:w="1728"/>
          </w:tcPr>
          <w:p>
            <w:r/>
            <w:r>
              <w:t>Quốc tịch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Việt Nam</w:t>
            </w:r>
          </w:p>
        </w:tc>
        <w:tc>
          <w:tcPr>
            <w:tcW w:type="dxa" w:w="1728"/>
          </w:tcPr>
          <w:p>
            <w:r/>
            <w:r>
              <w:t>Quốc tịch con nuôi.</w:t>
            </w:r>
          </w:p>
        </w:tc>
      </w:tr>
      <w:tr>
        <w:tc>
          <w:tcPr>
            <w:tcW w:type="dxa" w:w="1728"/>
          </w:tcPr>
          <w:p>
            <w:r/>
            <w:r>
              <w:t>Nơi cư trú trước khi nhận nuôi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Địa chỉ cư trú con nuôi trước khi được nhận.</w:t>
            </w:r>
          </w:p>
        </w:tc>
      </w:tr>
      <w:tr>
        <w:tc>
          <w:tcPr>
            <w:tcW w:type="dxa" w:w="1728"/>
          </w:tcPr>
          <w:p>
            <w:r/>
            <w:r>
              <w:t>Họ tên cha nuôi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và tên cha nuôi.</w:t>
            </w:r>
          </w:p>
        </w:tc>
      </w:tr>
      <w:tr>
        <w:tc>
          <w:tcPr>
            <w:tcW w:type="dxa" w:w="1728"/>
          </w:tcPr>
          <w:p>
            <w:r/>
            <w:r>
              <w:t>Họ tên mẹ nuôi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và tên mẹ nuôi.</w:t>
            </w:r>
          </w:p>
        </w:tc>
      </w:tr>
      <w:tr>
        <w:tc>
          <w:tcPr>
            <w:tcW w:type="dxa" w:w="1728"/>
          </w:tcPr>
          <w:p>
            <w:r/>
            <w:r>
              <w:t>Số định danh cá nhân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định danh cá nhân của con nuôi (nếu có).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Chuyển đổi tab</w:t>
            </w:r>
          </w:p>
        </w:tc>
        <w:tc>
          <w:tcPr>
            <w:tcW w:type="dxa" w:w="2160"/>
          </w:tcPr>
          <w:p>
            <w:r/>
            <w:r>
              <w:t>Tab</w:t>
            </w:r>
          </w:p>
        </w:tc>
        <w:tc>
          <w:tcPr>
            <w:tcW w:type="dxa" w:w="2160"/>
          </w:tcPr>
          <w:p>
            <w:r/>
            <w:r>
              <w:t>NSD bấm vào các tab thông tin. – Hệ thống hiển thị thông tin tương ứng.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Xuất file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"Xuất file". – Hệ thống xuất thông tin chi tiết bản ghi ra file.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"Đóng". – Hệ thống đóng popup, quay về danh sách [QLTT.QL.06\_01].</w:t>
            </w:r>
          </w:p>
        </w:tc>
      </w:tr>
    </w:tbl>
    <w:p>
      <w:r>
        <w:t>QLTT.QL.06\_02. Tab Lịch sử chỉnh sửa kết nối</w:t>
      </w:r>
    </w:p>
    <w:p>
      <w:r>
        <w:t>Màn hình thông tin chung</w:t>
      </w:r>
    </w:p>
    <w:p>
      <w:pPr>
        <w:jc w:val="center"/>
      </w:pPr>
      <w:r>
        <w:t>[Missing Image: D:\tuphap\khodldc\dldc_1\tailieu\tailieuphantich\images\mauthuthapCSDL_qlttql06_img_003.png]</w:t>
      </w:r>
    </w:p>
    <w:p>
      <w:r>
        <w:t>Hình – Thông tin lịch sử chỉnh sửa kết nối API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t>Danh sách kết nối API</w:t>
            </w:r>
          </w:p>
        </w:tc>
        <w:tc>
          <w:tcPr>
            <w:tcW w:type="dxa" w:w="1728"/>
          </w:tcPr>
          <w:p>
            <w:r/>
            <w:r>
              <w:t>Label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Nhãn tổng số kết nối API (VD: Đang hoạt động – Tổng: 3).</w:t>
            </w:r>
          </w:p>
        </w:tc>
      </w:tr>
      <w:tr>
        <w:tc>
          <w:tcPr>
            <w:tcW w:type="dxa" w:w="1728"/>
          </w:tcPr>
          <w:p>
            <w:r/>
            <w:r>
              <w:t>Tên API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Tên định danh kết nối API.</w:t>
            </w:r>
          </w:p>
        </w:tc>
      </w:tr>
      <w:tr>
        <w:tc>
          <w:tcPr>
            <w:tcW w:type="dxa" w:w="1728"/>
          </w:tcPr>
          <w:p>
            <w:r/>
            <w:r>
              <w:t>Trạng thái kết nối</w:t>
            </w:r>
          </w:p>
        </w:tc>
        <w:tc>
          <w:tcPr>
            <w:tcW w:type="dxa" w:w="1728"/>
          </w:tcPr>
          <w:p>
            <w:r/>
            <w:r>
              <w:t>Badge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Đang kết nối (xanh) / Mất kết nối (đỏ).</w:t>
            </w:r>
          </w:p>
        </w:tc>
      </w:tr>
      <w:tr>
        <w:tc>
          <w:tcPr>
            <w:tcW w:type="dxa" w:w="1728"/>
          </w:tcPr>
          <w:p>
            <w:r/>
            <w:r>
              <w:t>Loại xác thực</w:t>
            </w:r>
          </w:p>
        </w:tc>
        <w:tc>
          <w:tcPr>
            <w:tcW w:type="dxa" w:w="1728"/>
          </w:tcPr>
          <w:p>
            <w:r/>
            <w:r>
              <w:t>Badge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API-KEY / CLIENT-SECRET.</w:t>
            </w:r>
          </w:p>
        </w:tc>
      </w:tr>
      <w:tr>
        <w:tc>
          <w:tcPr>
            <w:tcW w:type="dxa" w:w="1728"/>
          </w:tcPr>
          <w:p>
            <w:r/>
            <w:r>
              <w:t>Mô tả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Mô tả ngắn mục đích kết nối.</w:t>
            </w:r>
          </w:p>
        </w:tc>
      </w:tr>
      <w:tr>
        <w:tc>
          <w:tcPr>
            <w:tcW w:type="dxa" w:w="1728"/>
          </w:tcPr>
          <w:p>
            <w:r/>
            <w:r>
              <w:t>Endpoint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Đường dẫn API endpoint.</w:t>
            </w:r>
          </w:p>
        </w:tc>
      </w:tr>
      <w:tr>
        <w:tc>
          <w:tcPr>
            <w:tcW w:type="dxa" w:w="1728"/>
          </w:tcPr>
          <w:p>
            <w:r/>
            <w:r>
              <w:t>Method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GET</w:t>
            </w:r>
          </w:p>
        </w:tc>
        <w:tc>
          <w:tcPr>
            <w:tcW w:type="dxa" w:w="1728"/>
          </w:tcPr>
          <w:p>
            <w:r/>
            <w:r>
              <w:t>HTTP Method (GET/POST).</w:t>
            </w:r>
          </w:p>
        </w:tc>
      </w:tr>
      <w:tr>
        <w:tc>
          <w:tcPr>
            <w:tcW w:type="dxa" w:w="1728"/>
          </w:tcPr>
          <w:p>
            <w:r/>
            <w:r>
              <w:t>Response Time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phản hồi (VD: 120ms).</w:t>
            </w:r>
          </w:p>
        </w:tc>
      </w:tr>
      <w:tr>
        <w:tc>
          <w:tcPr>
            <w:tcW w:type="dxa" w:w="1728"/>
          </w:tcPr>
          <w:p>
            <w:r/>
            <w:r>
              <w:t>Lần kết nối cuối</w:t>
            </w:r>
          </w:p>
        </w:tc>
        <w:tc>
          <w:tcPr>
            <w:tcW w:type="dxa" w:w="1728"/>
          </w:tcPr>
          <w:p>
            <w:r/>
            <w:r>
              <w:t>DateTime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kết nối gần nhất (VD: 09/12/2025 14:30:25).</w:t>
            </w:r>
          </w:p>
        </w:tc>
      </w:tr>
      <w:tr>
        <w:tc>
          <w:tcPr>
            <w:tcW w:type="dxa" w:w="1728"/>
          </w:tcPr>
          <w:p>
            <w:r/>
            <w:r>
              <w:t>Số bản ghi/trang</w:t>
            </w:r>
          </w:p>
        </w:tc>
        <w:tc>
          <w:tcPr>
            <w:tcW w:type="dxa" w:w="1728"/>
          </w:tcPr>
          <w:p>
            <w:r/>
            <w:r>
              <w:t>Dropdown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Số kết nối hiển thị mỗi trang.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Làm mới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↺ – Hệ thống kiểm tra lại trạng thái và cập nhật Response Time.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Chỉnh sửa cấu hình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✏ – Hệ thống mở form chỉnh sửa thông tin cấu hình API.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Xác nhận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✓ – Hệ thống xác nhận và lưu trạng thái kết nối.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Xóa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🗑 – Hệ thống hiển thị xác nhận trước khi xóa.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Dropdown/Button</w:t>
            </w:r>
          </w:p>
        </w:tc>
        <w:tc>
          <w:tcPr>
            <w:tcW w:type="dxa" w:w="2160"/>
          </w:tcPr>
          <w:p>
            <w:r/>
            <w:r>
              <w:t>Thay đổi số bản ghi/trang hoặc chuyển trang.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Đóng popup, quay về danh sách chính.</w:t>
            </w:r>
          </w:p>
        </w:tc>
      </w:tr>
    </w:tbl>
    <w:p>
      <w:r>
        <w:t>QLTT.QL.06\_03. Tab Lịch sử đồng bộ</w:t>
      </w:r>
    </w:p>
    <w:p>
      <w:r>
        <w:t>Màn hình thông tin chung</w:t>
      </w:r>
    </w:p>
    <w:p>
      <w:pPr>
        <w:jc w:val="center"/>
      </w:pPr>
      <w:r>
        <w:t>[Missing Image: D:\tuphap\khodldc\dldc_1\tailieu\tailieuphantich\images\mauthuthapCSDL_qlttql06_img_004.png]</w:t>
      </w:r>
    </w:p>
    <w:p>
      <w:r>
        <w:t>Hình – Thông tin lịch sử đồng bộ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t>Tổng số lần đồng bộ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Tổng số lần đã thực hiện đồng bộ.</w:t>
            </w:r>
          </w:p>
        </w:tc>
      </w:tr>
      <w:tr>
        <w:tc>
          <w:tcPr>
            <w:tcW w:type="dxa" w:w="1728"/>
          </w:tcPr>
          <w:p>
            <w:r/>
            <w:r>
              <w:t>Thời gian</w:t>
            </w:r>
          </w:p>
        </w:tc>
        <w:tc>
          <w:tcPr>
            <w:tcW w:type="dxa" w:w="1728"/>
          </w:tcPr>
          <w:p>
            <w:r/>
            <w:r>
              <w:t>DateTime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điểm thực hiện đồng bộ (DD/MM/YYYY HH:MM:SS).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Thành công (xanh ✓) / Mất phần (đỏ ✗).</w:t>
            </w:r>
          </w:p>
        </w:tc>
      </w:tr>
      <w:tr>
        <w:tc>
          <w:tcPr>
            <w:tcW w:type="dxa" w:w="1728"/>
          </w:tcPr>
          <w:p>
            <w:r/>
            <w:r>
              <w:t>Thêm mới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mới được thêm trong lần đồng bộ.</w:t>
            </w:r>
          </w:p>
        </w:tc>
      </w:tr>
      <w:tr>
        <w:tc>
          <w:tcPr>
            <w:tcW w:type="dxa" w:w="1728"/>
          </w:tcPr>
          <w:p>
            <w:r/>
            <w:r>
              <w:t>Cập nhật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được cập nhật.</w:t>
            </w:r>
          </w:p>
        </w:tc>
      </w:tr>
      <w:tr>
        <w:tc>
          <w:tcPr>
            <w:tcW w:type="dxa" w:w="1728"/>
          </w:tcPr>
          <w:p>
            <w:r/>
            <w:r>
              <w:t>Lỗi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gặp lỗi.</w:t>
            </w:r>
          </w:p>
        </w:tc>
      </w:tr>
      <w:tr>
        <w:tc>
          <w:tcPr>
            <w:tcW w:type="dxa" w:w="1728"/>
          </w:tcPr>
          <w:p>
            <w:r/>
            <w:r>
              <w:t>Tổng số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Tổng bản ghi được xử lý.</w:t>
            </w:r>
          </w:p>
        </w:tc>
      </w:tr>
      <w:tr>
        <w:tc>
          <w:tcPr>
            <w:tcW w:type="dxa" w:w="1728"/>
          </w:tcPr>
          <w:p>
            <w:r/>
            <w:r>
              <w:t>Thời lượng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xử lý (VD: 2.5s).</w:t>
            </w:r>
          </w:p>
        </w:tc>
      </w:tr>
      <w:tr>
        <w:tc>
          <w:tcPr>
            <w:tcW w:type="dxa" w:w="1728"/>
          </w:tcPr>
          <w:p>
            <w:r/>
            <w:r>
              <w:t>Số bản ghi/trang</w:t>
            </w:r>
          </w:p>
        </w:tc>
        <w:tc>
          <w:tcPr>
            <w:tcW w:type="dxa" w:w="1728"/>
          </w:tcPr>
          <w:p>
            <w:r/>
            <w:r>
              <w:t>Dropdown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Số bản ghi hiển thị mỗi trang.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Làm mới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↺ – Hệ thống tải lại danh sách lịch sử đồng bộ mới nhất.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Dropdown/Button</w:t>
            </w:r>
          </w:p>
        </w:tc>
        <w:tc>
          <w:tcPr>
            <w:tcW w:type="dxa" w:w="2160"/>
          </w:tcPr>
          <w:p>
            <w:r/>
            <w:r>
              <w:t>Thay đổi số bản ghi/trang hoặc chuyển trang.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Đóng popup, quay về danh sách chính [QLTT.QL.06\_01].</w:t>
            </w:r>
          </w:p>
        </w:tc>
      </w:tr>
    </w:tbl>
    <w:p>
      <w:r>
        <w:t>---</w:t>
      </w:r>
    </w:p>
    <w:p>
      <w:r>
        <w:t>###### Thông tin chi tiết dữ liệu Hồ sơ đăng ký giám hộ</w:t>
      </w:r>
    </w:p>
    <w:p>
      <w:r>
        <w:t>QLTT.QL.07\_01.Màn danh sách dữ liệu Hồ sơ đăng ký giám hộ</w:t>
      </w:r>
    </w:p>
    <w:p>
      <w:r>
        <w:t>Màn hình thông tin chung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5028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uthuthapCSDL_giamho_img_0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– Quản lý, khai thác dữ liệu đăng ký giám hộ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Thông tin thống kê tổng hợp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Tổng số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Tổng số hồ sơ Hồ sơ đăng ký giám hộ trong hệ thống.</w:t>
            </w:r>
          </w:p>
        </w:tc>
      </w:tr>
      <w:tr>
        <w:tc>
          <w:tcPr>
            <w:tcW w:type="dxa" w:w="1728"/>
          </w:tcPr>
          <w:p>
            <w:r/>
            <w:r>
              <w:t>Mới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mới được thêm vào.</w:t>
            </w:r>
          </w:p>
        </w:tc>
      </w:tr>
      <w:tr>
        <w:tc>
          <w:tcPr>
            <w:tcW w:type="dxa" w:w="1728"/>
          </w:tcPr>
          <w:p>
            <w:r/>
            <w:r>
              <w:t>Cập nhật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đã được cập nhật.</w:t>
            </w:r>
          </w:p>
        </w:tc>
      </w:tr>
      <w:tr>
        <w:tc>
          <w:tcPr>
            <w:tcW w:type="dxa" w:w="1728"/>
          </w:tcPr>
          <w:p>
            <w:r/>
            <w:r>
              <w:t>Lỗi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gặp lỗi trong quá trình đồng bộ.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1. Khu vực tìm kiếm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Từ khóa tìm kiếm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Trống</w:t>
            </w:r>
          </w:p>
        </w:tc>
        <w:tc>
          <w:tcPr>
            <w:tcW w:type="dxa" w:w="1728"/>
          </w:tcPr>
          <w:p>
            <w:r/>
            <w:r>
              <w:t>Nhập từ khóa để tìm kiếm nhanh hồ sơ.</w:t>
            </w:r>
          </w:p>
        </w:tc>
      </w:tr>
      <w:tr>
        <w:tc>
          <w:tcPr>
            <w:tcW w:type="dxa" w:w="1728"/>
          </w:tcPr>
          <w:p>
            <w:r/>
            <w:r>
              <w:t>Lọc nâng cao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Mở popup tìm kiếm nâng cao theo nhiều tiêu chí.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2. Khu vực chức năng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Xuất Excel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Xuất danh sách dữ liệu ra file Excel.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3. Bảng danh sách dữ liệu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STT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thứ tự bản ghi.</w:t>
            </w:r>
          </w:p>
        </w:tc>
      </w:tr>
      <w:tr>
        <w:tc>
          <w:tcPr>
            <w:tcW w:type="dxa" w:w="1728"/>
          </w:tcPr>
          <w:p>
            <w:r/>
            <w:r>
              <w:t>Họ tên người được giám hộ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và tên người được giám hộ.</w:t>
            </w:r>
          </w:p>
        </w:tc>
      </w:tr>
      <w:tr>
        <w:tc>
          <w:tcPr>
            <w:tcW w:type="dxa" w:w="1728"/>
          </w:tcPr>
          <w:p>
            <w:r/>
            <w:r>
              <w:t>Ngày sinh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sinh người được giám hộ (DD/MM/YYYY).</w:t>
            </w:r>
          </w:p>
        </w:tc>
      </w:tr>
      <w:tr>
        <w:tc>
          <w:tcPr>
            <w:tcW w:type="dxa" w:w="1728"/>
          </w:tcPr>
          <w:p>
            <w:r/>
            <w:r>
              <w:t>Họ tên người giám hộ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và tên người thực hiện giám hộ.</w:t>
            </w:r>
          </w:p>
        </w:tc>
      </w:tr>
      <w:tr>
        <w:tc>
          <w:tcPr>
            <w:tcW w:type="dxa" w:w="1728"/>
          </w:tcPr>
          <w:p>
            <w:r/>
            <w:r>
              <w:t>Số giấy chứng nhận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giấy đăng ký giám hộ.</w:t>
            </w:r>
          </w:p>
        </w:tc>
      </w:tr>
      <w:tr>
        <w:tc>
          <w:tcPr>
            <w:tcW w:type="dxa" w:w="1728"/>
          </w:tcPr>
          <w:p>
            <w:r/>
            <w:r>
              <w:t>Ngày đăng ký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đăng ký giám hộ.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Trạng thái: Đã phê duyệt / Lỗi.</w:t>
            </w:r>
          </w:p>
        </w:tc>
      </w:tr>
      <w:tr>
        <w:tc>
          <w:tcPr>
            <w:tcW w:type="dxa" w:w="1728"/>
          </w:tcPr>
          <w:p>
            <w:r/>
            <w:r>
              <w:t>Thao tác</w:t>
            </w:r>
          </w:p>
        </w:tc>
        <w:tc>
          <w:tcPr>
            <w:tcW w:type="dxa" w:w="1728"/>
          </w:tcPr>
          <w:p>
            <w:r/>
            <w:r>
              <w:t>Icon/Button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Xem chi tiết bản ghi.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4. Phân trang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Số bản ghi hiển thị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Hiển thị số lượng bản ghi trên mỗi trang.</w:t>
            </w:r>
          </w:p>
        </w:tc>
      </w:tr>
      <w:tr>
        <w:tc>
          <w:tcPr>
            <w:tcW w:type="dxa" w:w="1728"/>
          </w:tcPr>
          <w:p>
            <w:r/>
            <w:r>
              <w:t>Trang hiện tại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Trang đang được xem.</w:t>
            </w:r>
          </w:p>
        </w:tc>
      </w:tr>
      <w:tr>
        <w:tc>
          <w:tcPr>
            <w:tcW w:type="dxa" w:w="1728"/>
          </w:tcPr>
          <w:p>
            <w:r/>
            <w:r>
              <w:t>Trước / Sau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Di chuyển giữa các trang dữ liệu.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Tìm kiếm nhanh</w:t>
            </w:r>
          </w:p>
        </w:tc>
        <w:tc>
          <w:tcPr>
            <w:tcW w:type="dxa" w:w="2160"/>
          </w:tcPr>
          <w:p>
            <w:r/>
            <w:r>
              <w:t>Search Box</w:t>
            </w:r>
          </w:p>
        </w:tc>
        <w:tc>
          <w:tcPr>
            <w:tcW w:type="dxa" w:w="2160"/>
          </w:tcPr>
          <w:p>
            <w:r/>
            <w:r>
              <w:t>NSD nhập từ khóa. – Hệ thống lọc và hiển thị danh sách phù hợp.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Lọc nâng cao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"Lọc nâng cao". – Hệ thống hiển thị popup tìm kiếm theo nhiều tiêu chí.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Xuất Excel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"Xuất Excel". – Hệ thống xuất danh sách theo điều kiện lọc ra file Excel.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Xem chi tiết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xem ở cột Thao tác. – Hệ thống hiển thị popup chi tiết [QLTT.QL.07\_01\_02].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Chuyển tab</w:t>
            </w:r>
          </w:p>
        </w:tc>
        <w:tc>
          <w:tcPr>
            <w:tcW w:type="dxa" w:w="2160"/>
          </w:tcPr>
          <w:p>
            <w:r/>
            <w:r>
              <w:t>Tab</w:t>
            </w:r>
          </w:p>
        </w:tc>
        <w:tc>
          <w:tcPr>
            <w:tcW w:type="dxa" w:w="2160"/>
          </w:tcPr>
          <w:p>
            <w:r/>
            <w:r>
              <w:t>NSD bấm tab "Lịch sử chỉnh sửa kết nối" hoặc "Lịch sử đồng bộ".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Trước/Sau hoặc chọn số trang. – Hệ thống hiển thị dữ liệu tương ứng.</w:t>
            </w:r>
          </w:p>
        </w:tc>
      </w:tr>
    </w:tbl>
    <w:p>
      <w:r>
        <w:t>QLTT.QL.07\_01\_02.Màn hình thông tin chi tiết</w:t>
      </w:r>
    </w:p>
    <w:p>
      <w:r>
        <w:t>Màn hình thông tin chung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5028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uthuthapCSDL_giamho_img_00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– Màn hình chi tiết bản ghi Hồ sơ đăng ký giám hộ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Tab: Thông tin hồ sơ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Mã hồ sơ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Mã định danh hồ sơ trong hệ thống.</w:t>
            </w:r>
          </w:p>
        </w:tc>
      </w:tr>
      <w:tr>
        <w:tc>
          <w:tcPr>
            <w:tcW w:type="dxa" w:w="1728"/>
          </w:tcPr>
          <w:p>
            <w:r/>
            <w:r>
              <w:t>Ngày đăng ký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thực hiện đăng ký.</w:t>
            </w:r>
          </w:p>
        </w:tc>
      </w:tr>
      <w:tr>
        <w:tc>
          <w:tcPr>
            <w:tcW w:type="dxa" w:w="1728"/>
          </w:tcPr>
          <w:p>
            <w:r/>
            <w:r>
              <w:t>Nơi đăng ký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Cơ quan tiếp nhận đăng ký.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Đã phê duyệt / Chờ duyệt.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Tab: Thông tin người được giám hộ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Họ, chữ đệm, tên người được giám hộ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tên đầy đủ người được giám hộ.</w:t>
            </w:r>
          </w:p>
        </w:tc>
      </w:tr>
      <w:tr>
        <w:tc>
          <w:tcPr>
            <w:tcW w:type="dxa" w:w="1728"/>
          </w:tcPr>
          <w:p>
            <w:r/>
            <w:r>
              <w:t>Ngày, tháng, năm sinh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sinh (DD/MM/YYYY).</w:t>
            </w:r>
          </w:p>
        </w:tc>
      </w:tr>
      <w:tr>
        <w:tc>
          <w:tcPr>
            <w:tcW w:type="dxa" w:w="1728"/>
          </w:tcPr>
          <w:p>
            <w:r/>
            <w:r>
              <w:t>Giới tính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Giới tính người được giám hộ.</w:t>
            </w:r>
          </w:p>
        </w:tc>
      </w:tr>
      <w:tr>
        <w:tc>
          <w:tcPr>
            <w:tcW w:type="dxa" w:w="1728"/>
          </w:tcPr>
          <w:p>
            <w:r/>
            <w:r>
              <w:t>Dân tộc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Dân tộc.</w:t>
            </w:r>
          </w:p>
        </w:tc>
      </w:tr>
      <w:tr>
        <w:tc>
          <w:tcPr>
            <w:tcW w:type="dxa" w:w="1728"/>
          </w:tcPr>
          <w:p>
            <w:r/>
            <w:r>
              <w:t>Quốc tịch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Việt Nam</w:t>
            </w:r>
          </w:p>
        </w:tc>
        <w:tc>
          <w:tcPr>
            <w:tcW w:type="dxa" w:w="1728"/>
          </w:tcPr>
          <w:p>
            <w:r/>
            <w:r>
              <w:t>Quốc tịch.</w:t>
            </w:r>
          </w:p>
        </w:tc>
      </w:tr>
      <w:tr>
        <w:tc>
          <w:tcPr>
            <w:tcW w:type="dxa" w:w="1728"/>
          </w:tcPr>
          <w:p>
            <w:r/>
            <w:r>
              <w:t>Nơi cư trú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Địa chỉ cư trú người được giám hộ.</w:t>
            </w:r>
          </w:p>
        </w:tc>
      </w:tr>
      <w:tr>
        <w:tc>
          <w:tcPr>
            <w:tcW w:type="dxa" w:w="1728"/>
          </w:tcPr>
          <w:p>
            <w:r/>
            <w:r>
              <w:t>Lý do giám hộ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Căn cứ pháp lý xác định việc giám hộ.</w:t>
            </w:r>
          </w:p>
        </w:tc>
      </w:tr>
      <w:tr>
        <w:tc>
          <w:tcPr>
            <w:tcW w:type="dxa" w:w="1728"/>
          </w:tcPr>
          <w:p>
            <w:r/>
            <w:r>
              <w:t>Họ tên người giám hộ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tên người thực hiện giám hộ.</w:t>
            </w:r>
          </w:p>
        </w:tc>
      </w:tr>
      <w:tr>
        <w:tc>
          <w:tcPr>
            <w:tcW w:type="dxa" w:w="1728"/>
          </w:tcPr>
          <w:p>
            <w:r/>
            <w:r>
              <w:t>Số định danh người giám hộ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CCCD/CMND người giám hộ.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Chuyển đổi tab</w:t>
            </w:r>
          </w:p>
        </w:tc>
        <w:tc>
          <w:tcPr>
            <w:tcW w:type="dxa" w:w="2160"/>
          </w:tcPr>
          <w:p>
            <w:r/>
            <w:r>
              <w:t>Tab</w:t>
            </w:r>
          </w:p>
        </w:tc>
        <w:tc>
          <w:tcPr>
            <w:tcW w:type="dxa" w:w="2160"/>
          </w:tcPr>
          <w:p>
            <w:r/>
            <w:r>
              <w:t>NSD bấm vào các tab thông tin. – Hệ thống hiển thị thông tin tương ứng.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Xuất file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"Xuất file". – Hệ thống xuất thông tin chi tiết bản ghi ra file.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"Đóng". – Hệ thống đóng popup, quay về danh sách [QLTT.QL.07\_01].</w:t>
            </w:r>
          </w:p>
        </w:tc>
      </w:tr>
    </w:tbl>
    <w:p>
      <w:r>
        <w:t>QLTT.QL.07\_02. Tab Lịch sử chỉnh sửa kết nối</w:t>
      </w:r>
    </w:p>
    <w:p>
      <w:r>
        <w:t>Màn hình thông tin chung</w:t>
      </w:r>
    </w:p>
    <w:p>
      <w:pPr>
        <w:jc w:val="center"/>
      </w:pPr>
      <w:r>
        <w:t>[Missing Image: D:\tuphap\khodldc\dldc_1\tailieu\tailieuphantich\images\mauthuthapCSDL_qlttql07_img_003.png]</w:t>
      </w:r>
    </w:p>
    <w:p>
      <w:r>
        <w:t>Hình – Thông tin lịch sử chỉnh sửa kết nối API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t>Danh sách kết nối API</w:t>
            </w:r>
          </w:p>
        </w:tc>
        <w:tc>
          <w:tcPr>
            <w:tcW w:type="dxa" w:w="1728"/>
          </w:tcPr>
          <w:p>
            <w:r/>
            <w:r>
              <w:t>Label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Nhãn tổng số kết nối API (VD: Đang hoạt động – Tổng: 3).</w:t>
            </w:r>
          </w:p>
        </w:tc>
      </w:tr>
      <w:tr>
        <w:tc>
          <w:tcPr>
            <w:tcW w:type="dxa" w:w="1728"/>
          </w:tcPr>
          <w:p>
            <w:r/>
            <w:r>
              <w:t>Tên API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Tên định danh kết nối API.</w:t>
            </w:r>
          </w:p>
        </w:tc>
      </w:tr>
      <w:tr>
        <w:tc>
          <w:tcPr>
            <w:tcW w:type="dxa" w:w="1728"/>
          </w:tcPr>
          <w:p>
            <w:r/>
            <w:r>
              <w:t>Trạng thái kết nối</w:t>
            </w:r>
          </w:p>
        </w:tc>
        <w:tc>
          <w:tcPr>
            <w:tcW w:type="dxa" w:w="1728"/>
          </w:tcPr>
          <w:p>
            <w:r/>
            <w:r>
              <w:t>Badge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Đang kết nối (xanh) / Mất kết nối (đỏ).</w:t>
            </w:r>
          </w:p>
        </w:tc>
      </w:tr>
      <w:tr>
        <w:tc>
          <w:tcPr>
            <w:tcW w:type="dxa" w:w="1728"/>
          </w:tcPr>
          <w:p>
            <w:r/>
            <w:r>
              <w:t>Loại xác thực</w:t>
            </w:r>
          </w:p>
        </w:tc>
        <w:tc>
          <w:tcPr>
            <w:tcW w:type="dxa" w:w="1728"/>
          </w:tcPr>
          <w:p>
            <w:r/>
            <w:r>
              <w:t>Badge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API-KEY / CLIENT-SECRET.</w:t>
            </w:r>
          </w:p>
        </w:tc>
      </w:tr>
      <w:tr>
        <w:tc>
          <w:tcPr>
            <w:tcW w:type="dxa" w:w="1728"/>
          </w:tcPr>
          <w:p>
            <w:r/>
            <w:r>
              <w:t>Mô tả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Mô tả ngắn mục đích kết nối.</w:t>
            </w:r>
          </w:p>
        </w:tc>
      </w:tr>
      <w:tr>
        <w:tc>
          <w:tcPr>
            <w:tcW w:type="dxa" w:w="1728"/>
          </w:tcPr>
          <w:p>
            <w:r/>
            <w:r>
              <w:t>Endpoint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Đường dẫn API endpoint.</w:t>
            </w:r>
          </w:p>
        </w:tc>
      </w:tr>
      <w:tr>
        <w:tc>
          <w:tcPr>
            <w:tcW w:type="dxa" w:w="1728"/>
          </w:tcPr>
          <w:p>
            <w:r/>
            <w:r>
              <w:t>Method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GET</w:t>
            </w:r>
          </w:p>
        </w:tc>
        <w:tc>
          <w:tcPr>
            <w:tcW w:type="dxa" w:w="1728"/>
          </w:tcPr>
          <w:p>
            <w:r/>
            <w:r>
              <w:t>HTTP Method (GET/POST).</w:t>
            </w:r>
          </w:p>
        </w:tc>
      </w:tr>
      <w:tr>
        <w:tc>
          <w:tcPr>
            <w:tcW w:type="dxa" w:w="1728"/>
          </w:tcPr>
          <w:p>
            <w:r/>
            <w:r>
              <w:t>Response Time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phản hồi (VD: 120ms).</w:t>
            </w:r>
          </w:p>
        </w:tc>
      </w:tr>
      <w:tr>
        <w:tc>
          <w:tcPr>
            <w:tcW w:type="dxa" w:w="1728"/>
          </w:tcPr>
          <w:p>
            <w:r/>
            <w:r>
              <w:t>Lần kết nối cuối</w:t>
            </w:r>
          </w:p>
        </w:tc>
        <w:tc>
          <w:tcPr>
            <w:tcW w:type="dxa" w:w="1728"/>
          </w:tcPr>
          <w:p>
            <w:r/>
            <w:r>
              <w:t>DateTime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kết nối gần nhất (VD: 09/12/2025 14:30:25).</w:t>
            </w:r>
          </w:p>
        </w:tc>
      </w:tr>
      <w:tr>
        <w:tc>
          <w:tcPr>
            <w:tcW w:type="dxa" w:w="1728"/>
          </w:tcPr>
          <w:p>
            <w:r/>
            <w:r>
              <w:t>Số bản ghi/trang</w:t>
            </w:r>
          </w:p>
        </w:tc>
        <w:tc>
          <w:tcPr>
            <w:tcW w:type="dxa" w:w="1728"/>
          </w:tcPr>
          <w:p>
            <w:r/>
            <w:r>
              <w:t>Dropdown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Số kết nối hiển thị mỗi trang.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Làm mới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↺ – Hệ thống kiểm tra lại trạng thái và cập nhật Response Time.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Chỉnh sửa cấu hình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✏ – Hệ thống mở form chỉnh sửa thông tin cấu hình API.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Xác nhận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✓ – Hệ thống xác nhận và lưu trạng thái kết nối.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Xóa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🗑 – Hệ thống hiển thị xác nhận trước khi xóa.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Dropdown/Button</w:t>
            </w:r>
          </w:p>
        </w:tc>
        <w:tc>
          <w:tcPr>
            <w:tcW w:type="dxa" w:w="2160"/>
          </w:tcPr>
          <w:p>
            <w:r/>
            <w:r>
              <w:t>Thay đổi số bản ghi/trang hoặc chuyển trang.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Đóng popup, quay về danh sách chính.</w:t>
            </w:r>
          </w:p>
        </w:tc>
      </w:tr>
    </w:tbl>
    <w:p>
      <w:r>
        <w:t>QLTT.QL.07\_03. Tab Lịch sử đồng bộ</w:t>
      </w:r>
    </w:p>
    <w:p>
      <w:r>
        <w:t>Màn hình thông tin chung</w:t>
      </w:r>
    </w:p>
    <w:p>
      <w:pPr>
        <w:jc w:val="center"/>
      </w:pPr>
      <w:r>
        <w:t>[Missing Image: D:\tuphap\khodldc\dldc_1\tailieu\tailieuphantich\images\mauthuthapCSDL_qlttql07_img_004.png]</w:t>
      </w:r>
    </w:p>
    <w:p>
      <w:r>
        <w:t>Hình – Thông tin lịch sử đồng bộ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t>Tổng số lần đồng bộ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Tổng số lần đã thực hiện đồng bộ.</w:t>
            </w:r>
          </w:p>
        </w:tc>
      </w:tr>
      <w:tr>
        <w:tc>
          <w:tcPr>
            <w:tcW w:type="dxa" w:w="1728"/>
          </w:tcPr>
          <w:p>
            <w:r/>
            <w:r>
              <w:t>Thời gian</w:t>
            </w:r>
          </w:p>
        </w:tc>
        <w:tc>
          <w:tcPr>
            <w:tcW w:type="dxa" w:w="1728"/>
          </w:tcPr>
          <w:p>
            <w:r/>
            <w:r>
              <w:t>DateTime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điểm thực hiện đồng bộ (DD/MM/YYYY HH:MM:SS).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Thành công (xanh ✓) / Mất phần (đỏ ✗).</w:t>
            </w:r>
          </w:p>
        </w:tc>
      </w:tr>
      <w:tr>
        <w:tc>
          <w:tcPr>
            <w:tcW w:type="dxa" w:w="1728"/>
          </w:tcPr>
          <w:p>
            <w:r/>
            <w:r>
              <w:t>Thêm mới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mới được thêm trong lần đồng bộ.</w:t>
            </w:r>
          </w:p>
        </w:tc>
      </w:tr>
      <w:tr>
        <w:tc>
          <w:tcPr>
            <w:tcW w:type="dxa" w:w="1728"/>
          </w:tcPr>
          <w:p>
            <w:r/>
            <w:r>
              <w:t>Cập nhật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được cập nhật.</w:t>
            </w:r>
          </w:p>
        </w:tc>
      </w:tr>
      <w:tr>
        <w:tc>
          <w:tcPr>
            <w:tcW w:type="dxa" w:w="1728"/>
          </w:tcPr>
          <w:p>
            <w:r/>
            <w:r>
              <w:t>Lỗi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gặp lỗi.</w:t>
            </w:r>
          </w:p>
        </w:tc>
      </w:tr>
      <w:tr>
        <w:tc>
          <w:tcPr>
            <w:tcW w:type="dxa" w:w="1728"/>
          </w:tcPr>
          <w:p>
            <w:r/>
            <w:r>
              <w:t>Tổng số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Tổng bản ghi được xử lý.</w:t>
            </w:r>
          </w:p>
        </w:tc>
      </w:tr>
      <w:tr>
        <w:tc>
          <w:tcPr>
            <w:tcW w:type="dxa" w:w="1728"/>
          </w:tcPr>
          <w:p>
            <w:r/>
            <w:r>
              <w:t>Thời lượng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xử lý (VD: 2.5s).</w:t>
            </w:r>
          </w:p>
        </w:tc>
      </w:tr>
      <w:tr>
        <w:tc>
          <w:tcPr>
            <w:tcW w:type="dxa" w:w="1728"/>
          </w:tcPr>
          <w:p>
            <w:r/>
            <w:r>
              <w:t>Số bản ghi/trang</w:t>
            </w:r>
          </w:p>
        </w:tc>
        <w:tc>
          <w:tcPr>
            <w:tcW w:type="dxa" w:w="1728"/>
          </w:tcPr>
          <w:p>
            <w:r/>
            <w:r>
              <w:t>Dropdown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Số bản ghi hiển thị mỗi trang.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Làm mới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↺ – Hệ thống tải lại danh sách lịch sử đồng bộ mới nhất.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Dropdown/Button</w:t>
            </w:r>
          </w:p>
        </w:tc>
        <w:tc>
          <w:tcPr>
            <w:tcW w:type="dxa" w:w="2160"/>
          </w:tcPr>
          <w:p>
            <w:r/>
            <w:r>
              <w:t>Thay đổi số bản ghi/trang hoặc chuyển trang.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Đóng popup, quay về danh sách chính [QLTT.QL.07\_01].</w:t>
            </w:r>
          </w:p>
        </w:tc>
      </w:tr>
    </w:tbl>
    <w:p>
      <w:r>
        <w:t>---</w:t>
      </w:r>
    </w:p>
    <w:p>
      <w:r>
        <w:t>###### Thông tin chi tiết dữ liệu Hồ sơ DK chấm dứt giám hộ</w:t>
      </w:r>
    </w:p>
    <w:p>
      <w:r>
        <w:t>QLTT.QL.08\_01.Màn danh sách dữ liệu Hồ sơ DK chấm dứt giám hộ</w:t>
      </w:r>
    </w:p>
    <w:p>
      <w:r>
        <w:t>Màn hình thông tin chung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5028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uthuthapCSDL_chamdutgiamho_img_0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– Quản lý, khai thác dữ liệu đăng ký chấm dứt giám hộ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Thông tin thống kê tổng hợp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Tổng số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Tổng số hồ sơ Hồ sơ DK chấm dứt giám hộ trong hệ thống.</w:t>
            </w:r>
          </w:p>
        </w:tc>
      </w:tr>
      <w:tr>
        <w:tc>
          <w:tcPr>
            <w:tcW w:type="dxa" w:w="1728"/>
          </w:tcPr>
          <w:p>
            <w:r/>
            <w:r>
              <w:t>Mới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mới được thêm vào.</w:t>
            </w:r>
          </w:p>
        </w:tc>
      </w:tr>
      <w:tr>
        <w:tc>
          <w:tcPr>
            <w:tcW w:type="dxa" w:w="1728"/>
          </w:tcPr>
          <w:p>
            <w:r/>
            <w:r>
              <w:t>Cập nhật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đã được cập nhật.</w:t>
            </w:r>
          </w:p>
        </w:tc>
      </w:tr>
      <w:tr>
        <w:tc>
          <w:tcPr>
            <w:tcW w:type="dxa" w:w="1728"/>
          </w:tcPr>
          <w:p>
            <w:r/>
            <w:r>
              <w:t>Lỗi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gặp lỗi trong quá trình đồng bộ.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1. Khu vực tìm kiếm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Từ khóa tìm kiếm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Trống</w:t>
            </w:r>
          </w:p>
        </w:tc>
        <w:tc>
          <w:tcPr>
            <w:tcW w:type="dxa" w:w="1728"/>
          </w:tcPr>
          <w:p>
            <w:r/>
            <w:r>
              <w:t>Nhập từ khóa để tìm kiếm nhanh hồ sơ.</w:t>
            </w:r>
          </w:p>
        </w:tc>
      </w:tr>
      <w:tr>
        <w:tc>
          <w:tcPr>
            <w:tcW w:type="dxa" w:w="1728"/>
          </w:tcPr>
          <w:p>
            <w:r/>
            <w:r>
              <w:t>Lọc nâng cao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Mở popup tìm kiếm nâng cao theo nhiều tiêu chí.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2. Khu vực chức năng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Xuất Excel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Xuất danh sách dữ liệu ra file Excel.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3. Bảng danh sách dữ liệu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STT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thứ tự bản ghi.</w:t>
            </w:r>
          </w:p>
        </w:tc>
      </w:tr>
      <w:tr>
        <w:tc>
          <w:tcPr>
            <w:tcW w:type="dxa" w:w="1728"/>
          </w:tcPr>
          <w:p>
            <w:r/>
            <w:r>
              <w:t>Họ tên người được giám hộ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và tên người được giám hộ.</w:t>
            </w:r>
          </w:p>
        </w:tc>
      </w:tr>
      <w:tr>
        <w:tc>
          <w:tcPr>
            <w:tcW w:type="dxa" w:w="1728"/>
          </w:tcPr>
          <w:p>
            <w:r/>
            <w:r>
              <w:t>Họ tên người giám hộ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và tên người giám hộ.</w:t>
            </w:r>
          </w:p>
        </w:tc>
      </w:tr>
      <w:tr>
        <w:tc>
          <w:tcPr>
            <w:tcW w:type="dxa" w:w="1728"/>
          </w:tcPr>
          <w:p>
            <w:r/>
            <w:r>
              <w:t>Lý do chấm dứt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Căn cứ chấm dứt quan hệ giám hộ.</w:t>
            </w:r>
          </w:p>
        </w:tc>
      </w:tr>
      <w:tr>
        <w:tc>
          <w:tcPr>
            <w:tcW w:type="dxa" w:w="1728"/>
          </w:tcPr>
          <w:p>
            <w:r/>
            <w:r>
              <w:t>Số giấy chứng nhận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giấy đăng ký chấm dứt giám hộ.</w:t>
            </w:r>
          </w:p>
        </w:tc>
      </w:tr>
      <w:tr>
        <w:tc>
          <w:tcPr>
            <w:tcW w:type="dxa" w:w="1728"/>
          </w:tcPr>
          <w:p>
            <w:r/>
            <w:r>
              <w:t>Ngày đăng ký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đăng ký chấm dứt giám hộ.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Trạng thái: Đã phê duyệt / Lỗi.</w:t>
            </w:r>
          </w:p>
        </w:tc>
      </w:tr>
      <w:tr>
        <w:tc>
          <w:tcPr>
            <w:tcW w:type="dxa" w:w="1728"/>
          </w:tcPr>
          <w:p>
            <w:r/>
            <w:r>
              <w:t>Thao tác</w:t>
            </w:r>
          </w:p>
        </w:tc>
        <w:tc>
          <w:tcPr>
            <w:tcW w:type="dxa" w:w="1728"/>
          </w:tcPr>
          <w:p>
            <w:r/>
            <w:r>
              <w:t>Icon/Button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Xem chi tiết bản ghi.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4. Phân trang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Số bản ghi hiển thị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Hiển thị số lượng bản ghi trên mỗi trang.</w:t>
            </w:r>
          </w:p>
        </w:tc>
      </w:tr>
      <w:tr>
        <w:tc>
          <w:tcPr>
            <w:tcW w:type="dxa" w:w="1728"/>
          </w:tcPr>
          <w:p>
            <w:r/>
            <w:r>
              <w:t>Trang hiện tại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Trang đang được xem.</w:t>
            </w:r>
          </w:p>
        </w:tc>
      </w:tr>
      <w:tr>
        <w:tc>
          <w:tcPr>
            <w:tcW w:type="dxa" w:w="1728"/>
          </w:tcPr>
          <w:p>
            <w:r/>
            <w:r>
              <w:t>Trước / Sau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Di chuyển giữa các trang dữ liệu.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Tìm kiếm nhanh</w:t>
            </w:r>
          </w:p>
        </w:tc>
        <w:tc>
          <w:tcPr>
            <w:tcW w:type="dxa" w:w="2160"/>
          </w:tcPr>
          <w:p>
            <w:r/>
            <w:r>
              <w:t>Search Box</w:t>
            </w:r>
          </w:p>
        </w:tc>
        <w:tc>
          <w:tcPr>
            <w:tcW w:type="dxa" w:w="2160"/>
          </w:tcPr>
          <w:p>
            <w:r/>
            <w:r>
              <w:t>NSD nhập từ khóa. – Hệ thống lọc và hiển thị danh sách phù hợp.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Lọc nâng cao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"Lọc nâng cao". – Hệ thống hiển thị popup tìm kiếm theo nhiều tiêu chí.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Xuất Excel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"Xuất Excel". – Hệ thống xuất danh sách theo điều kiện lọc ra file Excel.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Xem chi tiết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xem ở cột Thao tác. – Hệ thống hiển thị popup chi tiết [QLTT.QL.08\_01\_02].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Chuyển tab</w:t>
            </w:r>
          </w:p>
        </w:tc>
        <w:tc>
          <w:tcPr>
            <w:tcW w:type="dxa" w:w="2160"/>
          </w:tcPr>
          <w:p>
            <w:r/>
            <w:r>
              <w:t>Tab</w:t>
            </w:r>
          </w:p>
        </w:tc>
        <w:tc>
          <w:tcPr>
            <w:tcW w:type="dxa" w:w="2160"/>
          </w:tcPr>
          <w:p>
            <w:r/>
            <w:r>
              <w:t>NSD bấm tab "Lịch sử chỉnh sửa kết nối" hoặc "Lịch sử đồng bộ".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Trước/Sau hoặc chọn số trang. – Hệ thống hiển thị dữ liệu tương ứng.</w:t>
            </w:r>
          </w:p>
        </w:tc>
      </w:tr>
    </w:tbl>
    <w:p>
      <w:r>
        <w:t>QLTT.QL.08\_01\_02.Màn hình thông tin chi tiết</w:t>
      </w:r>
    </w:p>
    <w:p>
      <w:r>
        <w:t>Màn hình thông tin chung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5028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uthuthapCSDL_chamdutgiamho_img_00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– Màn hình chi tiết bản ghi Hồ sơ DK chấm dứt giám hộ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Tab: Thông tin hồ sơ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Mã hồ sơ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Mã định danh hồ sơ trong hệ thống.</w:t>
            </w:r>
          </w:p>
        </w:tc>
      </w:tr>
      <w:tr>
        <w:tc>
          <w:tcPr>
            <w:tcW w:type="dxa" w:w="1728"/>
          </w:tcPr>
          <w:p>
            <w:r/>
            <w:r>
              <w:t>Ngày đăng ký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thực hiện đăng ký.</w:t>
            </w:r>
          </w:p>
        </w:tc>
      </w:tr>
      <w:tr>
        <w:tc>
          <w:tcPr>
            <w:tcW w:type="dxa" w:w="1728"/>
          </w:tcPr>
          <w:p>
            <w:r/>
            <w:r>
              <w:t>Nơi đăng ký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Cơ quan tiếp nhận đăng ký.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Đã phê duyệt / Chờ duyệt.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Tab: Thông tin chấm dứt giám hộ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Họ tên người được giám hộ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tên đầy đủ người được giám hộ.</w:t>
            </w:r>
          </w:p>
        </w:tc>
      </w:tr>
      <w:tr>
        <w:tc>
          <w:tcPr>
            <w:tcW w:type="dxa" w:w="1728"/>
          </w:tcPr>
          <w:p>
            <w:r/>
            <w:r>
              <w:t>Ngày, tháng, năm sinh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sinh người được giám hộ.</w:t>
            </w:r>
          </w:p>
        </w:tc>
      </w:tr>
      <w:tr>
        <w:tc>
          <w:tcPr>
            <w:tcW w:type="dxa" w:w="1728"/>
          </w:tcPr>
          <w:p>
            <w:r/>
            <w:r>
              <w:t>Số giấy đăng ký giám hộ gốc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giấy đăng ký giám hộ ban đầu.</w:t>
            </w:r>
          </w:p>
        </w:tc>
      </w:tr>
      <w:tr>
        <w:tc>
          <w:tcPr>
            <w:tcW w:type="dxa" w:w="1728"/>
          </w:tcPr>
          <w:p>
            <w:r/>
            <w:r>
              <w:t>Họ tên người giám hộ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tên người giám hộ.</w:t>
            </w:r>
          </w:p>
        </w:tc>
      </w:tr>
      <w:tr>
        <w:tc>
          <w:tcPr>
            <w:tcW w:type="dxa" w:w="1728"/>
          </w:tcPr>
          <w:p>
            <w:r/>
            <w:r>
              <w:t>Lý do chấm dứt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Lý do chấm dứt quan hệ giám hộ (VD: người được giám hộ đã trưởng thành, người giám hộ qua đời...).</w:t>
            </w:r>
          </w:p>
        </w:tc>
      </w:tr>
      <w:tr>
        <w:tc>
          <w:tcPr>
            <w:tcW w:type="dxa" w:w="1728"/>
          </w:tcPr>
          <w:p>
            <w:r/>
            <w:r>
              <w:t>Ngày chấm dứt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chính thức chấm dứt quan hệ giám hộ.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Chuyển đổi tab</w:t>
            </w:r>
          </w:p>
        </w:tc>
        <w:tc>
          <w:tcPr>
            <w:tcW w:type="dxa" w:w="2160"/>
          </w:tcPr>
          <w:p>
            <w:r/>
            <w:r>
              <w:t>Tab</w:t>
            </w:r>
          </w:p>
        </w:tc>
        <w:tc>
          <w:tcPr>
            <w:tcW w:type="dxa" w:w="2160"/>
          </w:tcPr>
          <w:p>
            <w:r/>
            <w:r>
              <w:t>NSD bấm vào các tab thông tin. – Hệ thống hiển thị thông tin tương ứng.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Xuất file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"Xuất file". – Hệ thống xuất thông tin chi tiết bản ghi ra file.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"Đóng". – Hệ thống đóng popup, quay về danh sách [QLTT.QL.08\_01].</w:t>
            </w:r>
          </w:p>
        </w:tc>
      </w:tr>
    </w:tbl>
    <w:p>
      <w:r>
        <w:t>QLTT.QL.08\_02. Tab Lịch sử chỉnh sửa kết nối</w:t>
      </w:r>
    </w:p>
    <w:p>
      <w:r>
        <w:t>Màn hình thông tin chung</w:t>
      </w:r>
    </w:p>
    <w:p>
      <w:pPr>
        <w:jc w:val="center"/>
      </w:pPr>
      <w:r>
        <w:t>[Missing Image: D:\tuphap\khodldc\dldc_1\tailieu\tailieuphantich\images\mauthuthapCSDL_qlttql08_img_003.png]</w:t>
      </w:r>
    </w:p>
    <w:p>
      <w:r>
        <w:t>Hình – Thông tin lịch sử chỉnh sửa kết nối API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t>Danh sách kết nối API</w:t>
            </w:r>
          </w:p>
        </w:tc>
        <w:tc>
          <w:tcPr>
            <w:tcW w:type="dxa" w:w="1728"/>
          </w:tcPr>
          <w:p>
            <w:r/>
            <w:r>
              <w:t>Label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Nhãn tổng số kết nối API (VD: Đang hoạt động – Tổng: 3).</w:t>
            </w:r>
          </w:p>
        </w:tc>
      </w:tr>
      <w:tr>
        <w:tc>
          <w:tcPr>
            <w:tcW w:type="dxa" w:w="1728"/>
          </w:tcPr>
          <w:p>
            <w:r/>
            <w:r>
              <w:t>Tên API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Tên định danh kết nối API.</w:t>
            </w:r>
          </w:p>
        </w:tc>
      </w:tr>
      <w:tr>
        <w:tc>
          <w:tcPr>
            <w:tcW w:type="dxa" w:w="1728"/>
          </w:tcPr>
          <w:p>
            <w:r/>
            <w:r>
              <w:t>Trạng thái kết nối</w:t>
            </w:r>
          </w:p>
        </w:tc>
        <w:tc>
          <w:tcPr>
            <w:tcW w:type="dxa" w:w="1728"/>
          </w:tcPr>
          <w:p>
            <w:r/>
            <w:r>
              <w:t>Badge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Đang kết nối (xanh) / Mất kết nối (đỏ).</w:t>
            </w:r>
          </w:p>
        </w:tc>
      </w:tr>
      <w:tr>
        <w:tc>
          <w:tcPr>
            <w:tcW w:type="dxa" w:w="1728"/>
          </w:tcPr>
          <w:p>
            <w:r/>
            <w:r>
              <w:t>Loại xác thực</w:t>
            </w:r>
          </w:p>
        </w:tc>
        <w:tc>
          <w:tcPr>
            <w:tcW w:type="dxa" w:w="1728"/>
          </w:tcPr>
          <w:p>
            <w:r/>
            <w:r>
              <w:t>Badge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API-KEY / CLIENT-SECRET.</w:t>
            </w:r>
          </w:p>
        </w:tc>
      </w:tr>
      <w:tr>
        <w:tc>
          <w:tcPr>
            <w:tcW w:type="dxa" w:w="1728"/>
          </w:tcPr>
          <w:p>
            <w:r/>
            <w:r>
              <w:t>Mô tả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Mô tả ngắn mục đích kết nối.</w:t>
            </w:r>
          </w:p>
        </w:tc>
      </w:tr>
      <w:tr>
        <w:tc>
          <w:tcPr>
            <w:tcW w:type="dxa" w:w="1728"/>
          </w:tcPr>
          <w:p>
            <w:r/>
            <w:r>
              <w:t>Endpoint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Đường dẫn API endpoint.</w:t>
            </w:r>
          </w:p>
        </w:tc>
      </w:tr>
      <w:tr>
        <w:tc>
          <w:tcPr>
            <w:tcW w:type="dxa" w:w="1728"/>
          </w:tcPr>
          <w:p>
            <w:r/>
            <w:r>
              <w:t>Method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GET</w:t>
            </w:r>
          </w:p>
        </w:tc>
        <w:tc>
          <w:tcPr>
            <w:tcW w:type="dxa" w:w="1728"/>
          </w:tcPr>
          <w:p>
            <w:r/>
            <w:r>
              <w:t>HTTP Method (GET/POST).</w:t>
            </w:r>
          </w:p>
        </w:tc>
      </w:tr>
      <w:tr>
        <w:tc>
          <w:tcPr>
            <w:tcW w:type="dxa" w:w="1728"/>
          </w:tcPr>
          <w:p>
            <w:r/>
            <w:r>
              <w:t>Response Time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phản hồi (VD: 120ms).</w:t>
            </w:r>
          </w:p>
        </w:tc>
      </w:tr>
      <w:tr>
        <w:tc>
          <w:tcPr>
            <w:tcW w:type="dxa" w:w="1728"/>
          </w:tcPr>
          <w:p>
            <w:r/>
            <w:r>
              <w:t>Lần kết nối cuối</w:t>
            </w:r>
          </w:p>
        </w:tc>
        <w:tc>
          <w:tcPr>
            <w:tcW w:type="dxa" w:w="1728"/>
          </w:tcPr>
          <w:p>
            <w:r/>
            <w:r>
              <w:t>DateTime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kết nối gần nhất (VD: 09/12/2025 14:30:25).</w:t>
            </w:r>
          </w:p>
        </w:tc>
      </w:tr>
      <w:tr>
        <w:tc>
          <w:tcPr>
            <w:tcW w:type="dxa" w:w="1728"/>
          </w:tcPr>
          <w:p>
            <w:r/>
            <w:r>
              <w:t>Số bản ghi/trang</w:t>
            </w:r>
          </w:p>
        </w:tc>
        <w:tc>
          <w:tcPr>
            <w:tcW w:type="dxa" w:w="1728"/>
          </w:tcPr>
          <w:p>
            <w:r/>
            <w:r>
              <w:t>Dropdown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Số kết nối hiển thị mỗi trang.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Làm mới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↺ – Hệ thống kiểm tra lại trạng thái và cập nhật Response Time.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Chỉnh sửa cấu hình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✏ – Hệ thống mở form chỉnh sửa thông tin cấu hình API.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Xác nhận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✓ – Hệ thống xác nhận và lưu trạng thái kết nối.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Xóa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🗑 – Hệ thống hiển thị xác nhận trước khi xóa.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Dropdown/Button</w:t>
            </w:r>
          </w:p>
        </w:tc>
        <w:tc>
          <w:tcPr>
            <w:tcW w:type="dxa" w:w="2160"/>
          </w:tcPr>
          <w:p>
            <w:r/>
            <w:r>
              <w:t>Thay đổi số bản ghi/trang hoặc chuyển trang.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Đóng popup, quay về danh sách chính.</w:t>
            </w:r>
          </w:p>
        </w:tc>
      </w:tr>
    </w:tbl>
    <w:p>
      <w:r>
        <w:t>QLTT.QL.08\_03. Tab Lịch sử đồng bộ</w:t>
      </w:r>
    </w:p>
    <w:p>
      <w:r>
        <w:t>Màn hình thông tin chung</w:t>
      </w:r>
    </w:p>
    <w:p>
      <w:pPr>
        <w:jc w:val="center"/>
      </w:pPr>
      <w:r>
        <w:t>[Missing Image: D:\tuphap\khodldc\dldc_1\tailieu\tailieuphantich\images\mauthuthapCSDL_qlttql08_img_004.png]</w:t>
      </w:r>
    </w:p>
    <w:p>
      <w:r>
        <w:t>Hình – Thông tin lịch sử đồng bộ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t>Tổng số lần đồng bộ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Tổng số lần đã thực hiện đồng bộ.</w:t>
            </w:r>
          </w:p>
        </w:tc>
      </w:tr>
      <w:tr>
        <w:tc>
          <w:tcPr>
            <w:tcW w:type="dxa" w:w="1728"/>
          </w:tcPr>
          <w:p>
            <w:r/>
            <w:r>
              <w:t>Thời gian</w:t>
            </w:r>
          </w:p>
        </w:tc>
        <w:tc>
          <w:tcPr>
            <w:tcW w:type="dxa" w:w="1728"/>
          </w:tcPr>
          <w:p>
            <w:r/>
            <w:r>
              <w:t>DateTime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điểm thực hiện đồng bộ (DD/MM/YYYY HH:MM:SS).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Thành công (xanh ✓) / Mất phần (đỏ ✗).</w:t>
            </w:r>
          </w:p>
        </w:tc>
      </w:tr>
      <w:tr>
        <w:tc>
          <w:tcPr>
            <w:tcW w:type="dxa" w:w="1728"/>
          </w:tcPr>
          <w:p>
            <w:r/>
            <w:r>
              <w:t>Thêm mới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mới được thêm trong lần đồng bộ.</w:t>
            </w:r>
          </w:p>
        </w:tc>
      </w:tr>
      <w:tr>
        <w:tc>
          <w:tcPr>
            <w:tcW w:type="dxa" w:w="1728"/>
          </w:tcPr>
          <w:p>
            <w:r/>
            <w:r>
              <w:t>Cập nhật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được cập nhật.</w:t>
            </w:r>
          </w:p>
        </w:tc>
      </w:tr>
      <w:tr>
        <w:tc>
          <w:tcPr>
            <w:tcW w:type="dxa" w:w="1728"/>
          </w:tcPr>
          <w:p>
            <w:r/>
            <w:r>
              <w:t>Lỗi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gặp lỗi.</w:t>
            </w:r>
          </w:p>
        </w:tc>
      </w:tr>
      <w:tr>
        <w:tc>
          <w:tcPr>
            <w:tcW w:type="dxa" w:w="1728"/>
          </w:tcPr>
          <w:p>
            <w:r/>
            <w:r>
              <w:t>Tổng số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Tổng bản ghi được xử lý.</w:t>
            </w:r>
          </w:p>
        </w:tc>
      </w:tr>
      <w:tr>
        <w:tc>
          <w:tcPr>
            <w:tcW w:type="dxa" w:w="1728"/>
          </w:tcPr>
          <w:p>
            <w:r/>
            <w:r>
              <w:t>Thời lượng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xử lý (VD: 2.5s).</w:t>
            </w:r>
          </w:p>
        </w:tc>
      </w:tr>
      <w:tr>
        <w:tc>
          <w:tcPr>
            <w:tcW w:type="dxa" w:w="1728"/>
          </w:tcPr>
          <w:p>
            <w:r/>
            <w:r>
              <w:t>Số bản ghi/trang</w:t>
            </w:r>
          </w:p>
        </w:tc>
        <w:tc>
          <w:tcPr>
            <w:tcW w:type="dxa" w:w="1728"/>
          </w:tcPr>
          <w:p>
            <w:r/>
            <w:r>
              <w:t>Dropdown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Số bản ghi hiển thị mỗi trang.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Làm mới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↺ – Hệ thống tải lại danh sách lịch sử đồng bộ mới nhất.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Dropdown/Button</w:t>
            </w:r>
          </w:p>
        </w:tc>
        <w:tc>
          <w:tcPr>
            <w:tcW w:type="dxa" w:w="2160"/>
          </w:tcPr>
          <w:p>
            <w:r/>
            <w:r>
              <w:t>Thay đổi số bản ghi/trang hoặc chuyển trang.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Đóng popup, quay về danh sách chính [QLTT.QL.08\_01].</w:t>
            </w:r>
          </w:p>
        </w:tc>
      </w:tr>
    </w:tbl>
    <w:p>
      <w:r>
        <w:t>---</w:t>
      </w:r>
    </w:p>
    <w:p>
      <w:r>
        <w:t>###### Thông tin chi tiết dữ liệu Hồ sơ DK thay đổi, cải chính, bổ sung TT hộ tịch, xác định lại dân tộc</w:t>
      </w:r>
    </w:p>
    <w:p>
      <w:r>
        <w:t>QLTT.QL.09\_01.Màn danh sách dữ liệu Hồ sơ DK thay đổi, cải chính, bổ sung TT hộ tịch, xác định lại dân tộc</w:t>
      </w:r>
    </w:p>
    <w:p>
      <w:r>
        <w:t>Màn hình thông tin chung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5028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uthuthapCSDL_thaydoihotich_img_0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– Quản lý, khai thác dữ liệu đăng ký thay đổi thông tin hộ tịch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Thông tin thống kê tổng hợp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Tổng số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Tổng số hồ sơ Hồ sơ DK thay đổi, cải chính, bổ sung TT hộ tịch, xác định lại dân tộc trong hệ thống.</w:t>
            </w:r>
          </w:p>
        </w:tc>
      </w:tr>
      <w:tr>
        <w:tc>
          <w:tcPr>
            <w:tcW w:type="dxa" w:w="1728"/>
          </w:tcPr>
          <w:p>
            <w:r/>
            <w:r>
              <w:t>Mới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mới được thêm vào.</w:t>
            </w:r>
          </w:p>
        </w:tc>
      </w:tr>
      <w:tr>
        <w:tc>
          <w:tcPr>
            <w:tcW w:type="dxa" w:w="1728"/>
          </w:tcPr>
          <w:p>
            <w:r/>
            <w:r>
              <w:t>Cập nhật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đã được cập nhật.</w:t>
            </w:r>
          </w:p>
        </w:tc>
      </w:tr>
      <w:tr>
        <w:tc>
          <w:tcPr>
            <w:tcW w:type="dxa" w:w="1728"/>
          </w:tcPr>
          <w:p>
            <w:r/>
            <w:r>
              <w:t>Lỗi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gặp lỗi trong quá trình đồng bộ.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1. Khu vực tìm kiếm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Từ khóa tìm kiếm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Trống</w:t>
            </w:r>
          </w:p>
        </w:tc>
        <w:tc>
          <w:tcPr>
            <w:tcW w:type="dxa" w:w="1728"/>
          </w:tcPr>
          <w:p>
            <w:r/>
            <w:r>
              <w:t>Nhập từ khóa để tìm kiếm nhanh hồ sơ.</w:t>
            </w:r>
          </w:p>
        </w:tc>
      </w:tr>
      <w:tr>
        <w:tc>
          <w:tcPr>
            <w:tcW w:type="dxa" w:w="1728"/>
          </w:tcPr>
          <w:p>
            <w:r/>
            <w:r>
              <w:t>Lọc nâng cao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Mở popup tìm kiếm nâng cao theo nhiều tiêu chí.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2. Khu vực chức năng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Xuất Excel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Xuất danh sách dữ liệu ra file Excel.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3. Bảng danh sách dữ liệu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STT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thứ tự bản ghi.</w:t>
            </w:r>
          </w:p>
        </w:tc>
      </w:tr>
      <w:tr>
        <w:tc>
          <w:tcPr>
            <w:tcW w:type="dxa" w:w="1728"/>
          </w:tcPr>
          <w:p>
            <w:r/>
            <w:r>
              <w:t>Họ tên người yêu cầu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và tên người yêu cầu thay đổi.</w:t>
            </w:r>
          </w:p>
        </w:tc>
      </w:tr>
      <w:tr>
        <w:tc>
          <w:tcPr>
            <w:tcW w:type="dxa" w:w="1728"/>
          </w:tcPr>
          <w:p>
            <w:r/>
            <w:r>
              <w:t>Nội dung thay đổi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Loại thông tin cần thay đổi/cải chính/bổ sung.</w:t>
            </w:r>
          </w:p>
        </w:tc>
      </w:tr>
      <w:tr>
        <w:tc>
          <w:tcPr>
            <w:tcW w:type="dxa" w:w="1728"/>
          </w:tcPr>
          <w:p>
            <w:r/>
            <w:r>
              <w:t>Số giấy chứng nhận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giấy đăng ký thay đổi hộ tịch.</w:t>
            </w:r>
          </w:p>
        </w:tc>
      </w:tr>
      <w:tr>
        <w:tc>
          <w:tcPr>
            <w:tcW w:type="dxa" w:w="1728"/>
          </w:tcPr>
          <w:p>
            <w:r/>
            <w:r>
              <w:t>Ngày đăng ký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đăng ký thay đổi.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Trạng thái: Đã phê duyệt / Lỗi.</w:t>
            </w:r>
          </w:p>
        </w:tc>
      </w:tr>
      <w:tr>
        <w:tc>
          <w:tcPr>
            <w:tcW w:type="dxa" w:w="1728"/>
          </w:tcPr>
          <w:p>
            <w:r/>
            <w:r>
              <w:t>Thao tác</w:t>
            </w:r>
          </w:p>
        </w:tc>
        <w:tc>
          <w:tcPr>
            <w:tcW w:type="dxa" w:w="1728"/>
          </w:tcPr>
          <w:p>
            <w:r/>
            <w:r>
              <w:t>Icon/Button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Xem chi tiết bản ghi.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4. Phân trang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Số bản ghi hiển thị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Hiển thị số lượng bản ghi trên mỗi trang.</w:t>
            </w:r>
          </w:p>
        </w:tc>
      </w:tr>
      <w:tr>
        <w:tc>
          <w:tcPr>
            <w:tcW w:type="dxa" w:w="1728"/>
          </w:tcPr>
          <w:p>
            <w:r/>
            <w:r>
              <w:t>Trang hiện tại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Trang đang được xem.</w:t>
            </w:r>
          </w:p>
        </w:tc>
      </w:tr>
      <w:tr>
        <w:tc>
          <w:tcPr>
            <w:tcW w:type="dxa" w:w="1728"/>
          </w:tcPr>
          <w:p>
            <w:r/>
            <w:r>
              <w:t>Trước / Sau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Di chuyển giữa các trang dữ liệu.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Tìm kiếm nhanh</w:t>
            </w:r>
          </w:p>
        </w:tc>
        <w:tc>
          <w:tcPr>
            <w:tcW w:type="dxa" w:w="2160"/>
          </w:tcPr>
          <w:p>
            <w:r/>
            <w:r>
              <w:t>Search Box</w:t>
            </w:r>
          </w:p>
        </w:tc>
        <w:tc>
          <w:tcPr>
            <w:tcW w:type="dxa" w:w="2160"/>
          </w:tcPr>
          <w:p>
            <w:r/>
            <w:r>
              <w:t>NSD nhập từ khóa. – Hệ thống lọc và hiển thị danh sách phù hợp.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Lọc nâng cao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"Lọc nâng cao". – Hệ thống hiển thị popup tìm kiếm theo nhiều tiêu chí.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Xuất Excel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"Xuất Excel". – Hệ thống xuất danh sách theo điều kiện lọc ra file Excel.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Xem chi tiết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xem ở cột Thao tác. – Hệ thống hiển thị popup chi tiết [QLTT.QL.09\_01\_02].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Chuyển tab</w:t>
            </w:r>
          </w:p>
        </w:tc>
        <w:tc>
          <w:tcPr>
            <w:tcW w:type="dxa" w:w="2160"/>
          </w:tcPr>
          <w:p>
            <w:r/>
            <w:r>
              <w:t>Tab</w:t>
            </w:r>
          </w:p>
        </w:tc>
        <w:tc>
          <w:tcPr>
            <w:tcW w:type="dxa" w:w="2160"/>
          </w:tcPr>
          <w:p>
            <w:r/>
            <w:r>
              <w:t>NSD bấm tab "Lịch sử chỉnh sửa kết nối" hoặc "Lịch sử đồng bộ".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Trước/Sau hoặc chọn số trang. – Hệ thống hiển thị dữ liệu tương ứng.</w:t>
            </w:r>
          </w:p>
        </w:tc>
      </w:tr>
    </w:tbl>
    <w:p>
      <w:r>
        <w:t>QLTT.QL.09\_01\_02.Màn hình thông tin chi tiết</w:t>
      </w:r>
    </w:p>
    <w:p>
      <w:r>
        <w:t>Màn hình thông tin chung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5028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uthuthapCSDL_thaydoihotich_img_00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– Màn hình chi tiết bản ghi Hồ sơ DK thay đổi, cải chính, bổ sung TT hộ tịch, xác định lại dân tộc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Tab: Thông tin hồ sơ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Mã hồ sơ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Mã định danh hồ sơ trong hệ thống.</w:t>
            </w:r>
          </w:p>
        </w:tc>
      </w:tr>
      <w:tr>
        <w:tc>
          <w:tcPr>
            <w:tcW w:type="dxa" w:w="1728"/>
          </w:tcPr>
          <w:p>
            <w:r/>
            <w:r>
              <w:t>Ngày đăng ký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thực hiện đăng ký.</w:t>
            </w:r>
          </w:p>
        </w:tc>
      </w:tr>
      <w:tr>
        <w:tc>
          <w:tcPr>
            <w:tcW w:type="dxa" w:w="1728"/>
          </w:tcPr>
          <w:p>
            <w:r/>
            <w:r>
              <w:t>Nơi đăng ký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Cơ quan tiếp nhận đăng ký.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Đã phê duyệt / Chờ duyệt.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Tab: Thông tin thay đổi hộ tịch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Họ tên người yêu cầu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tên đầy đủ người yêu cầu thay đổi.</w:t>
            </w:r>
          </w:p>
        </w:tc>
      </w:tr>
      <w:tr>
        <w:tc>
          <w:tcPr>
            <w:tcW w:type="dxa" w:w="1728"/>
          </w:tcPr>
          <w:p>
            <w:r/>
            <w:r>
              <w:t>Ngày, tháng, năm sinh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sinh người yêu cầu.</w:t>
            </w:r>
          </w:p>
        </w:tc>
      </w:tr>
      <w:tr>
        <w:tc>
          <w:tcPr>
            <w:tcW w:type="dxa" w:w="1728"/>
          </w:tcPr>
          <w:p>
            <w:r/>
            <w:r>
              <w:t>Số giấy tờ tùy thân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CMND/CCCD người yêu cầu.</w:t>
            </w:r>
          </w:p>
        </w:tc>
      </w:tr>
      <w:tr>
        <w:tc>
          <w:tcPr>
            <w:tcW w:type="dxa" w:w="1728"/>
          </w:tcPr>
          <w:p>
            <w:r/>
            <w:r>
              <w:t>Loại thay đổi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Thay đổi / Cải chính / Bổ sung / Xác định lại dân tộc.</w:t>
            </w:r>
          </w:p>
        </w:tc>
      </w:tr>
      <w:tr>
        <w:tc>
          <w:tcPr>
            <w:tcW w:type="dxa" w:w="1728"/>
          </w:tcPr>
          <w:p>
            <w:r/>
            <w:r>
              <w:t>Nội dung cũ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Thông tin hộ tịch trước khi thay đổi.</w:t>
            </w:r>
          </w:p>
        </w:tc>
      </w:tr>
      <w:tr>
        <w:tc>
          <w:tcPr>
            <w:tcW w:type="dxa" w:w="1728"/>
          </w:tcPr>
          <w:p>
            <w:r/>
            <w:r>
              <w:t>Nội dung mới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Thông tin hộ tịch sau khi thay đổi.</w:t>
            </w:r>
          </w:p>
        </w:tc>
      </w:tr>
      <w:tr>
        <w:tc>
          <w:tcPr>
            <w:tcW w:type="dxa" w:w="1728"/>
          </w:tcPr>
          <w:p>
            <w:r/>
            <w:r>
              <w:t>Căn cứ pháp lý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Văn bản pháp lý làm căn cứ thay đổi.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Chuyển đổi tab</w:t>
            </w:r>
          </w:p>
        </w:tc>
        <w:tc>
          <w:tcPr>
            <w:tcW w:type="dxa" w:w="2160"/>
          </w:tcPr>
          <w:p>
            <w:r/>
            <w:r>
              <w:t>Tab</w:t>
            </w:r>
          </w:p>
        </w:tc>
        <w:tc>
          <w:tcPr>
            <w:tcW w:type="dxa" w:w="2160"/>
          </w:tcPr>
          <w:p>
            <w:r/>
            <w:r>
              <w:t>NSD bấm vào các tab thông tin. – Hệ thống hiển thị thông tin tương ứng.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Xuất file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"Xuất file". – Hệ thống xuất thông tin chi tiết bản ghi ra file.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"Đóng". – Hệ thống đóng popup, quay về danh sách [QLTT.QL.09\_01].</w:t>
            </w:r>
          </w:p>
        </w:tc>
      </w:tr>
    </w:tbl>
    <w:p>
      <w:r>
        <w:t>QLTT.QL.09\_02. Tab Lịch sử chỉnh sửa kết nối</w:t>
      </w:r>
    </w:p>
    <w:p>
      <w:r>
        <w:t>Màn hình thông tin chung</w:t>
      </w:r>
    </w:p>
    <w:p>
      <w:pPr>
        <w:jc w:val="center"/>
      </w:pPr>
      <w:r>
        <w:t>[Missing Image: D:\tuphap\khodldc\dldc_1\tailieu\tailieuphantich\images\mauthuthapCSDL_qlttql09_img_003.png]</w:t>
      </w:r>
    </w:p>
    <w:p>
      <w:r>
        <w:t>Hình – Thông tin lịch sử chỉnh sửa kết nối API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t>Danh sách kết nối API</w:t>
            </w:r>
          </w:p>
        </w:tc>
        <w:tc>
          <w:tcPr>
            <w:tcW w:type="dxa" w:w="1728"/>
          </w:tcPr>
          <w:p>
            <w:r/>
            <w:r>
              <w:t>Label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Nhãn tổng số kết nối API (VD: Đang hoạt động – Tổng: 3).</w:t>
            </w:r>
          </w:p>
        </w:tc>
      </w:tr>
      <w:tr>
        <w:tc>
          <w:tcPr>
            <w:tcW w:type="dxa" w:w="1728"/>
          </w:tcPr>
          <w:p>
            <w:r/>
            <w:r>
              <w:t>Tên API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Tên định danh kết nối API.</w:t>
            </w:r>
          </w:p>
        </w:tc>
      </w:tr>
      <w:tr>
        <w:tc>
          <w:tcPr>
            <w:tcW w:type="dxa" w:w="1728"/>
          </w:tcPr>
          <w:p>
            <w:r/>
            <w:r>
              <w:t>Trạng thái kết nối</w:t>
            </w:r>
          </w:p>
        </w:tc>
        <w:tc>
          <w:tcPr>
            <w:tcW w:type="dxa" w:w="1728"/>
          </w:tcPr>
          <w:p>
            <w:r/>
            <w:r>
              <w:t>Badge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Đang kết nối (xanh) / Mất kết nối (đỏ).</w:t>
            </w:r>
          </w:p>
        </w:tc>
      </w:tr>
      <w:tr>
        <w:tc>
          <w:tcPr>
            <w:tcW w:type="dxa" w:w="1728"/>
          </w:tcPr>
          <w:p>
            <w:r/>
            <w:r>
              <w:t>Loại xác thực</w:t>
            </w:r>
          </w:p>
        </w:tc>
        <w:tc>
          <w:tcPr>
            <w:tcW w:type="dxa" w:w="1728"/>
          </w:tcPr>
          <w:p>
            <w:r/>
            <w:r>
              <w:t>Badge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API-KEY / CLIENT-SECRET.</w:t>
            </w:r>
          </w:p>
        </w:tc>
      </w:tr>
      <w:tr>
        <w:tc>
          <w:tcPr>
            <w:tcW w:type="dxa" w:w="1728"/>
          </w:tcPr>
          <w:p>
            <w:r/>
            <w:r>
              <w:t>Mô tả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Mô tả ngắn mục đích kết nối.</w:t>
            </w:r>
          </w:p>
        </w:tc>
      </w:tr>
      <w:tr>
        <w:tc>
          <w:tcPr>
            <w:tcW w:type="dxa" w:w="1728"/>
          </w:tcPr>
          <w:p>
            <w:r/>
            <w:r>
              <w:t>Endpoint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Đường dẫn API endpoint.</w:t>
            </w:r>
          </w:p>
        </w:tc>
      </w:tr>
      <w:tr>
        <w:tc>
          <w:tcPr>
            <w:tcW w:type="dxa" w:w="1728"/>
          </w:tcPr>
          <w:p>
            <w:r/>
            <w:r>
              <w:t>Method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GET</w:t>
            </w:r>
          </w:p>
        </w:tc>
        <w:tc>
          <w:tcPr>
            <w:tcW w:type="dxa" w:w="1728"/>
          </w:tcPr>
          <w:p>
            <w:r/>
            <w:r>
              <w:t>HTTP Method (GET/POST).</w:t>
            </w:r>
          </w:p>
        </w:tc>
      </w:tr>
      <w:tr>
        <w:tc>
          <w:tcPr>
            <w:tcW w:type="dxa" w:w="1728"/>
          </w:tcPr>
          <w:p>
            <w:r/>
            <w:r>
              <w:t>Response Time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phản hồi (VD: 120ms).</w:t>
            </w:r>
          </w:p>
        </w:tc>
      </w:tr>
      <w:tr>
        <w:tc>
          <w:tcPr>
            <w:tcW w:type="dxa" w:w="1728"/>
          </w:tcPr>
          <w:p>
            <w:r/>
            <w:r>
              <w:t>Lần kết nối cuối</w:t>
            </w:r>
          </w:p>
        </w:tc>
        <w:tc>
          <w:tcPr>
            <w:tcW w:type="dxa" w:w="1728"/>
          </w:tcPr>
          <w:p>
            <w:r/>
            <w:r>
              <w:t>DateTime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kết nối gần nhất (VD: 09/12/2025 14:30:25).</w:t>
            </w:r>
          </w:p>
        </w:tc>
      </w:tr>
      <w:tr>
        <w:tc>
          <w:tcPr>
            <w:tcW w:type="dxa" w:w="1728"/>
          </w:tcPr>
          <w:p>
            <w:r/>
            <w:r>
              <w:t>Số bản ghi/trang</w:t>
            </w:r>
          </w:p>
        </w:tc>
        <w:tc>
          <w:tcPr>
            <w:tcW w:type="dxa" w:w="1728"/>
          </w:tcPr>
          <w:p>
            <w:r/>
            <w:r>
              <w:t>Dropdown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Số kết nối hiển thị mỗi trang.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Làm mới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↺ – Hệ thống kiểm tra lại trạng thái và cập nhật Response Time.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Chỉnh sửa cấu hình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✏ – Hệ thống mở form chỉnh sửa thông tin cấu hình API.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Xác nhận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✓ – Hệ thống xác nhận và lưu trạng thái kết nối.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Xóa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🗑 – Hệ thống hiển thị xác nhận trước khi xóa.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Dropdown/Button</w:t>
            </w:r>
          </w:p>
        </w:tc>
        <w:tc>
          <w:tcPr>
            <w:tcW w:type="dxa" w:w="2160"/>
          </w:tcPr>
          <w:p>
            <w:r/>
            <w:r>
              <w:t>Thay đổi số bản ghi/trang hoặc chuyển trang.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Đóng popup, quay về danh sách chính.</w:t>
            </w:r>
          </w:p>
        </w:tc>
      </w:tr>
    </w:tbl>
    <w:p>
      <w:r>
        <w:t>QLTT.QL.09\_03. Tab Lịch sử đồng bộ</w:t>
      </w:r>
    </w:p>
    <w:p>
      <w:r>
        <w:t>Màn hình thông tin chung</w:t>
      </w:r>
    </w:p>
    <w:p>
      <w:pPr>
        <w:jc w:val="center"/>
      </w:pPr>
      <w:r>
        <w:t>[Missing Image: D:\tuphap\khodldc\dldc_1\tailieu\tailieuphantich\images\mauthuthapCSDL_qlttql09_img_004.png]</w:t>
      </w:r>
    </w:p>
    <w:p>
      <w:r>
        <w:t>Hình – Thông tin lịch sử đồng bộ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t>Tổng số lần đồng bộ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Tổng số lần đã thực hiện đồng bộ.</w:t>
            </w:r>
          </w:p>
        </w:tc>
      </w:tr>
      <w:tr>
        <w:tc>
          <w:tcPr>
            <w:tcW w:type="dxa" w:w="1728"/>
          </w:tcPr>
          <w:p>
            <w:r/>
            <w:r>
              <w:t>Thời gian</w:t>
            </w:r>
          </w:p>
        </w:tc>
        <w:tc>
          <w:tcPr>
            <w:tcW w:type="dxa" w:w="1728"/>
          </w:tcPr>
          <w:p>
            <w:r/>
            <w:r>
              <w:t>DateTime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điểm thực hiện đồng bộ (DD/MM/YYYY HH:MM:SS).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Thành công (xanh ✓) / Mất phần (đỏ ✗).</w:t>
            </w:r>
          </w:p>
        </w:tc>
      </w:tr>
      <w:tr>
        <w:tc>
          <w:tcPr>
            <w:tcW w:type="dxa" w:w="1728"/>
          </w:tcPr>
          <w:p>
            <w:r/>
            <w:r>
              <w:t>Thêm mới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mới được thêm trong lần đồng bộ.</w:t>
            </w:r>
          </w:p>
        </w:tc>
      </w:tr>
      <w:tr>
        <w:tc>
          <w:tcPr>
            <w:tcW w:type="dxa" w:w="1728"/>
          </w:tcPr>
          <w:p>
            <w:r/>
            <w:r>
              <w:t>Cập nhật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được cập nhật.</w:t>
            </w:r>
          </w:p>
        </w:tc>
      </w:tr>
      <w:tr>
        <w:tc>
          <w:tcPr>
            <w:tcW w:type="dxa" w:w="1728"/>
          </w:tcPr>
          <w:p>
            <w:r/>
            <w:r>
              <w:t>Lỗi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gặp lỗi.</w:t>
            </w:r>
          </w:p>
        </w:tc>
      </w:tr>
      <w:tr>
        <w:tc>
          <w:tcPr>
            <w:tcW w:type="dxa" w:w="1728"/>
          </w:tcPr>
          <w:p>
            <w:r/>
            <w:r>
              <w:t>Tổng số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Tổng bản ghi được xử lý.</w:t>
            </w:r>
          </w:p>
        </w:tc>
      </w:tr>
      <w:tr>
        <w:tc>
          <w:tcPr>
            <w:tcW w:type="dxa" w:w="1728"/>
          </w:tcPr>
          <w:p>
            <w:r/>
            <w:r>
              <w:t>Thời lượng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xử lý (VD: 2.5s).</w:t>
            </w:r>
          </w:p>
        </w:tc>
      </w:tr>
      <w:tr>
        <w:tc>
          <w:tcPr>
            <w:tcW w:type="dxa" w:w="1728"/>
          </w:tcPr>
          <w:p>
            <w:r/>
            <w:r>
              <w:t>Số bản ghi/trang</w:t>
            </w:r>
          </w:p>
        </w:tc>
        <w:tc>
          <w:tcPr>
            <w:tcW w:type="dxa" w:w="1728"/>
          </w:tcPr>
          <w:p>
            <w:r/>
            <w:r>
              <w:t>Dropdown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Số bản ghi hiển thị mỗi trang.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Làm mới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↺ – Hệ thống tải lại danh sách lịch sử đồng bộ mới nhất.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Dropdown/Button</w:t>
            </w:r>
          </w:p>
        </w:tc>
        <w:tc>
          <w:tcPr>
            <w:tcW w:type="dxa" w:w="2160"/>
          </w:tcPr>
          <w:p>
            <w:r/>
            <w:r>
              <w:t>Thay đổi số bản ghi/trang hoặc chuyển trang.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Đóng popup, quay về danh sách chính [QLTT.QL.09\_01].</w:t>
            </w:r>
          </w:p>
        </w:tc>
      </w:tr>
    </w:tbl>
    <w:p>
      <w:r>
        <w:t>---</w:t>
      </w:r>
    </w:p>
    <w:p>
      <w:r>
        <w:t>###### Thông tin chi tiết dữ liệu Hồ sơ đăng ký kiểm sát việc giám hộ</w:t>
      </w:r>
    </w:p>
    <w:p>
      <w:r>
        <w:t>QLTT.QL.10\_01.Màn danh sách dữ liệu Hồ sơ đăng ký kiểm sát việc giám hộ</w:t>
      </w:r>
    </w:p>
    <w:p>
      <w:r>
        <w:t>Màn hình thông tin chung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5028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uthuthapCSDL_kiemsatgiamho_img_0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– Quản lý, khai thác dữ liệu đăng ký kiểm sát việc giám hộ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Thông tin thống kê tổng hợp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Tổng số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Tổng số hồ sơ Hồ sơ đăng ký kiểm sát việc giám hộ trong hệ thống.</w:t>
            </w:r>
          </w:p>
        </w:tc>
      </w:tr>
      <w:tr>
        <w:tc>
          <w:tcPr>
            <w:tcW w:type="dxa" w:w="1728"/>
          </w:tcPr>
          <w:p>
            <w:r/>
            <w:r>
              <w:t>Mới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mới được thêm vào.</w:t>
            </w:r>
          </w:p>
        </w:tc>
      </w:tr>
      <w:tr>
        <w:tc>
          <w:tcPr>
            <w:tcW w:type="dxa" w:w="1728"/>
          </w:tcPr>
          <w:p>
            <w:r/>
            <w:r>
              <w:t>Cập nhật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đã được cập nhật.</w:t>
            </w:r>
          </w:p>
        </w:tc>
      </w:tr>
      <w:tr>
        <w:tc>
          <w:tcPr>
            <w:tcW w:type="dxa" w:w="1728"/>
          </w:tcPr>
          <w:p>
            <w:r/>
            <w:r>
              <w:t>Lỗi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gặp lỗi trong quá trình đồng bộ.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1. Khu vực tìm kiếm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Từ khóa tìm kiếm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Trống</w:t>
            </w:r>
          </w:p>
        </w:tc>
        <w:tc>
          <w:tcPr>
            <w:tcW w:type="dxa" w:w="1728"/>
          </w:tcPr>
          <w:p>
            <w:r/>
            <w:r>
              <w:t>Nhập từ khóa để tìm kiếm nhanh hồ sơ.</w:t>
            </w:r>
          </w:p>
        </w:tc>
      </w:tr>
      <w:tr>
        <w:tc>
          <w:tcPr>
            <w:tcW w:type="dxa" w:w="1728"/>
          </w:tcPr>
          <w:p>
            <w:r/>
            <w:r>
              <w:t>Lọc nâng cao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Mở popup tìm kiếm nâng cao theo nhiều tiêu chí.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2. Khu vực chức năng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Xuất Excel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Xuất danh sách dữ liệu ra file Excel.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3. Bảng danh sách dữ liệu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STT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thứ tự bản ghi.</w:t>
            </w:r>
          </w:p>
        </w:tc>
      </w:tr>
      <w:tr>
        <w:tc>
          <w:tcPr>
            <w:tcW w:type="dxa" w:w="1728"/>
          </w:tcPr>
          <w:p>
            <w:r/>
            <w:r>
              <w:t>Họ tên người giám hộ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và tên người giám hộ được kiểm sát.</w:t>
            </w:r>
          </w:p>
        </w:tc>
      </w:tr>
      <w:tr>
        <w:tc>
          <w:tcPr>
            <w:tcW w:type="dxa" w:w="1728"/>
          </w:tcPr>
          <w:p>
            <w:r/>
            <w:r>
              <w:t>Họ tên người được giám hộ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và tên người được giám hộ.</w:t>
            </w:r>
          </w:p>
        </w:tc>
      </w:tr>
      <w:tr>
        <w:tc>
          <w:tcPr>
            <w:tcW w:type="dxa" w:w="1728"/>
          </w:tcPr>
          <w:p>
            <w:r/>
            <w:r>
              <w:t>Cơ quan kiểm sát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Tên cơ quan/cá nhân thực hiện kiểm sát.</w:t>
            </w:r>
          </w:p>
        </w:tc>
      </w:tr>
      <w:tr>
        <w:tc>
          <w:tcPr>
            <w:tcW w:type="dxa" w:w="1728"/>
          </w:tcPr>
          <w:p>
            <w:r/>
            <w:r>
              <w:t>Ngày kiểm sát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thực hiện kiểm sát (DD/MM/YYYY).</w:t>
            </w:r>
          </w:p>
        </w:tc>
      </w:tr>
      <w:tr>
        <w:tc>
          <w:tcPr>
            <w:tcW w:type="dxa" w:w="1728"/>
          </w:tcPr>
          <w:p>
            <w:r/>
            <w:r>
              <w:t>Số biên bản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biên bản kiểm sát giám hộ.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Trạng thái: Đã phê duyệt / Lỗi.</w:t>
            </w:r>
          </w:p>
        </w:tc>
      </w:tr>
      <w:tr>
        <w:tc>
          <w:tcPr>
            <w:tcW w:type="dxa" w:w="1728"/>
          </w:tcPr>
          <w:p>
            <w:r/>
            <w:r>
              <w:t>Thao tác</w:t>
            </w:r>
          </w:p>
        </w:tc>
        <w:tc>
          <w:tcPr>
            <w:tcW w:type="dxa" w:w="1728"/>
          </w:tcPr>
          <w:p>
            <w:r/>
            <w:r>
              <w:t>Icon/Button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Xem chi tiết bản ghi.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4. Phân trang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Số bản ghi hiển thị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Hiển thị số lượng bản ghi trên mỗi trang.</w:t>
            </w:r>
          </w:p>
        </w:tc>
      </w:tr>
      <w:tr>
        <w:tc>
          <w:tcPr>
            <w:tcW w:type="dxa" w:w="1728"/>
          </w:tcPr>
          <w:p>
            <w:r/>
            <w:r>
              <w:t>Trang hiện tại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Trang đang được xem.</w:t>
            </w:r>
          </w:p>
        </w:tc>
      </w:tr>
      <w:tr>
        <w:tc>
          <w:tcPr>
            <w:tcW w:type="dxa" w:w="1728"/>
          </w:tcPr>
          <w:p>
            <w:r/>
            <w:r>
              <w:t>Trước / Sau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Di chuyển giữa các trang dữ liệu.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Tìm kiếm nhanh</w:t>
            </w:r>
          </w:p>
        </w:tc>
        <w:tc>
          <w:tcPr>
            <w:tcW w:type="dxa" w:w="2160"/>
          </w:tcPr>
          <w:p>
            <w:r/>
            <w:r>
              <w:t>Search Box</w:t>
            </w:r>
          </w:p>
        </w:tc>
        <w:tc>
          <w:tcPr>
            <w:tcW w:type="dxa" w:w="2160"/>
          </w:tcPr>
          <w:p>
            <w:r/>
            <w:r>
              <w:t>NSD nhập từ khóa. – Hệ thống lọc và hiển thị danh sách phù hợp.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Lọc nâng cao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"Lọc nâng cao". – Hệ thống hiển thị popup tìm kiếm theo nhiều tiêu chí.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Xuất Excel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"Xuất Excel". – Hệ thống xuất danh sách theo điều kiện lọc ra file Excel.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Xem chi tiết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xem ở cột Thao tác. – Hệ thống hiển thị popup chi tiết [QLTT.QL.10\_01\_02].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Chuyển tab</w:t>
            </w:r>
          </w:p>
        </w:tc>
        <w:tc>
          <w:tcPr>
            <w:tcW w:type="dxa" w:w="2160"/>
          </w:tcPr>
          <w:p>
            <w:r/>
            <w:r>
              <w:t>Tab</w:t>
            </w:r>
          </w:p>
        </w:tc>
        <w:tc>
          <w:tcPr>
            <w:tcW w:type="dxa" w:w="2160"/>
          </w:tcPr>
          <w:p>
            <w:r/>
            <w:r>
              <w:t>NSD bấm tab "Lịch sử chỉnh sửa kết nối" hoặc "Lịch sử đồng bộ".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Trước/Sau hoặc chọn số trang. – Hệ thống hiển thị dữ liệu tương ứng.</w:t>
            </w:r>
          </w:p>
        </w:tc>
      </w:tr>
    </w:tbl>
    <w:p>
      <w:r>
        <w:t>QLTT.QL.10\_01\_02.Màn hình thông tin chi tiết</w:t>
      </w:r>
    </w:p>
    <w:p>
      <w:r>
        <w:t>Màn hình thông tin chung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5028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uthuthapCSDL_kiemsatgiamho_img_00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– Màn hình chi tiết bản ghi Hồ sơ đăng ký kiểm sát việc giám hộ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Tab: Thông tin hồ sơ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Mã hồ sơ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Mã định danh hồ sơ trong hệ thống.</w:t>
            </w:r>
          </w:p>
        </w:tc>
      </w:tr>
      <w:tr>
        <w:tc>
          <w:tcPr>
            <w:tcW w:type="dxa" w:w="1728"/>
          </w:tcPr>
          <w:p>
            <w:r/>
            <w:r>
              <w:t>Ngày đăng ký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thực hiện đăng ký.</w:t>
            </w:r>
          </w:p>
        </w:tc>
      </w:tr>
      <w:tr>
        <w:tc>
          <w:tcPr>
            <w:tcW w:type="dxa" w:w="1728"/>
          </w:tcPr>
          <w:p>
            <w:r/>
            <w:r>
              <w:t>Nơi đăng ký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Cơ quan tiếp nhận đăng ký.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Đã phê duyệt / Chờ duyệt.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Tab: Thông tin kiểm sát giám hộ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Họ tên người giám hộ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tên đầy đủ người giám hộ.</w:t>
            </w:r>
          </w:p>
        </w:tc>
      </w:tr>
      <w:tr>
        <w:tc>
          <w:tcPr>
            <w:tcW w:type="dxa" w:w="1728"/>
          </w:tcPr>
          <w:p>
            <w:r/>
            <w:r>
              <w:t>Họ tên người được giám hộ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tên đầy đủ người được giám hộ.</w:t>
            </w:r>
          </w:p>
        </w:tc>
      </w:tr>
      <w:tr>
        <w:tc>
          <w:tcPr>
            <w:tcW w:type="dxa" w:w="1728"/>
          </w:tcPr>
          <w:p>
            <w:r/>
            <w:r>
              <w:t>Ngày, tháng, năm sinh người được giám hộ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sinh người được giám hộ.</w:t>
            </w:r>
          </w:p>
        </w:tc>
      </w:tr>
      <w:tr>
        <w:tc>
          <w:tcPr>
            <w:tcW w:type="dxa" w:w="1728"/>
          </w:tcPr>
          <w:p>
            <w:r/>
            <w:r>
              <w:t>Nội dung kiểm sát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Chi tiết nội dung kiểm sát việc thực hiện nghĩa vụ giám hộ.</w:t>
            </w:r>
          </w:p>
        </w:tc>
      </w:tr>
      <w:tr>
        <w:tc>
          <w:tcPr>
            <w:tcW w:type="dxa" w:w="1728"/>
          </w:tcPr>
          <w:p>
            <w:r/>
            <w:r>
              <w:t>Kết quả kiểm sát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Đánh giá kết quả: Đạt / Không đạt / Cần cải thiện.</w:t>
            </w:r>
          </w:p>
        </w:tc>
      </w:tr>
      <w:tr>
        <w:tc>
          <w:tcPr>
            <w:tcW w:type="dxa" w:w="1728"/>
          </w:tcPr>
          <w:p>
            <w:r/>
            <w:r>
              <w:t>Cơ quan thực hiện kiểm sát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Tên cơ quan/cá nhân thực hiện kiểm sát.</w:t>
            </w:r>
          </w:p>
        </w:tc>
      </w:tr>
      <w:tr>
        <w:tc>
          <w:tcPr>
            <w:tcW w:type="dxa" w:w="1728"/>
          </w:tcPr>
          <w:p>
            <w:r/>
            <w:r>
              <w:t>Ngày kiểm sát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thực hiện kiểm sát.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Chuyển đổi tab</w:t>
            </w:r>
          </w:p>
        </w:tc>
        <w:tc>
          <w:tcPr>
            <w:tcW w:type="dxa" w:w="2160"/>
          </w:tcPr>
          <w:p>
            <w:r/>
            <w:r>
              <w:t>Tab</w:t>
            </w:r>
          </w:p>
        </w:tc>
        <w:tc>
          <w:tcPr>
            <w:tcW w:type="dxa" w:w="2160"/>
          </w:tcPr>
          <w:p>
            <w:r/>
            <w:r>
              <w:t>NSD bấm vào các tab thông tin. – Hệ thống hiển thị thông tin tương ứng.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Xuất file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"Xuất file". – Hệ thống xuất thông tin chi tiết bản ghi ra file.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"Đóng". – Hệ thống đóng popup, quay về danh sách [QLTT.QL.10\_01].</w:t>
            </w:r>
          </w:p>
        </w:tc>
      </w:tr>
    </w:tbl>
    <w:p>
      <w:r>
        <w:t>QLTT.QL.10\_02. Tab Lịch sử chỉnh sửa kết nối</w:t>
      </w:r>
    </w:p>
    <w:p>
      <w:r>
        <w:t>Màn hình thông tin chung</w:t>
      </w:r>
    </w:p>
    <w:p>
      <w:pPr>
        <w:jc w:val="center"/>
      </w:pPr>
      <w:r>
        <w:t>[Missing Image: D:\tuphap\khodldc\dldc_1\tailieu\tailieuphantich\images\mauthuthapCSDL_qlttql10_img_003.png]</w:t>
      </w:r>
    </w:p>
    <w:p>
      <w:r>
        <w:t>Hình – Thông tin lịch sử chỉnh sửa kết nối API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t>Danh sách kết nối API</w:t>
            </w:r>
          </w:p>
        </w:tc>
        <w:tc>
          <w:tcPr>
            <w:tcW w:type="dxa" w:w="1728"/>
          </w:tcPr>
          <w:p>
            <w:r/>
            <w:r>
              <w:t>Label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Nhãn tổng số kết nối API (VD: Đang hoạt động – Tổng: 3).</w:t>
            </w:r>
          </w:p>
        </w:tc>
      </w:tr>
      <w:tr>
        <w:tc>
          <w:tcPr>
            <w:tcW w:type="dxa" w:w="1728"/>
          </w:tcPr>
          <w:p>
            <w:r/>
            <w:r>
              <w:t>Tên API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Tên định danh kết nối API.</w:t>
            </w:r>
          </w:p>
        </w:tc>
      </w:tr>
      <w:tr>
        <w:tc>
          <w:tcPr>
            <w:tcW w:type="dxa" w:w="1728"/>
          </w:tcPr>
          <w:p>
            <w:r/>
            <w:r>
              <w:t>Trạng thái kết nối</w:t>
            </w:r>
          </w:p>
        </w:tc>
        <w:tc>
          <w:tcPr>
            <w:tcW w:type="dxa" w:w="1728"/>
          </w:tcPr>
          <w:p>
            <w:r/>
            <w:r>
              <w:t>Badge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Đang kết nối (xanh) / Mất kết nối (đỏ).</w:t>
            </w:r>
          </w:p>
        </w:tc>
      </w:tr>
      <w:tr>
        <w:tc>
          <w:tcPr>
            <w:tcW w:type="dxa" w:w="1728"/>
          </w:tcPr>
          <w:p>
            <w:r/>
            <w:r>
              <w:t>Loại xác thực</w:t>
            </w:r>
          </w:p>
        </w:tc>
        <w:tc>
          <w:tcPr>
            <w:tcW w:type="dxa" w:w="1728"/>
          </w:tcPr>
          <w:p>
            <w:r/>
            <w:r>
              <w:t>Badge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API-KEY / CLIENT-SECRET.</w:t>
            </w:r>
          </w:p>
        </w:tc>
      </w:tr>
      <w:tr>
        <w:tc>
          <w:tcPr>
            <w:tcW w:type="dxa" w:w="1728"/>
          </w:tcPr>
          <w:p>
            <w:r/>
            <w:r>
              <w:t>Mô tả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Mô tả ngắn mục đích kết nối.</w:t>
            </w:r>
          </w:p>
        </w:tc>
      </w:tr>
      <w:tr>
        <w:tc>
          <w:tcPr>
            <w:tcW w:type="dxa" w:w="1728"/>
          </w:tcPr>
          <w:p>
            <w:r/>
            <w:r>
              <w:t>Endpoint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Đường dẫn API endpoint.</w:t>
            </w:r>
          </w:p>
        </w:tc>
      </w:tr>
      <w:tr>
        <w:tc>
          <w:tcPr>
            <w:tcW w:type="dxa" w:w="1728"/>
          </w:tcPr>
          <w:p>
            <w:r/>
            <w:r>
              <w:t>Method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GET</w:t>
            </w:r>
          </w:p>
        </w:tc>
        <w:tc>
          <w:tcPr>
            <w:tcW w:type="dxa" w:w="1728"/>
          </w:tcPr>
          <w:p>
            <w:r/>
            <w:r>
              <w:t>HTTP Method (GET/POST).</w:t>
            </w:r>
          </w:p>
        </w:tc>
      </w:tr>
      <w:tr>
        <w:tc>
          <w:tcPr>
            <w:tcW w:type="dxa" w:w="1728"/>
          </w:tcPr>
          <w:p>
            <w:r/>
            <w:r>
              <w:t>Response Time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phản hồi (VD: 120ms).</w:t>
            </w:r>
          </w:p>
        </w:tc>
      </w:tr>
      <w:tr>
        <w:tc>
          <w:tcPr>
            <w:tcW w:type="dxa" w:w="1728"/>
          </w:tcPr>
          <w:p>
            <w:r/>
            <w:r>
              <w:t>Lần kết nối cuối</w:t>
            </w:r>
          </w:p>
        </w:tc>
        <w:tc>
          <w:tcPr>
            <w:tcW w:type="dxa" w:w="1728"/>
          </w:tcPr>
          <w:p>
            <w:r/>
            <w:r>
              <w:t>DateTime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kết nối gần nhất (VD: 09/12/2025 14:30:25).</w:t>
            </w:r>
          </w:p>
        </w:tc>
      </w:tr>
      <w:tr>
        <w:tc>
          <w:tcPr>
            <w:tcW w:type="dxa" w:w="1728"/>
          </w:tcPr>
          <w:p>
            <w:r/>
            <w:r>
              <w:t>Số bản ghi/trang</w:t>
            </w:r>
          </w:p>
        </w:tc>
        <w:tc>
          <w:tcPr>
            <w:tcW w:type="dxa" w:w="1728"/>
          </w:tcPr>
          <w:p>
            <w:r/>
            <w:r>
              <w:t>Dropdown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Số kết nối hiển thị mỗi trang.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Làm mới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↺ – Hệ thống kiểm tra lại trạng thái và cập nhật Response Time.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Chỉnh sửa cấu hình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✏ – Hệ thống mở form chỉnh sửa thông tin cấu hình API.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Xác nhận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✓ – Hệ thống xác nhận và lưu trạng thái kết nối.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Xóa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🗑 – Hệ thống hiển thị xác nhận trước khi xóa.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Dropdown/Button</w:t>
            </w:r>
          </w:p>
        </w:tc>
        <w:tc>
          <w:tcPr>
            <w:tcW w:type="dxa" w:w="2160"/>
          </w:tcPr>
          <w:p>
            <w:r/>
            <w:r>
              <w:t>Thay đổi số bản ghi/trang hoặc chuyển trang.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Đóng popup, quay về danh sách chính.</w:t>
            </w:r>
          </w:p>
        </w:tc>
      </w:tr>
    </w:tbl>
    <w:p>
      <w:r>
        <w:t>QLTT.QL.10\_03. Tab Lịch sử đồng bộ</w:t>
      </w:r>
    </w:p>
    <w:p>
      <w:r>
        <w:t>Màn hình thông tin chung</w:t>
      </w:r>
    </w:p>
    <w:p>
      <w:pPr>
        <w:jc w:val="center"/>
      </w:pPr>
      <w:r>
        <w:t>[Missing Image: D:\tuphap\khodldc\dldc_1\tailieu\tailieuphantich\images\mauthuthapCSDL_qlttql10_img_004.png]</w:t>
      </w:r>
    </w:p>
    <w:p>
      <w:r>
        <w:t>Hình – Thông tin lịch sử đồng bộ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t>Tổng số lần đồng bộ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Tổng số lần đã thực hiện đồng bộ.</w:t>
            </w:r>
          </w:p>
        </w:tc>
      </w:tr>
      <w:tr>
        <w:tc>
          <w:tcPr>
            <w:tcW w:type="dxa" w:w="1728"/>
          </w:tcPr>
          <w:p>
            <w:r/>
            <w:r>
              <w:t>Thời gian</w:t>
            </w:r>
          </w:p>
        </w:tc>
        <w:tc>
          <w:tcPr>
            <w:tcW w:type="dxa" w:w="1728"/>
          </w:tcPr>
          <w:p>
            <w:r/>
            <w:r>
              <w:t>DateTime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điểm thực hiện đồng bộ (DD/MM/YYYY HH:MM:SS).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Thành công (xanh ✓) / Mất phần (đỏ ✗).</w:t>
            </w:r>
          </w:p>
        </w:tc>
      </w:tr>
      <w:tr>
        <w:tc>
          <w:tcPr>
            <w:tcW w:type="dxa" w:w="1728"/>
          </w:tcPr>
          <w:p>
            <w:r/>
            <w:r>
              <w:t>Thêm mới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mới được thêm trong lần đồng bộ.</w:t>
            </w:r>
          </w:p>
        </w:tc>
      </w:tr>
      <w:tr>
        <w:tc>
          <w:tcPr>
            <w:tcW w:type="dxa" w:w="1728"/>
          </w:tcPr>
          <w:p>
            <w:r/>
            <w:r>
              <w:t>Cập nhật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được cập nhật.</w:t>
            </w:r>
          </w:p>
        </w:tc>
      </w:tr>
      <w:tr>
        <w:tc>
          <w:tcPr>
            <w:tcW w:type="dxa" w:w="1728"/>
          </w:tcPr>
          <w:p>
            <w:r/>
            <w:r>
              <w:t>Lỗi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gặp lỗi.</w:t>
            </w:r>
          </w:p>
        </w:tc>
      </w:tr>
      <w:tr>
        <w:tc>
          <w:tcPr>
            <w:tcW w:type="dxa" w:w="1728"/>
          </w:tcPr>
          <w:p>
            <w:r/>
            <w:r>
              <w:t>Tổng số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Tổng bản ghi được xử lý.</w:t>
            </w:r>
          </w:p>
        </w:tc>
      </w:tr>
      <w:tr>
        <w:tc>
          <w:tcPr>
            <w:tcW w:type="dxa" w:w="1728"/>
          </w:tcPr>
          <w:p>
            <w:r/>
            <w:r>
              <w:t>Thời lượng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xử lý (VD: 2.5s).</w:t>
            </w:r>
          </w:p>
        </w:tc>
      </w:tr>
      <w:tr>
        <w:tc>
          <w:tcPr>
            <w:tcW w:type="dxa" w:w="1728"/>
          </w:tcPr>
          <w:p>
            <w:r/>
            <w:r>
              <w:t>Số bản ghi/trang</w:t>
            </w:r>
          </w:p>
        </w:tc>
        <w:tc>
          <w:tcPr>
            <w:tcW w:type="dxa" w:w="1728"/>
          </w:tcPr>
          <w:p>
            <w:r/>
            <w:r>
              <w:t>Dropdown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Số bản ghi hiển thị mỗi trang.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Làm mới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↺ – Hệ thống tải lại danh sách lịch sử đồng bộ mới nhất.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Dropdown/Button</w:t>
            </w:r>
          </w:p>
        </w:tc>
        <w:tc>
          <w:tcPr>
            <w:tcW w:type="dxa" w:w="2160"/>
          </w:tcPr>
          <w:p>
            <w:r/>
            <w:r>
              <w:t>Thay đổi số bản ghi/trang hoặc chuyển trang.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Đóng popup, quay về danh sách chính [QLTT.QL.10\_01].</w:t>
            </w:r>
          </w:p>
        </w:tc>
      </w:tr>
    </w:tbl>
    <w:p>
      <w:r>
        <w:t>---</w:t>
      </w:r>
    </w:p>
    <w:p>
      <w:r>
        <w:t>###### Thông tin chi tiết dữ liệu Hồ sơ đăng ký giám sát việc giám hộ</w:t>
      </w:r>
    </w:p>
    <w:p>
      <w:r>
        <w:t>QLTT.QL.11\_01.Màn danh sách dữ liệu Hồ sơ đăng ký giám sát việc giám hộ</w:t>
      </w:r>
    </w:p>
    <w:p>
      <w:r>
        <w:t>Màn hình thông tin chung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5028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uthuthapCSDL_giamsatgiamho_img_0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– Quản lý, khai thác dữ liệu đăng ký giám sát việc giám hộ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Thông tin thống kê tổng hợp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Tổng số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Tổng số hồ sơ Hồ sơ đăng ký giám sát việc giám hộ trong hệ thống.</w:t>
            </w:r>
          </w:p>
        </w:tc>
      </w:tr>
      <w:tr>
        <w:tc>
          <w:tcPr>
            <w:tcW w:type="dxa" w:w="1728"/>
          </w:tcPr>
          <w:p>
            <w:r/>
            <w:r>
              <w:t>Mới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mới được thêm vào.</w:t>
            </w:r>
          </w:p>
        </w:tc>
      </w:tr>
      <w:tr>
        <w:tc>
          <w:tcPr>
            <w:tcW w:type="dxa" w:w="1728"/>
          </w:tcPr>
          <w:p>
            <w:r/>
            <w:r>
              <w:t>Cập nhật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đã được cập nhật.</w:t>
            </w:r>
          </w:p>
        </w:tc>
      </w:tr>
      <w:tr>
        <w:tc>
          <w:tcPr>
            <w:tcW w:type="dxa" w:w="1728"/>
          </w:tcPr>
          <w:p>
            <w:r/>
            <w:r>
              <w:t>Lỗi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gặp lỗi trong quá trình đồng bộ.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1. Khu vực tìm kiếm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Từ khóa tìm kiếm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Trống</w:t>
            </w:r>
          </w:p>
        </w:tc>
        <w:tc>
          <w:tcPr>
            <w:tcW w:type="dxa" w:w="1728"/>
          </w:tcPr>
          <w:p>
            <w:r/>
            <w:r>
              <w:t>Nhập từ khóa để tìm kiếm nhanh hồ sơ.</w:t>
            </w:r>
          </w:p>
        </w:tc>
      </w:tr>
      <w:tr>
        <w:tc>
          <w:tcPr>
            <w:tcW w:type="dxa" w:w="1728"/>
          </w:tcPr>
          <w:p>
            <w:r/>
            <w:r>
              <w:t>Lọc nâng cao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Mở popup tìm kiếm nâng cao theo nhiều tiêu chí.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2. Khu vực chức năng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Xuất Excel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Xuất danh sách dữ liệu ra file Excel.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3. Bảng danh sách dữ liệu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STT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thứ tự bản ghi.</w:t>
            </w:r>
          </w:p>
        </w:tc>
      </w:tr>
      <w:tr>
        <w:tc>
          <w:tcPr>
            <w:tcW w:type="dxa" w:w="1728"/>
          </w:tcPr>
          <w:p>
            <w:r/>
            <w:r>
              <w:t>Họ tên người giám sát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và tên người thực hiện giám sát.</w:t>
            </w:r>
          </w:p>
        </w:tc>
      </w:tr>
      <w:tr>
        <w:tc>
          <w:tcPr>
            <w:tcW w:type="dxa" w:w="1728"/>
          </w:tcPr>
          <w:p>
            <w:r/>
            <w:r>
              <w:t>Họ tên người giám hộ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và tên người giám hộ được giám sát.</w:t>
            </w:r>
          </w:p>
        </w:tc>
      </w:tr>
      <w:tr>
        <w:tc>
          <w:tcPr>
            <w:tcW w:type="dxa" w:w="1728"/>
          </w:tcPr>
          <w:p>
            <w:r/>
            <w:r>
              <w:t>Họ tên người được giám hộ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và tên người được giám hộ.</w:t>
            </w:r>
          </w:p>
        </w:tc>
      </w:tr>
      <w:tr>
        <w:tc>
          <w:tcPr>
            <w:tcW w:type="dxa" w:w="1728"/>
          </w:tcPr>
          <w:p>
            <w:r/>
            <w:r>
              <w:t>Số biên bản giám sát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biên bản giám sát.</w:t>
            </w:r>
          </w:p>
        </w:tc>
      </w:tr>
      <w:tr>
        <w:tc>
          <w:tcPr>
            <w:tcW w:type="dxa" w:w="1728"/>
          </w:tcPr>
          <w:p>
            <w:r/>
            <w:r>
              <w:t>Ngày giám sát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thực hiện giám sát (DD/MM/YYYY).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Trạng thái: Đã phê duyệt / Lỗi.</w:t>
            </w:r>
          </w:p>
        </w:tc>
      </w:tr>
      <w:tr>
        <w:tc>
          <w:tcPr>
            <w:tcW w:type="dxa" w:w="1728"/>
          </w:tcPr>
          <w:p>
            <w:r/>
            <w:r>
              <w:t>Thao tác</w:t>
            </w:r>
          </w:p>
        </w:tc>
        <w:tc>
          <w:tcPr>
            <w:tcW w:type="dxa" w:w="1728"/>
          </w:tcPr>
          <w:p>
            <w:r/>
            <w:r>
              <w:t>Icon/Button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Xem chi tiết bản ghi.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4. Phân trang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Số bản ghi hiển thị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Hiển thị số lượng bản ghi trên mỗi trang.</w:t>
            </w:r>
          </w:p>
        </w:tc>
      </w:tr>
      <w:tr>
        <w:tc>
          <w:tcPr>
            <w:tcW w:type="dxa" w:w="1728"/>
          </w:tcPr>
          <w:p>
            <w:r/>
            <w:r>
              <w:t>Trang hiện tại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Trang đang được xem.</w:t>
            </w:r>
          </w:p>
        </w:tc>
      </w:tr>
      <w:tr>
        <w:tc>
          <w:tcPr>
            <w:tcW w:type="dxa" w:w="1728"/>
          </w:tcPr>
          <w:p>
            <w:r/>
            <w:r>
              <w:t>Trước / Sau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Di chuyển giữa các trang dữ liệu.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Tìm kiếm nhanh</w:t>
            </w:r>
          </w:p>
        </w:tc>
        <w:tc>
          <w:tcPr>
            <w:tcW w:type="dxa" w:w="2160"/>
          </w:tcPr>
          <w:p>
            <w:r/>
            <w:r>
              <w:t>Search Box</w:t>
            </w:r>
          </w:p>
        </w:tc>
        <w:tc>
          <w:tcPr>
            <w:tcW w:type="dxa" w:w="2160"/>
          </w:tcPr>
          <w:p>
            <w:r/>
            <w:r>
              <w:t>NSD nhập từ khóa. – Hệ thống lọc và hiển thị danh sách phù hợp.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Lọc nâng cao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"Lọc nâng cao". – Hệ thống hiển thị popup tìm kiếm theo nhiều tiêu chí.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Xuất Excel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"Xuất Excel". – Hệ thống xuất danh sách theo điều kiện lọc ra file Excel.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Xem chi tiết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xem ở cột Thao tác. – Hệ thống hiển thị popup chi tiết [QLTT.QL.11\_01\_02].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Chuyển tab</w:t>
            </w:r>
          </w:p>
        </w:tc>
        <w:tc>
          <w:tcPr>
            <w:tcW w:type="dxa" w:w="2160"/>
          </w:tcPr>
          <w:p>
            <w:r/>
            <w:r>
              <w:t>Tab</w:t>
            </w:r>
          </w:p>
        </w:tc>
        <w:tc>
          <w:tcPr>
            <w:tcW w:type="dxa" w:w="2160"/>
          </w:tcPr>
          <w:p>
            <w:r/>
            <w:r>
              <w:t>NSD bấm tab "Lịch sử chỉnh sửa kết nối" hoặc "Lịch sử đồng bộ".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Trước/Sau hoặc chọn số trang. – Hệ thống hiển thị dữ liệu tương ứng.</w:t>
            </w:r>
          </w:p>
        </w:tc>
      </w:tr>
    </w:tbl>
    <w:p>
      <w:r>
        <w:t>QLTT.QL.11\_01\_02.Màn hình thông tin chi tiết</w:t>
      </w:r>
    </w:p>
    <w:p>
      <w:r>
        <w:t>Màn hình thông tin chung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5028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uthuthapCSDL_giamsatgiamho_img_0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– Màn hình chi tiết bản ghi Hồ sơ đăng ký giám sát việc giám hộ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Tab: Thông tin hồ sơ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Mã hồ sơ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Mã định danh hồ sơ trong hệ thống.</w:t>
            </w:r>
          </w:p>
        </w:tc>
      </w:tr>
      <w:tr>
        <w:tc>
          <w:tcPr>
            <w:tcW w:type="dxa" w:w="1728"/>
          </w:tcPr>
          <w:p>
            <w:r/>
            <w:r>
              <w:t>Ngày đăng ký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thực hiện đăng ký.</w:t>
            </w:r>
          </w:p>
        </w:tc>
      </w:tr>
      <w:tr>
        <w:tc>
          <w:tcPr>
            <w:tcW w:type="dxa" w:w="1728"/>
          </w:tcPr>
          <w:p>
            <w:r/>
            <w:r>
              <w:t>Nơi đăng ký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Cơ quan tiếp nhận đăng ký.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Đã phê duyệt / Chờ duyệt.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Tab: Thông tin giám sát giám hộ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Họ tên người giám sát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tên đầy đủ người thực hiện giám sát.</w:t>
            </w:r>
          </w:p>
        </w:tc>
      </w:tr>
      <w:tr>
        <w:tc>
          <w:tcPr>
            <w:tcW w:type="dxa" w:w="1728"/>
          </w:tcPr>
          <w:p>
            <w:r/>
            <w:r>
              <w:t>Quan hệ với người được giám hộ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Mối quan hệ của người giám sát với người được giám hộ.</w:t>
            </w:r>
          </w:p>
        </w:tc>
      </w:tr>
      <w:tr>
        <w:tc>
          <w:tcPr>
            <w:tcW w:type="dxa" w:w="1728"/>
          </w:tcPr>
          <w:p>
            <w:r/>
            <w:r>
              <w:t>Họ tên người giám hộ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tên người đang thực hiện giám hộ.</w:t>
            </w:r>
          </w:p>
        </w:tc>
      </w:tr>
      <w:tr>
        <w:tc>
          <w:tcPr>
            <w:tcW w:type="dxa" w:w="1728"/>
          </w:tcPr>
          <w:p>
            <w:r/>
            <w:r>
              <w:t>Họ tên người được giám hộ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tên người được giám hộ.</w:t>
            </w:r>
          </w:p>
        </w:tc>
      </w:tr>
      <w:tr>
        <w:tc>
          <w:tcPr>
            <w:tcW w:type="dxa" w:w="1728"/>
          </w:tcPr>
          <w:p>
            <w:r/>
            <w:r>
              <w:t>Nội dung giám sát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Nội dung cụ thể được giám sát (tài sản, điều kiện sống...).</w:t>
            </w:r>
          </w:p>
        </w:tc>
      </w:tr>
      <w:tr>
        <w:tc>
          <w:tcPr>
            <w:tcW w:type="dxa" w:w="1728"/>
          </w:tcPr>
          <w:p>
            <w:r/>
            <w:r>
              <w:t>Kết quả giám sát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Nhận xét, đánh giá sau khi giám sát.</w:t>
            </w:r>
          </w:p>
        </w:tc>
      </w:tr>
      <w:tr>
        <w:tc>
          <w:tcPr>
            <w:tcW w:type="dxa" w:w="1728"/>
          </w:tcPr>
          <w:p>
            <w:r/>
            <w:r>
              <w:t>Ngày giám sát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thực hiện giám sát.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Chuyển đổi tab</w:t>
            </w:r>
          </w:p>
        </w:tc>
        <w:tc>
          <w:tcPr>
            <w:tcW w:type="dxa" w:w="2160"/>
          </w:tcPr>
          <w:p>
            <w:r/>
            <w:r>
              <w:t>Tab</w:t>
            </w:r>
          </w:p>
        </w:tc>
        <w:tc>
          <w:tcPr>
            <w:tcW w:type="dxa" w:w="2160"/>
          </w:tcPr>
          <w:p>
            <w:r/>
            <w:r>
              <w:t>NSD bấm vào các tab thông tin. – Hệ thống hiển thị thông tin tương ứng.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Xuất file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"Xuất file". – Hệ thống xuất thông tin chi tiết bản ghi ra file.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"Đóng". – Hệ thống đóng popup, quay về danh sách [QLTT.QL.11\_01].</w:t>
            </w:r>
          </w:p>
        </w:tc>
      </w:tr>
    </w:tbl>
    <w:p>
      <w:r>
        <w:t>QLTT.QL.11\_02. Tab Lịch sử chỉnh sửa kết nối</w:t>
      </w:r>
    </w:p>
    <w:p>
      <w:r>
        <w:t>Màn hình thông tin chung</w:t>
      </w:r>
    </w:p>
    <w:p>
      <w:pPr>
        <w:jc w:val="center"/>
      </w:pPr>
      <w:r>
        <w:t>[Missing Image: D:\tuphap\khodldc\dldc_1\tailieu\tailieuphantich\images\mauthuthapCSDL_qlttql11_img_003.png]</w:t>
      </w:r>
    </w:p>
    <w:p>
      <w:r>
        <w:t>Hình – Thông tin lịch sử chỉnh sửa kết nối API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t>Danh sách kết nối API</w:t>
            </w:r>
          </w:p>
        </w:tc>
        <w:tc>
          <w:tcPr>
            <w:tcW w:type="dxa" w:w="1728"/>
          </w:tcPr>
          <w:p>
            <w:r/>
            <w:r>
              <w:t>Label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Nhãn tổng số kết nối API (VD: Đang hoạt động – Tổng: 3).</w:t>
            </w:r>
          </w:p>
        </w:tc>
      </w:tr>
      <w:tr>
        <w:tc>
          <w:tcPr>
            <w:tcW w:type="dxa" w:w="1728"/>
          </w:tcPr>
          <w:p>
            <w:r/>
            <w:r>
              <w:t>Tên API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Tên định danh kết nối API.</w:t>
            </w:r>
          </w:p>
        </w:tc>
      </w:tr>
      <w:tr>
        <w:tc>
          <w:tcPr>
            <w:tcW w:type="dxa" w:w="1728"/>
          </w:tcPr>
          <w:p>
            <w:r/>
            <w:r>
              <w:t>Trạng thái kết nối</w:t>
            </w:r>
          </w:p>
        </w:tc>
        <w:tc>
          <w:tcPr>
            <w:tcW w:type="dxa" w:w="1728"/>
          </w:tcPr>
          <w:p>
            <w:r/>
            <w:r>
              <w:t>Badge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Đang kết nối (xanh) / Mất kết nối (đỏ).</w:t>
            </w:r>
          </w:p>
        </w:tc>
      </w:tr>
      <w:tr>
        <w:tc>
          <w:tcPr>
            <w:tcW w:type="dxa" w:w="1728"/>
          </w:tcPr>
          <w:p>
            <w:r/>
            <w:r>
              <w:t>Loại xác thực</w:t>
            </w:r>
          </w:p>
        </w:tc>
        <w:tc>
          <w:tcPr>
            <w:tcW w:type="dxa" w:w="1728"/>
          </w:tcPr>
          <w:p>
            <w:r/>
            <w:r>
              <w:t>Badge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API-KEY / CLIENT-SECRET.</w:t>
            </w:r>
          </w:p>
        </w:tc>
      </w:tr>
      <w:tr>
        <w:tc>
          <w:tcPr>
            <w:tcW w:type="dxa" w:w="1728"/>
          </w:tcPr>
          <w:p>
            <w:r/>
            <w:r>
              <w:t>Mô tả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Mô tả ngắn mục đích kết nối.</w:t>
            </w:r>
          </w:p>
        </w:tc>
      </w:tr>
      <w:tr>
        <w:tc>
          <w:tcPr>
            <w:tcW w:type="dxa" w:w="1728"/>
          </w:tcPr>
          <w:p>
            <w:r/>
            <w:r>
              <w:t>Endpoint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Đường dẫn API endpoint.</w:t>
            </w:r>
          </w:p>
        </w:tc>
      </w:tr>
      <w:tr>
        <w:tc>
          <w:tcPr>
            <w:tcW w:type="dxa" w:w="1728"/>
          </w:tcPr>
          <w:p>
            <w:r/>
            <w:r>
              <w:t>Method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GET</w:t>
            </w:r>
          </w:p>
        </w:tc>
        <w:tc>
          <w:tcPr>
            <w:tcW w:type="dxa" w:w="1728"/>
          </w:tcPr>
          <w:p>
            <w:r/>
            <w:r>
              <w:t>HTTP Method (GET/POST).</w:t>
            </w:r>
          </w:p>
        </w:tc>
      </w:tr>
      <w:tr>
        <w:tc>
          <w:tcPr>
            <w:tcW w:type="dxa" w:w="1728"/>
          </w:tcPr>
          <w:p>
            <w:r/>
            <w:r>
              <w:t>Response Time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phản hồi (VD: 120ms).</w:t>
            </w:r>
          </w:p>
        </w:tc>
      </w:tr>
      <w:tr>
        <w:tc>
          <w:tcPr>
            <w:tcW w:type="dxa" w:w="1728"/>
          </w:tcPr>
          <w:p>
            <w:r/>
            <w:r>
              <w:t>Lần kết nối cuối</w:t>
            </w:r>
          </w:p>
        </w:tc>
        <w:tc>
          <w:tcPr>
            <w:tcW w:type="dxa" w:w="1728"/>
          </w:tcPr>
          <w:p>
            <w:r/>
            <w:r>
              <w:t>DateTime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kết nối gần nhất (VD: 09/12/2025 14:30:25).</w:t>
            </w:r>
          </w:p>
        </w:tc>
      </w:tr>
      <w:tr>
        <w:tc>
          <w:tcPr>
            <w:tcW w:type="dxa" w:w="1728"/>
          </w:tcPr>
          <w:p>
            <w:r/>
            <w:r>
              <w:t>Số bản ghi/trang</w:t>
            </w:r>
          </w:p>
        </w:tc>
        <w:tc>
          <w:tcPr>
            <w:tcW w:type="dxa" w:w="1728"/>
          </w:tcPr>
          <w:p>
            <w:r/>
            <w:r>
              <w:t>Dropdown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Số kết nối hiển thị mỗi trang.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Làm mới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↺ – Hệ thống kiểm tra lại trạng thái và cập nhật Response Time.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Chỉnh sửa cấu hình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✏ – Hệ thống mở form chỉnh sửa thông tin cấu hình API.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Xác nhận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✓ – Hệ thống xác nhận và lưu trạng thái kết nối.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Xóa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🗑 – Hệ thống hiển thị xác nhận trước khi xóa.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Dropdown/Button</w:t>
            </w:r>
          </w:p>
        </w:tc>
        <w:tc>
          <w:tcPr>
            <w:tcW w:type="dxa" w:w="2160"/>
          </w:tcPr>
          <w:p>
            <w:r/>
            <w:r>
              <w:t>Thay đổi số bản ghi/trang hoặc chuyển trang.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Đóng popup, quay về danh sách chính.</w:t>
            </w:r>
          </w:p>
        </w:tc>
      </w:tr>
    </w:tbl>
    <w:p>
      <w:r>
        <w:t>QLTT.QL.11\_03. Tab Lịch sử đồng bộ</w:t>
      </w:r>
    </w:p>
    <w:p>
      <w:r>
        <w:t>Màn hình thông tin chung</w:t>
      </w:r>
    </w:p>
    <w:p>
      <w:pPr>
        <w:jc w:val="center"/>
      </w:pPr>
      <w:r>
        <w:t>[Missing Image: D:\tuphap\khodldc\dldc_1\tailieu\tailieuphantich\images\mauthuthapCSDL_qlttql11_img_004.png]</w:t>
      </w:r>
    </w:p>
    <w:p>
      <w:r>
        <w:t>Hình – Thông tin lịch sử đồng bộ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t>Tổng số lần đồng bộ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Tổng số lần đã thực hiện đồng bộ.</w:t>
            </w:r>
          </w:p>
        </w:tc>
      </w:tr>
      <w:tr>
        <w:tc>
          <w:tcPr>
            <w:tcW w:type="dxa" w:w="1728"/>
          </w:tcPr>
          <w:p>
            <w:r/>
            <w:r>
              <w:t>Thời gian</w:t>
            </w:r>
          </w:p>
        </w:tc>
        <w:tc>
          <w:tcPr>
            <w:tcW w:type="dxa" w:w="1728"/>
          </w:tcPr>
          <w:p>
            <w:r/>
            <w:r>
              <w:t>DateTime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điểm thực hiện đồng bộ (DD/MM/YYYY HH:MM:SS).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Thành công (xanh ✓) / Mất phần (đỏ ✗).</w:t>
            </w:r>
          </w:p>
        </w:tc>
      </w:tr>
      <w:tr>
        <w:tc>
          <w:tcPr>
            <w:tcW w:type="dxa" w:w="1728"/>
          </w:tcPr>
          <w:p>
            <w:r/>
            <w:r>
              <w:t>Thêm mới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mới được thêm trong lần đồng bộ.</w:t>
            </w:r>
          </w:p>
        </w:tc>
      </w:tr>
      <w:tr>
        <w:tc>
          <w:tcPr>
            <w:tcW w:type="dxa" w:w="1728"/>
          </w:tcPr>
          <w:p>
            <w:r/>
            <w:r>
              <w:t>Cập nhật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được cập nhật.</w:t>
            </w:r>
          </w:p>
        </w:tc>
      </w:tr>
      <w:tr>
        <w:tc>
          <w:tcPr>
            <w:tcW w:type="dxa" w:w="1728"/>
          </w:tcPr>
          <w:p>
            <w:r/>
            <w:r>
              <w:t>Lỗi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gặp lỗi.</w:t>
            </w:r>
          </w:p>
        </w:tc>
      </w:tr>
      <w:tr>
        <w:tc>
          <w:tcPr>
            <w:tcW w:type="dxa" w:w="1728"/>
          </w:tcPr>
          <w:p>
            <w:r/>
            <w:r>
              <w:t>Tổng số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Tổng bản ghi được xử lý.</w:t>
            </w:r>
          </w:p>
        </w:tc>
      </w:tr>
      <w:tr>
        <w:tc>
          <w:tcPr>
            <w:tcW w:type="dxa" w:w="1728"/>
          </w:tcPr>
          <w:p>
            <w:r/>
            <w:r>
              <w:t>Thời lượng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xử lý (VD: 2.5s).</w:t>
            </w:r>
          </w:p>
        </w:tc>
      </w:tr>
      <w:tr>
        <w:tc>
          <w:tcPr>
            <w:tcW w:type="dxa" w:w="1728"/>
          </w:tcPr>
          <w:p>
            <w:r/>
            <w:r>
              <w:t>Số bản ghi/trang</w:t>
            </w:r>
          </w:p>
        </w:tc>
        <w:tc>
          <w:tcPr>
            <w:tcW w:type="dxa" w:w="1728"/>
          </w:tcPr>
          <w:p>
            <w:r/>
            <w:r>
              <w:t>Dropdown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Số bản ghi hiển thị mỗi trang.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Làm mới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↺ – Hệ thống tải lại danh sách lịch sử đồng bộ mới nhất.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Dropdown/Button</w:t>
            </w:r>
          </w:p>
        </w:tc>
        <w:tc>
          <w:tcPr>
            <w:tcW w:type="dxa" w:w="2160"/>
          </w:tcPr>
          <w:p>
            <w:r/>
            <w:r>
              <w:t>Thay đổi số bản ghi/trang hoặc chuyển trang.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Đóng popup, quay về danh sách chính [QLTT.QL.11\_01].</w:t>
            </w:r>
          </w:p>
        </w:tc>
      </w:tr>
    </w:tbl>
    <w:p>
      <w:r>
        <w:t>---</w:t>
      </w:r>
    </w:p>
    <w:p>
      <w:r>
        <w:t>###### Thông tin chi tiết dữ liệu Hồ sơ ly hôn/hủy kết hôn ở nước ngoài</w:t>
      </w:r>
    </w:p>
    <w:p>
      <w:r>
        <w:t>QLTT.QL.12\_01.Màn danh sách dữ liệu Hồ sơ ly hôn/hủy kết hôn ở nước ngoài</w:t>
      </w:r>
    </w:p>
    <w:p>
      <w:r>
        <w:t>Màn hình thông tin chung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5028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uthuthapCSDL_lyhon_img_00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– Quản lý, khai thác dữ liệu ghi vào sổ việc ly hôn/hủy kết hôn ở nước ngoài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Thông tin thống kê tổng hợp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Tổng số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Tổng số hồ sơ Hồ sơ ly hôn/hủy kết hôn ở nước ngoài trong hệ thống.</w:t>
            </w:r>
          </w:p>
        </w:tc>
      </w:tr>
      <w:tr>
        <w:tc>
          <w:tcPr>
            <w:tcW w:type="dxa" w:w="1728"/>
          </w:tcPr>
          <w:p>
            <w:r/>
            <w:r>
              <w:t>Mới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mới được thêm vào.</w:t>
            </w:r>
          </w:p>
        </w:tc>
      </w:tr>
      <w:tr>
        <w:tc>
          <w:tcPr>
            <w:tcW w:type="dxa" w:w="1728"/>
          </w:tcPr>
          <w:p>
            <w:r/>
            <w:r>
              <w:t>Cập nhật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đã được cập nhật.</w:t>
            </w:r>
          </w:p>
        </w:tc>
      </w:tr>
      <w:tr>
        <w:tc>
          <w:tcPr>
            <w:tcW w:type="dxa" w:w="1728"/>
          </w:tcPr>
          <w:p>
            <w:r/>
            <w:r>
              <w:t>Lỗi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hồ sơ gặp lỗi trong quá trình đồng bộ.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1. Khu vực tìm kiếm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Từ khóa tìm kiếm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Trống</w:t>
            </w:r>
          </w:p>
        </w:tc>
        <w:tc>
          <w:tcPr>
            <w:tcW w:type="dxa" w:w="1728"/>
          </w:tcPr>
          <w:p>
            <w:r/>
            <w:r>
              <w:t>Nhập từ khóa để tìm kiếm nhanh hồ sơ.</w:t>
            </w:r>
          </w:p>
        </w:tc>
      </w:tr>
      <w:tr>
        <w:tc>
          <w:tcPr>
            <w:tcW w:type="dxa" w:w="1728"/>
          </w:tcPr>
          <w:p>
            <w:r/>
            <w:r>
              <w:t>Lọc nâng cao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Mở popup tìm kiếm nâng cao theo nhiều tiêu chí.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2. Khu vực chức năng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Xuất Excel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Xuất danh sách dữ liệu ra file Excel.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3. Bảng danh sách dữ liệu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STT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Số thứ tự bản ghi.</w:t>
            </w:r>
          </w:p>
        </w:tc>
      </w:tr>
      <w:tr>
        <w:tc>
          <w:tcPr>
            <w:tcW w:type="dxa" w:w="1728"/>
          </w:tcPr>
          <w:p>
            <w:r/>
            <w:r>
              <w:t>Họ tên bên yêu cầu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và tên bên đề nghị ghi vào sổ.</w:t>
            </w:r>
          </w:p>
        </w:tc>
      </w:tr>
      <w:tr>
        <w:tc>
          <w:tcPr>
            <w:tcW w:type="dxa" w:w="1728"/>
          </w:tcPr>
          <w:p>
            <w:r/>
            <w:r>
              <w:t>Họ tên bên còn lại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và tên bên kia trong hôn nhân.</w:t>
            </w:r>
          </w:p>
        </w:tc>
      </w:tr>
      <w:tr>
        <w:tc>
          <w:tcPr>
            <w:tcW w:type="dxa" w:w="1728"/>
          </w:tcPr>
          <w:p>
            <w:r/>
            <w:r>
              <w:t>Loại sự kiện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Ly hôn / Hủy kết hôn tại nước ngoài.</w:t>
            </w:r>
          </w:p>
        </w:tc>
      </w:tr>
      <w:tr>
        <w:tc>
          <w:tcPr>
            <w:tcW w:type="dxa" w:w="1728"/>
          </w:tcPr>
          <w:p>
            <w:r/>
            <w:r>
              <w:t>Nước ngoài thực hiện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Tên quốc gia thực hiện ly hôn/hủy kết hôn.</w:t>
            </w:r>
          </w:p>
        </w:tc>
      </w:tr>
      <w:tr>
        <w:tc>
          <w:tcPr>
            <w:tcW w:type="dxa" w:w="1728"/>
          </w:tcPr>
          <w:p>
            <w:r/>
            <w:r>
              <w:t>Số quyết định/bản án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quyết định ly hôn/hủy kết hôn của cơ quan nước ngoài.</w:t>
            </w:r>
          </w:p>
        </w:tc>
      </w:tr>
      <w:tr>
        <w:tc>
          <w:tcPr>
            <w:tcW w:type="dxa" w:w="1728"/>
          </w:tcPr>
          <w:p>
            <w:r/>
            <w:r>
              <w:t>Ngày đăng ký ghi sổ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ghi vào sổ hộ tịch tại Việt Nam.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Trạng thái: Đã phê duyệt / Lỗi.</w:t>
            </w:r>
          </w:p>
        </w:tc>
      </w:tr>
      <w:tr>
        <w:tc>
          <w:tcPr>
            <w:tcW w:type="dxa" w:w="1728"/>
          </w:tcPr>
          <w:p>
            <w:r/>
            <w:r>
              <w:t>Thao tác</w:t>
            </w:r>
          </w:p>
        </w:tc>
        <w:tc>
          <w:tcPr>
            <w:tcW w:type="dxa" w:w="1728"/>
          </w:tcPr>
          <w:p>
            <w:r/>
            <w:r>
              <w:t>Icon/Button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Xem chi tiết bản ghi.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4. Phân trang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Số bản ghi hiển thị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Hiển thị số lượng bản ghi trên mỗi trang.</w:t>
            </w:r>
          </w:p>
        </w:tc>
      </w:tr>
      <w:tr>
        <w:tc>
          <w:tcPr>
            <w:tcW w:type="dxa" w:w="1728"/>
          </w:tcPr>
          <w:p>
            <w:r/>
            <w:r>
              <w:t>Trang hiện tại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Trang đang được xem.</w:t>
            </w:r>
          </w:p>
        </w:tc>
      </w:tr>
      <w:tr>
        <w:tc>
          <w:tcPr>
            <w:tcW w:type="dxa" w:w="1728"/>
          </w:tcPr>
          <w:p>
            <w:r/>
            <w:r>
              <w:t>Trước / Sau</w:t>
            </w:r>
          </w:p>
        </w:tc>
        <w:tc>
          <w:tcPr>
            <w:tcW w:type="dxa" w:w="1728"/>
          </w:tcPr>
          <w:p>
            <w:r/>
            <w:r>
              <w:t>Button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Di chuyển giữa các trang dữ liệu.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Tìm kiếm nhanh</w:t>
            </w:r>
          </w:p>
        </w:tc>
        <w:tc>
          <w:tcPr>
            <w:tcW w:type="dxa" w:w="2160"/>
          </w:tcPr>
          <w:p>
            <w:r/>
            <w:r>
              <w:t>Search Box</w:t>
            </w:r>
          </w:p>
        </w:tc>
        <w:tc>
          <w:tcPr>
            <w:tcW w:type="dxa" w:w="2160"/>
          </w:tcPr>
          <w:p>
            <w:r/>
            <w:r>
              <w:t>NSD nhập từ khóa. – Hệ thống lọc và hiển thị danh sách phù hợp.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Lọc nâng cao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"Lọc nâng cao". – Hệ thống hiển thị popup tìm kiếm theo nhiều tiêu chí.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Xuất Excel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"Xuất Excel". – Hệ thống xuất danh sách theo điều kiện lọc ra file Excel.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Xem chi tiết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xem ở cột Thao tác. – Hệ thống hiển thị popup chi tiết [QLTT.QL.12\_01\_02].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Chuyển tab</w:t>
            </w:r>
          </w:p>
        </w:tc>
        <w:tc>
          <w:tcPr>
            <w:tcW w:type="dxa" w:w="2160"/>
          </w:tcPr>
          <w:p>
            <w:r/>
            <w:r>
              <w:t>Tab</w:t>
            </w:r>
          </w:p>
        </w:tc>
        <w:tc>
          <w:tcPr>
            <w:tcW w:type="dxa" w:w="2160"/>
          </w:tcPr>
          <w:p>
            <w:r/>
            <w:r>
              <w:t>NSD bấm tab "Lịch sử chỉnh sửa kết nối" hoặc "Lịch sử đồng bộ".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Trước/Sau hoặc chọn số trang. – Hệ thống hiển thị dữ liệu tương ứng.</w:t>
            </w:r>
          </w:p>
        </w:tc>
      </w:tr>
    </w:tbl>
    <w:p>
      <w:r>
        <w:t>QLTT.QL.12\_01\_02.Màn hình thông tin chi tiết</w:t>
      </w:r>
    </w:p>
    <w:p>
      <w:r>
        <w:t>Màn hình thông tin chung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5028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uthuthapCSDL_lyhon_img_00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– Màn hình chi tiết bản ghi Hồ sơ ly hôn/hủy kết hôn ở nước ngoài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Tab: Thông tin hồ sơ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Mã hồ sơ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Mã định danh hồ sơ trong hệ thống.</w:t>
            </w:r>
          </w:p>
        </w:tc>
      </w:tr>
      <w:tr>
        <w:tc>
          <w:tcPr>
            <w:tcW w:type="dxa" w:w="1728"/>
          </w:tcPr>
          <w:p>
            <w:r/>
            <w:r>
              <w:t>Ngày đăng ký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thực hiện đăng ký.</w:t>
            </w:r>
          </w:p>
        </w:tc>
      </w:tr>
      <w:tr>
        <w:tc>
          <w:tcPr>
            <w:tcW w:type="dxa" w:w="1728"/>
          </w:tcPr>
          <w:p>
            <w:r/>
            <w:r>
              <w:t>Nơi đăng ký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Cơ quan tiếp nhận đăng ký.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Đã phê duyệt / Chờ duyệt.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Tab: Thông tin hồ sơ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Họ tên bên yêu cầu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tên đầy đủ người đề nghị ghi sổ.</w:t>
            </w:r>
          </w:p>
        </w:tc>
      </w:tr>
      <w:tr>
        <w:tc>
          <w:tcPr>
            <w:tcW w:type="dxa" w:w="1728"/>
          </w:tcPr>
          <w:p>
            <w:r/>
            <w:r>
              <w:t>Ngày, tháng, năm sinh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sinh người yêu cầu.</w:t>
            </w:r>
          </w:p>
        </w:tc>
      </w:tr>
      <w:tr>
        <w:tc>
          <w:tcPr>
            <w:tcW w:type="dxa" w:w="1728"/>
          </w:tcPr>
          <w:p>
            <w:r/>
            <w:r>
              <w:t>Số giấy tờ tùy thân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CMND/CCCD/Hộ chiếu người yêu cầu.</w:t>
            </w:r>
          </w:p>
        </w:tc>
      </w:tr>
      <w:tr>
        <w:tc>
          <w:tcPr>
            <w:tcW w:type="dxa" w:w="1728"/>
          </w:tcPr>
          <w:p>
            <w:r/>
            <w:r>
              <w:t>Họ tên bên còn lại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Họ tên người kia trong hôn nhân.</w:t>
            </w:r>
          </w:p>
        </w:tc>
      </w:tr>
      <w:tr>
        <w:tc>
          <w:tcPr>
            <w:tcW w:type="dxa" w:w="1728"/>
          </w:tcPr>
          <w:p>
            <w:r/>
            <w:r>
              <w:t>Loại sự kiện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Ly hôn / Hủy kết hôn.</w:t>
            </w:r>
          </w:p>
        </w:tc>
      </w:tr>
      <w:tr>
        <w:tc>
          <w:tcPr>
            <w:tcW w:type="dxa" w:w="1728"/>
          </w:tcPr>
          <w:p>
            <w:r/>
            <w:r>
              <w:t>Tên quốc gia thực hiện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Quốc gia nơi thực hiện ly hôn/hủy kết hôn.</w:t>
            </w:r>
          </w:p>
        </w:tc>
      </w:tr>
      <w:tr>
        <w:tc>
          <w:tcPr>
            <w:tcW w:type="dxa" w:w="1728"/>
          </w:tcPr>
          <w:p>
            <w:r/>
            <w:r>
              <w:t>Cơ quan có thẩm quyền nước ngoài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Tên tòa án hoặc cơ quan có thẩm quyền ở nước ngoài.</w:t>
            </w:r>
          </w:p>
        </w:tc>
      </w:tr>
      <w:tr>
        <w:tc>
          <w:tcPr>
            <w:tcW w:type="dxa" w:w="1728"/>
          </w:tcPr>
          <w:p>
            <w:r/>
            <w:r>
              <w:t>Số quyết định/bản án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quyết định của cơ quan nước ngoài.</w:t>
            </w:r>
          </w:p>
        </w:tc>
      </w:tr>
      <w:tr>
        <w:tc>
          <w:tcPr>
            <w:tcW w:type="dxa" w:w="1728"/>
          </w:tcPr>
          <w:p>
            <w:r/>
            <w:r>
              <w:t>Ngày quyết định có hiệu lực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Ngày quyết định ly hôn có hiệu lực pháp luật.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Chuyển đổi tab</w:t>
            </w:r>
          </w:p>
        </w:tc>
        <w:tc>
          <w:tcPr>
            <w:tcW w:type="dxa" w:w="2160"/>
          </w:tcPr>
          <w:p>
            <w:r/>
            <w:r>
              <w:t>Tab</w:t>
            </w:r>
          </w:p>
        </w:tc>
        <w:tc>
          <w:tcPr>
            <w:tcW w:type="dxa" w:w="2160"/>
          </w:tcPr>
          <w:p>
            <w:r/>
            <w:r>
              <w:t>NSD bấm vào các tab thông tin. – Hệ thống hiển thị thông tin tương ứng.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Xuất file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"Xuất file". – Hệ thống xuất thông tin chi tiết bản ghi ra file.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NSD bấm "Đóng". – Hệ thống đóng popup, quay về danh sách [QLTT.QL.12\_01].</w:t>
            </w:r>
          </w:p>
        </w:tc>
      </w:tr>
    </w:tbl>
    <w:p>
      <w:r>
        <w:t>QLTT.QL.12\_02. Tab Lịch sử chỉnh sửa kết nối</w:t>
      </w:r>
    </w:p>
    <w:p>
      <w:r>
        <w:t>Màn hình thông tin chung</w:t>
      </w:r>
    </w:p>
    <w:p>
      <w:pPr>
        <w:jc w:val="center"/>
      </w:pPr>
      <w:r>
        <w:t>[Missing Image: D:\tuphap\khodldc\dldc_1\tailieu\tailieuphantich\images\mauthuthapCSDL_qlttql12_img_003.png]</w:t>
      </w:r>
    </w:p>
    <w:p>
      <w:r>
        <w:t>Hình – Thông tin lịch sử chỉnh sửa kết nối API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t>Danh sách kết nối API</w:t>
            </w:r>
          </w:p>
        </w:tc>
        <w:tc>
          <w:tcPr>
            <w:tcW w:type="dxa" w:w="1728"/>
          </w:tcPr>
          <w:p>
            <w:r/>
            <w:r>
              <w:t>Label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Nhãn tổng số kết nối API (VD: Đang hoạt động – Tổng: 3).</w:t>
            </w:r>
          </w:p>
        </w:tc>
      </w:tr>
      <w:tr>
        <w:tc>
          <w:tcPr>
            <w:tcW w:type="dxa" w:w="1728"/>
          </w:tcPr>
          <w:p>
            <w:r/>
            <w:r>
              <w:t>Tên API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Tên định danh kết nối API.</w:t>
            </w:r>
          </w:p>
        </w:tc>
      </w:tr>
      <w:tr>
        <w:tc>
          <w:tcPr>
            <w:tcW w:type="dxa" w:w="1728"/>
          </w:tcPr>
          <w:p>
            <w:r/>
            <w:r>
              <w:t>Trạng thái kết nối</w:t>
            </w:r>
          </w:p>
        </w:tc>
        <w:tc>
          <w:tcPr>
            <w:tcW w:type="dxa" w:w="1728"/>
          </w:tcPr>
          <w:p>
            <w:r/>
            <w:r>
              <w:t>Badge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Đang kết nối (xanh) / Mất kết nối (đỏ).</w:t>
            </w:r>
          </w:p>
        </w:tc>
      </w:tr>
      <w:tr>
        <w:tc>
          <w:tcPr>
            <w:tcW w:type="dxa" w:w="1728"/>
          </w:tcPr>
          <w:p>
            <w:r/>
            <w:r>
              <w:t>Loại xác thực</w:t>
            </w:r>
          </w:p>
        </w:tc>
        <w:tc>
          <w:tcPr>
            <w:tcW w:type="dxa" w:w="1728"/>
          </w:tcPr>
          <w:p>
            <w:r/>
            <w:r>
              <w:t>Badge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API-KEY / CLIENT-SECRET.</w:t>
            </w:r>
          </w:p>
        </w:tc>
      </w:tr>
      <w:tr>
        <w:tc>
          <w:tcPr>
            <w:tcW w:type="dxa" w:w="1728"/>
          </w:tcPr>
          <w:p>
            <w:r/>
            <w:r>
              <w:t>Mô tả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Mô tả ngắn mục đích kết nối.</w:t>
            </w:r>
          </w:p>
        </w:tc>
      </w:tr>
      <w:tr>
        <w:tc>
          <w:tcPr>
            <w:tcW w:type="dxa" w:w="1728"/>
          </w:tcPr>
          <w:p>
            <w:r/>
            <w:r>
              <w:t>Endpoint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Đường dẫn API endpoint.</w:t>
            </w:r>
          </w:p>
        </w:tc>
      </w:tr>
      <w:tr>
        <w:tc>
          <w:tcPr>
            <w:tcW w:type="dxa" w:w="1728"/>
          </w:tcPr>
          <w:p>
            <w:r/>
            <w:r>
              <w:t>Method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GET</w:t>
            </w:r>
          </w:p>
        </w:tc>
        <w:tc>
          <w:tcPr>
            <w:tcW w:type="dxa" w:w="1728"/>
          </w:tcPr>
          <w:p>
            <w:r/>
            <w:r>
              <w:t>HTTP Method (GET/POST).</w:t>
            </w:r>
          </w:p>
        </w:tc>
      </w:tr>
      <w:tr>
        <w:tc>
          <w:tcPr>
            <w:tcW w:type="dxa" w:w="1728"/>
          </w:tcPr>
          <w:p>
            <w:r/>
            <w:r>
              <w:t>Response Time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phản hồi (VD: 120ms).</w:t>
            </w:r>
          </w:p>
        </w:tc>
      </w:tr>
      <w:tr>
        <w:tc>
          <w:tcPr>
            <w:tcW w:type="dxa" w:w="1728"/>
          </w:tcPr>
          <w:p>
            <w:r/>
            <w:r>
              <w:t>Lần kết nối cuối</w:t>
            </w:r>
          </w:p>
        </w:tc>
        <w:tc>
          <w:tcPr>
            <w:tcW w:type="dxa" w:w="1728"/>
          </w:tcPr>
          <w:p>
            <w:r/>
            <w:r>
              <w:t>DateTime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kết nối gần nhất (VD: 09/12/2025 14:30:25).</w:t>
            </w:r>
          </w:p>
        </w:tc>
      </w:tr>
      <w:tr>
        <w:tc>
          <w:tcPr>
            <w:tcW w:type="dxa" w:w="1728"/>
          </w:tcPr>
          <w:p>
            <w:r/>
            <w:r>
              <w:t>Số bản ghi/trang</w:t>
            </w:r>
          </w:p>
        </w:tc>
        <w:tc>
          <w:tcPr>
            <w:tcW w:type="dxa" w:w="1728"/>
          </w:tcPr>
          <w:p>
            <w:r/>
            <w:r>
              <w:t>Dropdown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Số kết nối hiển thị mỗi trang.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Làm mới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↺ – Hệ thống kiểm tra lại trạng thái và cập nhật Response Time.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Chỉnh sửa cấu hình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✏ – Hệ thống mở form chỉnh sửa thông tin cấu hình API.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Xác nhận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✓ – Hệ thống xác nhận và lưu trạng thái kết nối.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Xóa kết nối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icon 🗑 – Hệ thống hiển thị xác nhận trước khi xóa.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Dropdown/Button</w:t>
            </w:r>
          </w:p>
        </w:tc>
        <w:tc>
          <w:tcPr>
            <w:tcW w:type="dxa" w:w="2160"/>
          </w:tcPr>
          <w:p>
            <w:r/>
            <w:r>
              <w:t>Thay đổi số bản ghi/trang hoặc chuyển trang.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Đóng popup, quay về danh sách chính.</w:t>
            </w:r>
          </w:p>
        </w:tc>
      </w:tr>
    </w:tbl>
    <w:p>
      <w:r>
        <w:t>QLTT.QL.12\_03. Tab Lịch sử đồng bộ</w:t>
      </w:r>
    </w:p>
    <w:p>
      <w:r>
        <w:t>Màn hình thông tin chung</w:t>
      </w:r>
    </w:p>
    <w:p>
      <w:pPr>
        <w:jc w:val="center"/>
      </w:pPr>
      <w:r>
        <w:t>[Missing Image: D:\tuphap\khodldc\dldc_1\tailieu\tailieuphantich\images\mauthuthapCSDL_qlttql12_img_004.png]</w:t>
      </w:r>
    </w:p>
    <w:p>
      <w:r>
        <w:t>Hình – Thông tin lịch sử đồng bộ</w:t>
      </w:r>
    </w:p>
    <w:p>
      <w:r>
        <w:t>Mô tả thông tin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Trường thông tin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Kiểu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/>
            <w:r>
              <w:t>Tổng số lần đồng bộ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  <w:r>
              <w:t>Tự tăng</w:t>
            </w:r>
          </w:p>
        </w:tc>
        <w:tc>
          <w:tcPr>
            <w:tcW w:type="dxa" w:w="1728"/>
          </w:tcPr>
          <w:p>
            <w:r/>
            <w:r>
              <w:t>Tổng số lần đã thực hiện đồng bộ.</w:t>
            </w:r>
          </w:p>
        </w:tc>
      </w:tr>
      <w:tr>
        <w:tc>
          <w:tcPr>
            <w:tcW w:type="dxa" w:w="1728"/>
          </w:tcPr>
          <w:p>
            <w:r/>
            <w:r>
              <w:t>Thời gian</w:t>
            </w:r>
          </w:p>
        </w:tc>
        <w:tc>
          <w:tcPr>
            <w:tcW w:type="dxa" w:w="1728"/>
          </w:tcPr>
          <w:p>
            <w:r/>
            <w:r>
              <w:t>DateTime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điểm thực hiện đồng bộ (DD/MM/YYYY HH:MM:SS).</w:t>
            </w:r>
          </w:p>
        </w:tc>
      </w:tr>
      <w:tr>
        <w:tc>
          <w:tcPr>
            <w:tcW w:type="dxa" w:w="1728"/>
          </w:tcPr>
          <w:p>
            <w:r/>
            <w:r>
              <w:t>Trạng thái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Thành công (xanh ✓) / Mất phần (đỏ ✗).</w:t>
            </w:r>
          </w:p>
        </w:tc>
      </w:tr>
      <w:tr>
        <w:tc>
          <w:tcPr>
            <w:tcW w:type="dxa" w:w="1728"/>
          </w:tcPr>
          <w:p>
            <w:r/>
            <w:r>
              <w:t>Thêm mới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mới được thêm trong lần đồng bộ.</w:t>
            </w:r>
          </w:p>
        </w:tc>
      </w:tr>
      <w:tr>
        <w:tc>
          <w:tcPr>
            <w:tcW w:type="dxa" w:w="1728"/>
          </w:tcPr>
          <w:p>
            <w:r/>
            <w:r>
              <w:t>Cập nhật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được cập nhật.</w:t>
            </w:r>
          </w:p>
        </w:tc>
      </w:tr>
      <w:tr>
        <w:tc>
          <w:tcPr>
            <w:tcW w:type="dxa" w:w="1728"/>
          </w:tcPr>
          <w:p>
            <w:r/>
            <w:r>
              <w:t>Lỗi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Số bản ghi gặp lỗi.</w:t>
            </w:r>
          </w:p>
        </w:tc>
      </w:tr>
      <w:tr>
        <w:tc>
          <w:tcPr>
            <w:tcW w:type="dxa" w:w="1728"/>
          </w:tcPr>
          <w:p>
            <w:r/>
            <w:r>
              <w:t>Tổng số</w:t>
            </w:r>
          </w:p>
        </w:tc>
        <w:tc>
          <w:tcPr>
            <w:tcW w:type="dxa" w:w="1728"/>
          </w:tcPr>
          <w:p>
            <w:r/>
            <w:r>
              <w:t>Number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Tổng bản ghi được xử lý.</w:t>
            </w:r>
          </w:p>
        </w:tc>
      </w:tr>
      <w:tr>
        <w:tc>
          <w:tcPr>
            <w:tcW w:type="dxa" w:w="1728"/>
          </w:tcPr>
          <w:p>
            <w:r/>
            <w:r>
              <w:t>Thời lượng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Có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Thời gian xử lý (VD: 2.5s).</w:t>
            </w:r>
          </w:p>
        </w:tc>
      </w:tr>
      <w:tr>
        <w:tc>
          <w:tcPr>
            <w:tcW w:type="dxa" w:w="1728"/>
          </w:tcPr>
          <w:p>
            <w:r/>
            <w:r>
              <w:t>Số bản ghi/trang</w:t>
            </w:r>
          </w:p>
        </w:tc>
        <w:tc>
          <w:tcPr>
            <w:tcW w:type="dxa" w:w="1728"/>
          </w:tcPr>
          <w:p>
            <w:r/>
            <w:r>
              <w:t>Dropdown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Số bản ghi hiển thị mỗi trang.</w:t>
            </w:r>
          </w:p>
        </w:tc>
      </w:tr>
    </w:tbl>
    <w:p>
      <w:r>
        <w:t>Chức năng trên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chức năng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dạng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Làm mới</w:t>
            </w:r>
          </w:p>
        </w:tc>
        <w:tc>
          <w:tcPr>
            <w:tcW w:type="dxa" w:w="2160"/>
          </w:tcPr>
          <w:p>
            <w:r/>
            <w:r>
              <w:t>Icon Button</w:t>
            </w:r>
          </w:p>
        </w:tc>
        <w:tc>
          <w:tcPr>
            <w:tcW w:type="dxa" w:w="2160"/>
          </w:tcPr>
          <w:p>
            <w:r/>
            <w:r>
              <w:t>NSD bấm ↺ – Hệ thống tải lại danh sách lịch sử đồng bộ mới nhất.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Phân trang</w:t>
            </w:r>
          </w:p>
        </w:tc>
        <w:tc>
          <w:tcPr>
            <w:tcW w:type="dxa" w:w="2160"/>
          </w:tcPr>
          <w:p>
            <w:r/>
            <w:r>
              <w:t>Dropdown/Button</w:t>
            </w:r>
          </w:p>
        </w:tc>
        <w:tc>
          <w:tcPr>
            <w:tcW w:type="dxa" w:w="2160"/>
          </w:tcPr>
          <w:p>
            <w:r/>
            <w:r>
              <w:t>Thay đổi số bản ghi/trang hoặc chuyển trang.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Đóng</w:t>
            </w:r>
          </w:p>
        </w:tc>
        <w:tc>
          <w:tcPr>
            <w:tcW w:type="dxa" w:w="2160"/>
          </w:tcPr>
          <w:p>
            <w:r/>
            <w:r>
              <w:t>Button</w:t>
            </w:r>
          </w:p>
        </w:tc>
        <w:tc>
          <w:tcPr>
            <w:tcW w:type="dxa" w:w="2160"/>
          </w:tcPr>
          <w:p>
            <w:r/>
            <w:r>
              <w:t>Đóng popup, quay về danh sách chính [QLTT.QL.12\_01].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
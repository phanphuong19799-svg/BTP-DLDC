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r>
            <w:r>
              <w:rPr>
                <w:b/>
              </w:rPr>
              <w:t>STT</w:t>
            </w:r>
          </w:p>
        </w:tc>
        <w:tc>
          <w:tcPr>
            <w:tcW w:type="dxa" w:w="785"/>
          </w:tcPr>
          <w:p>
            <w:r>
              <w:rPr>
                <w:b/>
              </w:rPr>
            </w:r>
            <w:r>
              <w:rPr>
                <w:b/>
              </w:rPr>
              <w:t>Function ID (*)</w:t>
            </w:r>
          </w:p>
        </w:tc>
        <w:tc>
          <w:tcPr>
            <w:tcW w:type="dxa" w:w="785"/>
          </w:tcPr>
          <w:p>
            <w:r>
              <w:rPr>
                <w:b/>
              </w:rPr>
            </w:r>
            <w:r>
              <w:rPr>
                <w:b/>
              </w:rPr>
              <w:t>Tên CN</w:t>
            </w:r>
          </w:p>
        </w:tc>
        <w:tc>
          <w:tcPr>
            <w:tcW w:type="dxa" w:w="785"/>
          </w:tcPr>
          <w:p>
            <w:r>
              <w:rPr>
                <w:b/>
              </w:rPr>
            </w:r>
            <w:r>
              <w:rPr>
                <w:b/>
              </w:rPr>
              <w:t>Mã Màn hình</w:t>
            </w:r>
          </w:p>
        </w:tc>
        <w:tc>
          <w:tcPr>
            <w:tcW w:type="dxa" w:w="785"/>
          </w:tcPr>
          <w:p>
            <w:r>
              <w:rPr>
                <w:b/>
              </w:rPr>
            </w:r>
            <w:r>
              <w:rPr>
                <w:b/>
              </w:rPr>
              <w:t>Tên màn hình/API</w:t>
            </w:r>
          </w:p>
        </w:tc>
        <w:tc>
          <w:tcPr>
            <w:tcW w:type="dxa" w:w="785"/>
          </w:tcPr>
          <w:p>
            <w:r>
              <w:rPr>
                <w:b/>
              </w:rPr>
            </w:r>
            <w:r>
              <w:rPr>
                <w:b/>
              </w:rPr>
              <w:t># Mã Màn hình (mamanhinh.md)</w:t>
            </w:r>
          </w:p>
        </w:tc>
        <w:tc>
          <w:tcPr>
            <w:tcW w:type="dxa" w:w="785"/>
          </w:tcPr>
          <w:p>
            <w:r>
              <w:rPr>
                <w:b/>
              </w:rPr>
            </w:r>
            <w:r>
              <w:rPr>
                <w:b/>
              </w:rPr>
              <w:t># Tên màn hình/API (mamanhinh.md)</w:t>
            </w:r>
          </w:p>
        </w:tc>
        <w:tc>
          <w:tcPr>
            <w:tcW w:type="dxa" w:w="785"/>
          </w:tcPr>
          <w:p>
            <w:r>
              <w:rPr>
                <w:b/>
              </w:rPr>
            </w:r>
            <w:r>
              <w:rPr>
                <w:b/>
              </w:rPr>
              <w:t>Mã quy trình</w:t>
            </w:r>
          </w:p>
        </w:tc>
        <w:tc>
          <w:tcPr>
            <w:tcW w:type="dxa" w:w="785"/>
          </w:tcPr>
          <w:p>
            <w:r>
              <w:rPr>
                <w:b/>
              </w:rPr>
            </w:r>
            <w:r>
              <w:rPr>
                <w:b/>
              </w:rPr>
              <w:t>Tên quy trình</w:t>
            </w:r>
          </w:p>
        </w:tc>
        <w:tc>
          <w:tcPr>
            <w:tcW w:type="dxa" w:w="785"/>
          </w:tcPr>
          <w:p>
            <w:r>
              <w:rPr>
                <w:b/>
              </w:rPr>
            </w:r>
            <w:r>
              <w:rPr>
                <w:b/>
              </w:rPr>
              <w:t>Mã UC (*)</w:t>
            </w:r>
          </w:p>
        </w:tc>
        <w:tc>
          <w:tcPr>
            <w:tcW w:type="dxa" w:w="785"/>
          </w:tcPr>
          <w:p>
            <w:r>
              <w:rPr>
                <w:b/>
              </w:rPr>
            </w:r>
            <w:r>
              <w:rPr>
                <w:b/>
              </w:rPr>
              <w:t>Phần mềm</w:t>
            </w:r>
          </w:p>
        </w:tc>
      </w:tr>
      <w:tr>
        <w:tc>
          <w:tcPr>
            <w:tcW w:type="dxa" w:w="785"/>
          </w:tcPr>
          <w:p>
            <w:r/>
            <w:r>
              <w:t>1</w:t>
            </w:r>
          </w:p>
        </w:tc>
        <w:tc>
          <w:tcPr>
            <w:tcW w:type="dxa" w:w="785"/>
          </w:tcPr>
          <w:p>
            <w:r/>
            <w:r>
              <w:t>DC1-TT-QT-001</w:t>
            </w:r>
          </w:p>
        </w:tc>
        <w:tc>
          <w:tcPr>
            <w:tcW w:type="dxa" w:w="785"/>
          </w:tcPr>
          <w:p>
            <w:r/>
            <w:r>
              <w:t>Thêm mới phương thức thu thập dữ liệu (qua API, qua file) đối với một Cơ sở dữ liệu của Bộ ban ngành</w:t>
            </w:r>
          </w:p>
        </w:tc>
        <w:tc>
          <w:tcPr>
            <w:tcW w:type="dxa" w:w="785"/>
          </w:tcPr>
          <w:p>
            <w:r/>
            <w:r>
              <w:t>DC1-UC001-MH1</w:t>
            </w:r>
          </w:p>
        </w:tc>
        <w:tc>
          <w:tcPr>
            <w:tcW w:type="dxa" w:w="785"/>
          </w:tcPr>
          <w:p>
            <w:r/>
            <w:r>
              <w:t>Thêm mới phương thức thu thập</w:t>
            </w:r>
          </w:p>
        </w:tc>
        <w:tc>
          <w:tcPr>
            <w:tcW w:type="dxa" w:w="785"/>
          </w:tcPr>
          <w:p>
            <w:r/>
            <w:r>
              <w:t># MH02.P01a</w:t>
            </w:r>
          </w:p>
        </w:tc>
        <w:tc>
          <w:tcPr>
            <w:tcW w:type="dxa" w:w="785"/>
          </w:tcPr>
          <w:p>
            <w:r/>
            <w:r>
              <w:t># Thêm mới thiết lập</w:t>
            </w:r>
          </w:p>
        </w:tc>
        <w:tc>
          <w:tcPr>
            <w:tcW w:type="dxa" w:w="785"/>
          </w:tcPr>
          <w:p>
            <w:r/>
            <w:r>
              <w:t>DC1-TT</w:t>
            </w:r>
          </w:p>
        </w:tc>
        <w:tc>
          <w:tcPr>
            <w:tcW w:type="dxa" w:w="785"/>
          </w:tcPr>
          <w:p>
            <w:r/>
            <w:r>
              <w:t>Thu thập</w:t>
            </w:r>
          </w:p>
        </w:tc>
        <w:tc>
          <w:tcPr>
            <w:tcW w:type="dxa" w:w="785"/>
          </w:tcPr>
          <w:p>
            <w:r/>
            <w:r>
              <w:t>DC1-UC001</w:t>
            </w:r>
          </w:p>
        </w:tc>
        <w:tc>
          <w:tcPr>
            <w:tcW w:type="dxa" w:w="785"/>
          </w:tcPr>
          <w:p>
            <w:r/>
            <w:r>
              <w:t>DC1</w:t>
            </w:r>
          </w:p>
        </w:tc>
      </w:tr>
      <w:tr>
        <w:tc>
          <w:tcPr>
            <w:tcW w:type="dxa" w:w="785"/>
          </w:tcPr>
          <w:p>
            <w:r/>
            <w:r>
              <w:t>2</w:t>
            </w:r>
          </w:p>
        </w:tc>
        <w:tc>
          <w:tcPr>
            <w:tcW w:type="dxa" w:w="785"/>
          </w:tcPr>
          <w:p>
            <w:r/>
            <w:r>
              <w:t>DC1-TT-QT-001</w:t>
            </w:r>
          </w:p>
        </w:tc>
        <w:tc>
          <w:tcPr>
            <w:tcW w:type="dxa" w:w="785"/>
          </w:tcPr>
          <w:p>
            <w:r/>
            <w:r>
              <w:t>Cập nhật lại phương thức thu thập dữ liệu (qua API, qua file) đối với một Cơ sở dữ liệu của Bộ ban ngành</w:t>
            </w:r>
          </w:p>
        </w:tc>
        <w:tc>
          <w:tcPr>
            <w:tcW w:type="dxa" w:w="785"/>
          </w:tcPr>
          <w:p>
            <w:r/>
            <w:r>
              <w:t>DC1-UC001-MH2</w:t>
            </w:r>
          </w:p>
        </w:tc>
        <w:tc>
          <w:tcPr>
            <w:tcW w:type="dxa" w:w="785"/>
          </w:tcPr>
          <w:p>
            <w:r/>
            <w:r>
              <w:t>Cập nhật phương thức thu thập</w:t>
            </w:r>
          </w:p>
        </w:tc>
        <w:tc>
          <w:tcPr>
            <w:tcW w:type="dxa" w:w="785"/>
          </w:tcPr>
          <w:p>
            <w:r/>
            <w:r>
              <w:t># MH02</w:t>
            </w:r>
          </w:p>
        </w:tc>
        <w:tc>
          <w:tcPr>
            <w:tcW w:type="dxa" w:w="785"/>
          </w:tcPr>
          <w:p>
            <w:r/>
            <w:r>
              <w:t># Quản lý thiết lập thu thập</w:t>
            </w:r>
          </w:p>
        </w:tc>
        <w:tc>
          <w:tcPr>
            <w:tcW w:type="dxa" w:w="785"/>
          </w:tcPr>
          <w:p>
            <w:r/>
            <w:r>
              <w:t>DC1-TT</w:t>
            </w:r>
          </w:p>
        </w:tc>
        <w:tc>
          <w:tcPr>
            <w:tcW w:type="dxa" w:w="785"/>
          </w:tcPr>
          <w:p>
            <w:r/>
            <w:r>
              <w:t>Thu thập</w:t>
            </w:r>
          </w:p>
        </w:tc>
        <w:tc>
          <w:tcPr>
            <w:tcW w:type="dxa" w:w="785"/>
          </w:tcPr>
          <w:p>
            <w:r/>
            <w:r>
              <w:t>DC1-UC001</w:t>
            </w:r>
          </w:p>
        </w:tc>
        <w:tc>
          <w:tcPr>
            <w:tcW w:type="dxa" w:w="785"/>
          </w:tcPr>
          <w:p>
            <w:r/>
            <w:r>
              <w:t>DC1</w:t>
            </w:r>
          </w:p>
        </w:tc>
      </w:tr>
      <w:tr>
        <w:tc>
          <w:tcPr>
            <w:tcW w:type="dxa" w:w="785"/>
          </w:tcPr>
          <w:p>
            <w:r/>
            <w:r>
              <w:t>3</w:t>
            </w:r>
          </w:p>
        </w:tc>
        <w:tc>
          <w:tcPr>
            <w:tcW w:type="dxa" w:w="785"/>
          </w:tcPr>
          <w:p>
            <w:r/>
            <w:r>
              <w:t>DC1-TT-QT-001</w:t>
            </w:r>
          </w:p>
        </w:tc>
        <w:tc>
          <w:tcPr>
            <w:tcW w:type="dxa" w:w="785"/>
          </w:tcPr>
          <w:p>
            <w:r/>
            <w:r>
              <w:t>Xóa bỏ phương thức thu thập dữ liệu từ một Cơ sở dữ liệu của Bộ ban ngành</w:t>
            </w:r>
          </w:p>
        </w:tc>
        <w:tc>
          <w:tcPr>
            <w:tcW w:type="dxa" w:w="785"/>
          </w:tcPr>
          <w:p>
            <w:r/>
            <w:r>
              <w:t>DC1-UC001-MH3</w:t>
            </w:r>
          </w:p>
        </w:tc>
        <w:tc>
          <w:tcPr>
            <w:tcW w:type="dxa" w:w="785"/>
          </w:tcPr>
          <w:p>
            <w:r/>
            <w:r>
              <w:t>Xác nhận xóa bỏ phương thức thu thâp</w:t>
            </w:r>
          </w:p>
        </w:tc>
        <w:tc>
          <w:tcPr>
            <w:tcW w:type="dxa" w:w="785"/>
          </w:tcPr>
          <w:p>
            <w:r/>
            <w:r>
              <w:t># MH02.P03</w:t>
            </w:r>
          </w:p>
        </w:tc>
        <w:tc>
          <w:tcPr>
            <w:tcW w:type="dxa" w:w="785"/>
          </w:tcPr>
          <w:p>
            <w:r/>
            <w:r>
              <w:t># Xác nhận xóa thiết lập</w:t>
            </w:r>
          </w:p>
        </w:tc>
        <w:tc>
          <w:tcPr>
            <w:tcW w:type="dxa" w:w="785"/>
          </w:tcPr>
          <w:p>
            <w:r/>
            <w:r>
              <w:t>DC1-TT</w:t>
            </w:r>
          </w:p>
        </w:tc>
        <w:tc>
          <w:tcPr>
            <w:tcW w:type="dxa" w:w="785"/>
          </w:tcPr>
          <w:p>
            <w:r/>
            <w:r>
              <w:t>Thu thập</w:t>
            </w:r>
          </w:p>
        </w:tc>
        <w:tc>
          <w:tcPr>
            <w:tcW w:type="dxa" w:w="785"/>
          </w:tcPr>
          <w:p>
            <w:r/>
            <w:r>
              <w:t>DC1-UC001</w:t>
            </w:r>
          </w:p>
        </w:tc>
        <w:tc>
          <w:tcPr>
            <w:tcW w:type="dxa" w:w="785"/>
          </w:tcPr>
          <w:p>
            <w:r/>
            <w:r>
              <w:t>DC1</w:t>
            </w:r>
          </w:p>
        </w:tc>
      </w:tr>
      <w:tr>
        <w:tc>
          <w:tcPr>
            <w:tcW w:type="dxa" w:w="785"/>
          </w:tcPr>
          <w:p>
            <w:r/>
            <w:r>
              <w:t>4</w:t>
            </w:r>
          </w:p>
        </w:tc>
        <w:tc>
          <w:tcPr>
            <w:tcW w:type="dxa" w:w="785"/>
          </w:tcPr>
          <w:p>
            <w:r/>
            <w:r>
              <w:t>DC1-TT-QT-001</w:t>
            </w:r>
          </w:p>
        </w:tc>
        <w:tc>
          <w:tcPr>
            <w:tcW w:type="dxa" w:w="785"/>
          </w:tcPr>
          <w:p>
            <w:r/>
            <w:r>
              <w:t>Xem thông tin chi tiết phương thức thu thập dữ liệu từ một Cơ sở dữ liệu của Bộ ban ngành</w:t>
            </w:r>
          </w:p>
        </w:tc>
        <w:tc>
          <w:tcPr>
            <w:tcW w:type="dxa" w:w="785"/>
          </w:tcPr>
          <w:p>
            <w:r/>
            <w:r>
              <w:t>DC1-UC001-MH4</w:t>
            </w:r>
          </w:p>
        </w:tc>
        <w:tc>
          <w:tcPr>
            <w:tcW w:type="dxa" w:w="785"/>
          </w:tcPr>
          <w:p>
            <w:r/>
            <w:r>
              <w:t>Xem thông tin chi tiết</w:t>
            </w:r>
          </w:p>
        </w:tc>
        <w:tc>
          <w:tcPr>
            <w:tcW w:type="dxa" w:w="785"/>
          </w:tcPr>
          <w:p>
            <w:r/>
            <w:r>
              <w:t># MH02.P02</w:t>
            </w:r>
          </w:p>
        </w:tc>
        <w:tc>
          <w:tcPr>
            <w:tcW w:type="dxa" w:w="785"/>
          </w:tcPr>
          <w:p>
            <w:r/>
            <w:r>
              <w:t># Xem chi tiết thiết lập</w:t>
            </w:r>
          </w:p>
        </w:tc>
        <w:tc>
          <w:tcPr>
            <w:tcW w:type="dxa" w:w="785"/>
          </w:tcPr>
          <w:p>
            <w:r/>
            <w:r>
              <w:t>DC1-TT</w:t>
            </w:r>
          </w:p>
        </w:tc>
        <w:tc>
          <w:tcPr>
            <w:tcW w:type="dxa" w:w="785"/>
          </w:tcPr>
          <w:p>
            <w:r/>
            <w:r>
              <w:t>Thu thập</w:t>
            </w:r>
          </w:p>
        </w:tc>
        <w:tc>
          <w:tcPr>
            <w:tcW w:type="dxa" w:w="785"/>
          </w:tcPr>
          <w:p>
            <w:r/>
            <w:r>
              <w:t>DC1-UC001</w:t>
            </w:r>
          </w:p>
        </w:tc>
        <w:tc>
          <w:tcPr>
            <w:tcW w:type="dxa" w:w="785"/>
          </w:tcPr>
          <w:p>
            <w:r/>
            <w:r>
              <w:t>DC1</w:t>
            </w:r>
          </w:p>
        </w:tc>
      </w:tr>
      <w:tr>
        <w:tc>
          <w:tcPr>
            <w:tcW w:type="dxa" w:w="785"/>
          </w:tcPr>
          <w:p>
            <w:r/>
            <w:r>
              <w:t>5</w:t>
            </w:r>
          </w:p>
        </w:tc>
        <w:tc>
          <w:tcPr>
            <w:tcW w:type="dxa" w:w="785"/>
          </w:tcPr>
          <w:p>
            <w:r/>
            <w:r>
              <w:t>DC1-TT-QT-001</w:t>
            </w:r>
          </w:p>
        </w:tc>
        <w:tc>
          <w:tcPr>
            <w:tcW w:type="dxa" w:w="785"/>
          </w:tcPr>
          <w:p>
            <w:r/>
            <w:r>
              <w:t>Tra cứu phương thức thu thập dữ liệu đối với các Cơ sở dữ liệu theo Bộ ban ngành</w:t>
            </w:r>
          </w:p>
        </w:tc>
        <w:tc>
          <w:tcPr>
            <w:tcW w:type="dxa" w:w="785"/>
          </w:tcPr>
          <w:p>
            <w:r/>
            <w:r>
              <w:t>DC1-UC001-MH5</w:t>
            </w:r>
          </w:p>
        </w:tc>
        <w:tc>
          <w:tcPr>
            <w:tcW w:type="dxa" w:w="785"/>
          </w:tcPr>
          <w:p>
            <w:r/>
            <w:r>
              <w:t>Màn danh sách thông tin</w:t>
            </w:r>
          </w:p>
        </w:tc>
        <w:tc>
          <w:tcPr>
            <w:tcW w:type="dxa" w:w="785"/>
          </w:tcPr>
          <w:p>
            <w:r/>
            <w:r>
              <w:t># MH02.P05</w:t>
            </w:r>
          </w:p>
        </w:tc>
        <w:tc>
          <w:tcPr>
            <w:tcW w:type="dxa" w:w="785"/>
          </w:tcPr>
          <w:p>
            <w:r/>
            <w:r>
              <w:t># Kiểm tra Endpoint</w:t>
            </w:r>
          </w:p>
        </w:tc>
        <w:tc>
          <w:tcPr>
            <w:tcW w:type="dxa" w:w="785"/>
          </w:tcPr>
          <w:p>
            <w:r/>
            <w:r>
              <w:t>DC1-TT</w:t>
            </w:r>
          </w:p>
        </w:tc>
        <w:tc>
          <w:tcPr>
            <w:tcW w:type="dxa" w:w="785"/>
          </w:tcPr>
          <w:p>
            <w:r/>
            <w:r>
              <w:t>Thu thập</w:t>
            </w:r>
          </w:p>
        </w:tc>
        <w:tc>
          <w:tcPr>
            <w:tcW w:type="dxa" w:w="785"/>
          </w:tcPr>
          <w:p>
            <w:r/>
            <w:r>
              <w:t>DC1-UC001</w:t>
            </w:r>
          </w:p>
        </w:tc>
        <w:tc>
          <w:tcPr>
            <w:tcW w:type="dxa" w:w="785"/>
          </w:tcPr>
          <w:p>
            <w:r/>
            <w:r>
              <w:t>DC1</w:t>
            </w:r>
          </w:p>
        </w:tc>
      </w:tr>
      <w:tr>
        <w:tc>
          <w:tcPr>
            <w:tcW w:type="dxa" w:w="785"/>
          </w:tcPr>
          <w:p>
            <w:r/>
            <w:r>
              <w:t>6</w:t>
            </w:r>
          </w:p>
        </w:tc>
        <w:tc>
          <w:tcPr>
            <w:tcW w:type="dxa" w:w="785"/>
          </w:tcPr>
          <w:p>
            <w:r/>
            <w:r>
              <w:t>DC1-TT-QT-001</w:t>
            </w:r>
          </w:p>
        </w:tc>
        <w:tc>
          <w:tcPr>
            <w:tcW w:type="dxa" w:w="785"/>
          </w:tcPr>
          <w:p>
            <w:r/>
            <w:r>
              <w:t>Kết xuất kết quả tra cứu phương thức thu thập dữ liệu đối với các Cơ sở dữ liệu theo Bộ ban ngành ra excel, csv...</w:t>
            </w:r>
          </w:p>
        </w:tc>
        <w:tc>
          <w:tcPr>
            <w:tcW w:type="dxa" w:w="785"/>
          </w:tcPr>
          <w:p>
            <w:r/>
            <w:r>
              <w:t>DC1-UC001-MH6</w:t>
            </w:r>
          </w:p>
        </w:tc>
        <w:tc>
          <w:tcPr>
            <w:tcW w:type="dxa" w:w="785"/>
          </w:tcPr>
          <w:p>
            <w:r/>
            <w:r>
              <w:t>Màn danh sách thông tin</w:t>
            </w:r>
          </w:p>
        </w:tc>
        <w:tc>
          <w:tcPr>
            <w:tcW w:type="dxa" w:w="785"/>
          </w:tcPr>
          <w:p>
            <w:r/>
            <w:r>
              <w:t># MH02.P05</w:t>
            </w:r>
          </w:p>
        </w:tc>
        <w:tc>
          <w:tcPr>
            <w:tcW w:type="dxa" w:w="785"/>
          </w:tcPr>
          <w:p>
            <w:r/>
            <w:r>
              <w:t># Kiểm tra Endpoint</w:t>
            </w:r>
          </w:p>
        </w:tc>
        <w:tc>
          <w:tcPr>
            <w:tcW w:type="dxa" w:w="785"/>
          </w:tcPr>
          <w:p>
            <w:r/>
            <w:r>
              <w:t>DC1-TT</w:t>
            </w:r>
          </w:p>
        </w:tc>
        <w:tc>
          <w:tcPr>
            <w:tcW w:type="dxa" w:w="785"/>
          </w:tcPr>
          <w:p>
            <w:r/>
            <w:r>
              <w:t>Thu thập</w:t>
            </w:r>
          </w:p>
        </w:tc>
        <w:tc>
          <w:tcPr>
            <w:tcW w:type="dxa" w:w="785"/>
          </w:tcPr>
          <w:p>
            <w:r/>
            <w:r>
              <w:t>DC1-UC001</w:t>
            </w:r>
          </w:p>
        </w:tc>
        <w:tc>
          <w:tcPr>
            <w:tcW w:type="dxa" w:w="785"/>
          </w:tcPr>
          <w:p>
            <w:r/>
            <w:r>
              <w:t>DC1</w:t>
            </w:r>
          </w:p>
        </w:tc>
      </w:tr>
      <w:tr>
        <w:tc>
          <w:tcPr>
            <w:tcW w:type="dxa" w:w="785"/>
          </w:tcPr>
          <w:p>
            <w:r/>
            <w:r>
              <w:t>7</w:t>
            </w:r>
          </w:p>
        </w:tc>
        <w:tc>
          <w:tcPr>
            <w:tcW w:type="dxa" w:w="785"/>
          </w:tcPr>
          <w:p>
            <w:r/>
            <w:r>
              <w:t>DC1-TT-QT-002</w:t>
            </w:r>
          </w:p>
        </w:tc>
        <w:tc>
          <w:tcPr>
            <w:tcW w:type="dxa" w:w="785"/>
          </w:tcPr>
          <w:p>
            <w:r/>
            <w:r>
              <w:t>Tìm kiếm thông tin truy cập của người dùng</w:t>
            </w:r>
          </w:p>
        </w:tc>
        <w:tc>
          <w:tcPr>
            <w:tcW w:type="dxa" w:w="785"/>
          </w:tcPr>
          <w:p>
            <w:r/>
            <w:r>
              <w:t>DC1-UC002-MH1</w:t>
            </w:r>
          </w:p>
        </w:tc>
        <w:tc>
          <w:tcPr>
            <w:tcW w:type="dxa" w:w="785"/>
          </w:tcPr>
          <w:p>
            <w:r/>
            <w:r>
              <w:t>Màn danh sách thông tin</w:t>
            </w:r>
          </w:p>
        </w:tc>
        <w:tc>
          <w:tcPr>
            <w:tcW w:type="dxa" w:w="785"/>
          </w:tcPr>
          <w:p>
            <w:r/>
            <w:r>
              <w:t># MH03</w:t>
            </w:r>
          </w:p>
        </w:tc>
        <w:tc>
          <w:tcPr>
            <w:tcW w:type="dxa" w:w="785"/>
          </w:tcPr>
          <w:p>
            <w:r/>
            <w:r>
              <w:t># Nhật ký thu thập</w:t>
            </w:r>
          </w:p>
        </w:tc>
        <w:tc>
          <w:tcPr>
            <w:tcW w:type="dxa" w:w="785"/>
          </w:tcPr>
          <w:p>
            <w:r/>
            <w:r>
              <w:t>DC1-TT</w:t>
            </w:r>
          </w:p>
        </w:tc>
        <w:tc>
          <w:tcPr>
            <w:tcW w:type="dxa" w:w="785"/>
          </w:tcPr>
          <w:p>
            <w:r/>
            <w:r>
              <w:t>Thu thập</w:t>
            </w:r>
          </w:p>
        </w:tc>
        <w:tc>
          <w:tcPr>
            <w:tcW w:type="dxa" w:w="785"/>
          </w:tcPr>
          <w:p>
            <w:r/>
            <w:r>
              <w:t>DC1-UC002</w:t>
            </w:r>
          </w:p>
        </w:tc>
        <w:tc>
          <w:tcPr>
            <w:tcW w:type="dxa" w:w="785"/>
          </w:tcPr>
          <w:p>
            <w:r/>
            <w:r>
              <w:t>DC1</w:t>
            </w:r>
          </w:p>
        </w:tc>
      </w:tr>
      <w:tr>
        <w:tc>
          <w:tcPr>
            <w:tcW w:type="dxa" w:w="785"/>
          </w:tcPr>
          <w:p>
            <w:r/>
            <w:r>
              <w:t>8</w:t>
            </w:r>
          </w:p>
        </w:tc>
        <w:tc>
          <w:tcPr>
            <w:tcW w:type="dxa" w:w="785"/>
          </w:tcPr>
          <w:p>
            <w:r/>
            <w:r>
              <w:t>DC1-TT-QT-002</w:t>
            </w:r>
          </w:p>
        </w:tc>
        <w:tc>
          <w:tcPr>
            <w:tcW w:type="dxa" w:w="785"/>
          </w:tcPr>
          <w:p>
            <w:r/>
            <w:r>
              <w:t>Xem chi tiết lịch sử truy cập của người dùng</w:t>
            </w:r>
          </w:p>
        </w:tc>
        <w:tc>
          <w:tcPr>
            <w:tcW w:type="dxa" w:w="785"/>
          </w:tcPr>
          <w:p>
            <w:r/>
            <w:r>
              <w:t>DC1-UC002-MH2</w:t>
            </w:r>
          </w:p>
        </w:tc>
        <w:tc>
          <w:tcPr>
            <w:tcW w:type="dxa" w:w="785"/>
          </w:tcPr>
          <w:p>
            <w:r/>
            <w:r>
              <w:t>Xem chi tiết</w:t>
            </w:r>
          </w:p>
        </w:tc>
        <w:tc>
          <w:tcPr>
            <w:tcW w:type="dxa" w:w="785"/>
          </w:tcPr>
          <w:p>
            <w:r/>
            <w:r>
              <w:t># MH03.P01</w:t>
            </w:r>
          </w:p>
        </w:tc>
        <w:tc>
          <w:tcPr>
            <w:tcW w:type="dxa" w:w="785"/>
          </w:tcPr>
          <w:p>
            <w:r/>
            <w:r>
              <w:t># Chi tiết nhật ký</w:t>
            </w:r>
          </w:p>
        </w:tc>
        <w:tc>
          <w:tcPr>
            <w:tcW w:type="dxa" w:w="785"/>
          </w:tcPr>
          <w:p>
            <w:r/>
            <w:r>
              <w:t>DC1-TT</w:t>
            </w:r>
          </w:p>
        </w:tc>
        <w:tc>
          <w:tcPr>
            <w:tcW w:type="dxa" w:w="785"/>
          </w:tcPr>
          <w:p>
            <w:r/>
            <w:r>
              <w:t>Thu thập</w:t>
            </w:r>
          </w:p>
        </w:tc>
        <w:tc>
          <w:tcPr>
            <w:tcW w:type="dxa" w:w="785"/>
          </w:tcPr>
          <w:p>
            <w:r/>
            <w:r>
              <w:t>DC1-UC002</w:t>
            </w:r>
          </w:p>
        </w:tc>
        <w:tc>
          <w:tcPr>
            <w:tcW w:type="dxa" w:w="785"/>
          </w:tcPr>
          <w:p>
            <w:r/>
            <w:r>
              <w:t>DC1</w:t>
            </w:r>
          </w:p>
        </w:tc>
      </w:tr>
      <w:tr>
        <w:tc>
          <w:tcPr>
            <w:tcW w:type="dxa" w:w="785"/>
          </w:tcPr>
          <w:p>
            <w:r/>
            <w:r>
              <w:t>9</w:t>
            </w:r>
          </w:p>
        </w:tc>
        <w:tc>
          <w:tcPr>
            <w:tcW w:type="dxa" w:w="785"/>
          </w:tcPr>
          <w:p>
            <w:r/>
            <w:r>
              <w:t>DC1-TT-QT-002</w:t>
            </w:r>
          </w:p>
        </w:tc>
        <w:tc>
          <w:tcPr>
            <w:tcW w:type="dxa" w:w="785"/>
          </w:tcPr>
          <w:p>
            <w:r/>
            <w:r>
              <w:t>Tìm kiếm thông tin hoạt động của người dùng theo các tiêu chí</w:t>
            </w:r>
          </w:p>
        </w:tc>
        <w:tc>
          <w:tcPr>
            <w:tcW w:type="dxa" w:w="785"/>
          </w:tcPr>
          <w:p>
            <w:r/>
            <w:r>
              <w:t>DC1-UC002-MH3</w:t>
            </w:r>
          </w:p>
        </w:tc>
        <w:tc>
          <w:tcPr>
            <w:tcW w:type="dxa" w:w="785"/>
          </w:tcPr>
          <w:p>
            <w:r/>
            <w:r>
              <w:t>Màn danh sách thông tin</w:t>
            </w:r>
          </w:p>
        </w:tc>
        <w:tc>
          <w:tcPr>
            <w:tcW w:type="dxa" w:w="785"/>
          </w:tcPr>
          <w:p>
            <w:r/>
            <w:r>
              <w:t># MH03</w:t>
            </w:r>
          </w:p>
        </w:tc>
        <w:tc>
          <w:tcPr>
            <w:tcW w:type="dxa" w:w="785"/>
          </w:tcPr>
          <w:p>
            <w:r/>
            <w:r>
              <w:t># Nhật ký thu thập</w:t>
            </w:r>
          </w:p>
        </w:tc>
        <w:tc>
          <w:tcPr>
            <w:tcW w:type="dxa" w:w="785"/>
          </w:tcPr>
          <w:p>
            <w:r/>
            <w:r>
              <w:t>DC1-TT</w:t>
            </w:r>
          </w:p>
        </w:tc>
        <w:tc>
          <w:tcPr>
            <w:tcW w:type="dxa" w:w="785"/>
          </w:tcPr>
          <w:p>
            <w:r/>
            <w:r>
              <w:t>Thu thập</w:t>
            </w:r>
          </w:p>
        </w:tc>
        <w:tc>
          <w:tcPr>
            <w:tcW w:type="dxa" w:w="785"/>
          </w:tcPr>
          <w:p>
            <w:r/>
            <w:r>
              <w:t>DC1-UC002</w:t>
            </w:r>
          </w:p>
        </w:tc>
        <w:tc>
          <w:tcPr>
            <w:tcW w:type="dxa" w:w="785"/>
          </w:tcPr>
          <w:p>
            <w:r/>
            <w:r>
              <w:t>DC1</w:t>
            </w:r>
          </w:p>
        </w:tc>
      </w:tr>
      <w:tr>
        <w:tc>
          <w:tcPr>
            <w:tcW w:type="dxa" w:w="785"/>
          </w:tcPr>
          <w:p>
            <w:r/>
            <w:r>
              <w:t>10</w:t>
            </w:r>
          </w:p>
        </w:tc>
        <w:tc>
          <w:tcPr>
            <w:tcW w:type="dxa" w:w="785"/>
          </w:tcPr>
          <w:p>
            <w:r/>
            <w:r>
              <w:t>DC1-TT-QT-002</w:t>
            </w:r>
          </w:p>
        </w:tc>
        <w:tc>
          <w:tcPr>
            <w:tcW w:type="dxa" w:w="785"/>
          </w:tcPr>
          <w:p>
            <w:r/>
            <w:r>
              <w:t>Xem chi tiết lịch sử hoạt động của người dùng</w:t>
            </w:r>
          </w:p>
        </w:tc>
        <w:tc>
          <w:tcPr>
            <w:tcW w:type="dxa" w:w="785"/>
          </w:tcPr>
          <w:p>
            <w:r/>
            <w:r>
              <w:t>DC1-UC002-MH4</w:t>
            </w:r>
          </w:p>
        </w:tc>
        <w:tc>
          <w:tcPr>
            <w:tcW w:type="dxa" w:w="785"/>
          </w:tcPr>
          <w:p>
            <w:r/>
            <w:r>
              <w:t>Xem chi tiết</w:t>
            </w:r>
          </w:p>
        </w:tc>
        <w:tc>
          <w:tcPr>
            <w:tcW w:type="dxa" w:w="785"/>
          </w:tcPr>
          <w:p>
            <w:r/>
            <w:r>
              <w:t># MH03.P01</w:t>
            </w:r>
          </w:p>
        </w:tc>
        <w:tc>
          <w:tcPr>
            <w:tcW w:type="dxa" w:w="785"/>
          </w:tcPr>
          <w:p>
            <w:r/>
            <w:r>
              <w:t># Chi tiết nhật ký</w:t>
            </w:r>
          </w:p>
        </w:tc>
        <w:tc>
          <w:tcPr>
            <w:tcW w:type="dxa" w:w="785"/>
          </w:tcPr>
          <w:p>
            <w:r/>
            <w:r>
              <w:t>DC1-TT</w:t>
            </w:r>
          </w:p>
        </w:tc>
        <w:tc>
          <w:tcPr>
            <w:tcW w:type="dxa" w:w="785"/>
          </w:tcPr>
          <w:p>
            <w:r/>
            <w:r>
              <w:t>Thu thập</w:t>
            </w:r>
          </w:p>
        </w:tc>
        <w:tc>
          <w:tcPr>
            <w:tcW w:type="dxa" w:w="785"/>
          </w:tcPr>
          <w:p>
            <w:r/>
            <w:r>
              <w:t>DC1-UC002</w:t>
            </w:r>
          </w:p>
        </w:tc>
        <w:tc>
          <w:tcPr>
            <w:tcW w:type="dxa" w:w="785"/>
          </w:tcPr>
          <w:p>
            <w:r/>
            <w:r>
              <w:t>DC1</w:t>
            </w:r>
          </w:p>
        </w:tc>
      </w:tr>
      <w:tr>
        <w:tc>
          <w:tcPr>
            <w:tcW w:type="dxa" w:w="785"/>
          </w:tcPr>
          <w:p>
            <w:r/>
            <w:r>
              <w:t>11</w:t>
            </w:r>
          </w:p>
        </w:tc>
        <w:tc>
          <w:tcPr>
            <w:tcW w:type="dxa" w:w="785"/>
          </w:tcPr>
          <w:p>
            <w:r/>
            <w:r>
              <w:t>DC1-TT-QT-002</w:t>
            </w:r>
          </w:p>
        </w:tc>
        <w:tc>
          <w:tcPr>
            <w:tcW w:type="dxa" w:w="785"/>
          </w:tcPr>
          <w:p>
            <w:r/>
            <w:r>
              <w:t>Xem các thông tin khác của người dùng (địa chỉ IP, thiết bị sử dụng truy nhập, trình duyệt…)</w:t>
            </w:r>
          </w:p>
        </w:tc>
        <w:tc>
          <w:tcPr>
            <w:tcW w:type="dxa" w:w="785"/>
          </w:tcPr>
          <w:p>
            <w:r/>
            <w:r>
              <w:t>DC1-UC002-MH5</w:t>
            </w:r>
          </w:p>
        </w:tc>
        <w:tc>
          <w:tcPr>
            <w:tcW w:type="dxa" w:w="785"/>
          </w:tcPr>
          <w:p>
            <w:r/>
            <w:r>
              <w:t>Xem danh sách</w:t>
            </w:r>
          </w:p>
        </w:tc>
        <w:tc>
          <w:tcPr>
            <w:tcW w:type="dxa" w:w="785"/>
          </w:tcPr>
          <w:p>
            <w:r/>
            <w:r>
              <w:t># MH03</w:t>
            </w:r>
          </w:p>
        </w:tc>
        <w:tc>
          <w:tcPr>
            <w:tcW w:type="dxa" w:w="785"/>
          </w:tcPr>
          <w:p>
            <w:r/>
            <w:r>
              <w:t># Nhật ký thu thập</w:t>
            </w:r>
          </w:p>
        </w:tc>
        <w:tc>
          <w:tcPr>
            <w:tcW w:type="dxa" w:w="785"/>
          </w:tcPr>
          <w:p>
            <w:r/>
            <w:r>
              <w:t>DC1-TT</w:t>
            </w:r>
          </w:p>
        </w:tc>
        <w:tc>
          <w:tcPr>
            <w:tcW w:type="dxa" w:w="785"/>
          </w:tcPr>
          <w:p>
            <w:r/>
            <w:r>
              <w:t>Thu thập</w:t>
            </w:r>
          </w:p>
        </w:tc>
        <w:tc>
          <w:tcPr>
            <w:tcW w:type="dxa" w:w="785"/>
          </w:tcPr>
          <w:p>
            <w:r/>
            <w:r>
              <w:t>DC1-UC002</w:t>
            </w:r>
          </w:p>
        </w:tc>
        <w:tc>
          <w:tcPr>
            <w:tcW w:type="dxa" w:w="785"/>
          </w:tcPr>
          <w:p>
            <w:r/>
            <w:r>
              <w:t>DC1</w:t>
            </w:r>
          </w:p>
        </w:tc>
      </w:tr>
      <w:tr>
        <w:tc>
          <w:tcPr>
            <w:tcW w:type="dxa" w:w="785"/>
          </w:tcPr>
          <w:p>
            <w:r/>
            <w:r>
              <w:t>12</w:t>
            </w:r>
          </w:p>
        </w:tc>
        <w:tc>
          <w:tcPr>
            <w:tcW w:type="dxa" w:w="785"/>
          </w:tcPr>
          <w:p>
            <w:r/>
            <w:r>
              <w:t>DC1-TT-QT-003</w:t>
            </w:r>
          </w:p>
        </w:tc>
        <w:tc>
          <w:tcPr>
            <w:tcW w:type="dxa" w:w="785"/>
          </w:tcPr>
          <w:p>
            <w:r/>
            <w:r>
              <w:t>Xem thông tin thu thập dữ liệu theo phương thức thu thập dữ liệu dưới dạng biểu đồ.</w:t>
            </w:r>
          </w:p>
        </w:tc>
        <w:tc>
          <w:tcPr>
            <w:tcW w:type="dxa" w:w="785"/>
          </w:tcPr>
          <w:p>
            <w:r/>
            <w:r>
              <w:t>DC1-UC003-MH1</w:t>
            </w:r>
          </w:p>
        </w:tc>
        <w:tc>
          <w:tcPr>
            <w:tcW w:type="dxa" w:w="785"/>
          </w:tcPr>
          <w:p>
            <w:r/>
            <w:r>
              <w:t>Xem danh sách</w:t>
            </w:r>
          </w:p>
        </w:tc>
        <w:tc>
          <w:tcPr>
            <w:tcW w:type="dxa" w:w="785"/>
          </w:tcPr>
          <w:p>
            <w:r/>
            <w:r>
              <w:t># MH04.M04</w:t>
            </w:r>
          </w:p>
        </w:tc>
        <w:tc>
          <w:tcPr>
            <w:tcW w:type="dxa" w:w="785"/>
          </w:tcPr>
          <w:p>
            <w:r/>
            <w:r>
              <w:t># Xem chi tiết dữ liệu Trong ngành</w:t>
            </w:r>
          </w:p>
        </w:tc>
        <w:tc>
          <w:tcPr>
            <w:tcW w:type="dxa" w:w="785"/>
          </w:tcPr>
          <w:p>
            <w:r/>
            <w:r>
              <w:t>DC1-TT</w:t>
            </w:r>
          </w:p>
        </w:tc>
        <w:tc>
          <w:tcPr>
            <w:tcW w:type="dxa" w:w="785"/>
          </w:tcPr>
          <w:p>
            <w:r/>
            <w:r>
              <w:t>Thu thập</w:t>
            </w:r>
          </w:p>
        </w:tc>
        <w:tc>
          <w:tcPr>
            <w:tcW w:type="dxa" w:w="785"/>
          </w:tcPr>
          <w:p>
            <w:r/>
            <w:r>
              <w:t>DC1-UC003</w:t>
            </w:r>
          </w:p>
        </w:tc>
        <w:tc>
          <w:tcPr>
            <w:tcW w:type="dxa" w:w="785"/>
          </w:tcPr>
          <w:p>
            <w:r/>
            <w:r>
              <w:t>DC1</w:t>
            </w:r>
          </w:p>
        </w:tc>
      </w:tr>
      <w:tr>
        <w:tc>
          <w:tcPr>
            <w:tcW w:type="dxa" w:w="785"/>
          </w:tcPr>
          <w:p>
            <w:r/>
            <w:r>
              <w:t>13</w:t>
            </w:r>
          </w:p>
        </w:tc>
        <w:tc>
          <w:tcPr>
            <w:tcW w:type="dxa" w:w="785"/>
          </w:tcPr>
          <w:p>
            <w:r/>
            <w:r>
              <w:t>DC1-TT-QT-003</w:t>
            </w:r>
          </w:p>
        </w:tc>
        <w:tc>
          <w:tcPr>
            <w:tcW w:type="dxa" w:w="785"/>
          </w:tcPr>
          <w:p>
            <w:r/>
            <w:r>
              <w:t>Thu thập dữ liệu theo nguồn cung cấp dữ liệu dưới dạng biểu đồ</w:t>
            </w:r>
          </w:p>
        </w:tc>
        <w:tc>
          <w:tcPr>
            <w:tcW w:type="dxa" w:w="785"/>
          </w:tcPr>
          <w:p>
            <w:r/>
            <w:r>
              <w:t>DC1-UC003-MH2</w:t>
            </w:r>
          </w:p>
        </w:tc>
        <w:tc>
          <w:tcPr>
            <w:tcW w:type="dxa" w:w="785"/>
          </w:tcPr>
          <w:p>
            <w:r/>
            <w:r>
              <w:t>Xem biểu đồ</w:t>
            </w:r>
          </w:p>
        </w:tc>
        <w:tc>
          <w:tcPr>
            <w:tcW w:type="dxa" w:w="785"/>
          </w:tcPr>
          <w:p>
            <w:r/>
            <w:r>
              <w:t># MH04.M04</w:t>
            </w:r>
          </w:p>
        </w:tc>
        <w:tc>
          <w:tcPr>
            <w:tcW w:type="dxa" w:w="785"/>
          </w:tcPr>
          <w:p>
            <w:r/>
            <w:r>
              <w:t># Xem chi tiết dữ liệu Trong ngành</w:t>
            </w:r>
          </w:p>
        </w:tc>
        <w:tc>
          <w:tcPr>
            <w:tcW w:type="dxa" w:w="785"/>
          </w:tcPr>
          <w:p>
            <w:r/>
            <w:r>
              <w:t>DC1-TT</w:t>
            </w:r>
          </w:p>
        </w:tc>
        <w:tc>
          <w:tcPr>
            <w:tcW w:type="dxa" w:w="785"/>
          </w:tcPr>
          <w:p>
            <w:r/>
            <w:r>
              <w:t>Thu thập</w:t>
            </w:r>
          </w:p>
        </w:tc>
        <w:tc>
          <w:tcPr>
            <w:tcW w:type="dxa" w:w="785"/>
          </w:tcPr>
          <w:p>
            <w:r/>
            <w:r>
              <w:t>DC1-UC003</w:t>
            </w:r>
          </w:p>
        </w:tc>
        <w:tc>
          <w:tcPr>
            <w:tcW w:type="dxa" w:w="785"/>
          </w:tcPr>
          <w:p>
            <w:r/>
            <w:r>
              <w:t>DC1</w:t>
            </w:r>
          </w:p>
        </w:tc>
      </w:tr>
      <w:tr>
        <w:tc>
          <w:tcPr>
            <w:tcW w:type="dxa" w:w="785"/>
          </w:tcPr>
          <w:p>
            <w:r/>
            <w:r>
              <w:t>14</w:t>
            </w:r>
          </w:p>
        </w:tc>
        <w:tc>
          <w:tcPr>
            <w:tcW w:type="dxa" w:w="785"/>
          </w:tcPr>
          <w:p>
            <w:r/>
            <w:r>
              <w:t>DC1-TT-QT-003</w:t>
            </w:r>
          </w:p>
        </w:tc>
        <w:tc>
          <w:tcPr>
            <w:tcW w:type="dxa" w:w="785"/>
          </w:tcPr>
          <w:p>
            <w:r/>
            <w:r>
              <w:t>Xem thông tin thu thập dữ liệu theo kết quả thu thập dữ liệu dưới dạng biểu đồ</w:t>
            </w:r>
          </w:p>
        </w:tc>
        <w:tc>
          <w:tcPr>
            <w:tcW w:type="dxa" w:w="785"/>
          </w:tcPr>
          <w:p>
            <w:r/>
            <w:r>
              <w:t>DC1-UC003-MH3</w:t>
            </w:r>
          </w:p>
        </w:tc>
        <w:tc>
          <w:tcPr>
            <w:tcW w:type="dxa" w:w="785"/>
          </w:tcPr>
          <w:p>
            <w:r/>
            <w:r>
              <w:t>Xem danh sách</w:t>
            </w:r>
          </w:p>
        </w:tc>
        <w:tc>
          <w:tcPr>
            <w:tcW w:type="dxa" w:w="785"/>
          </w:tcPr>
          <w:p>
            <w:r/>
            <w:r>
              <w:t># MH04.M04</w:t>
            </w:r>
          </w:p>
        </w:tc>
        <w:tc>
          <w:tcPr>
            <w:tcW w:type="dxa" w:w="785"/>
          </w:tcPr>
          <w:p>
            <w:r/>
            <w:r>
              <w:t># Xem chi tiết dữ liệu Trong ngành</w:t>
            </w:r>
          </w:p>
        </w:tc>
        <w:tc>
          <w:tcPr>
            <w:tcW w:type="dxa" w:w="785"/>
          </w:tcPr>
          <w:p>
            <w:r/>
            <w:r>
              <w:t>DC1-TT</w:t>
            </w:r>
          </w:p>
        </w:tc>
        <w:tc>
          <w:tcPr>
            <w:tcW w:type="dxa" w:w="785"/>
          </w:tcPr>
          <w:p>
            <w:r/>
            <w:r>
              <w:t>Thu thập</w:t>
            </w:r>
          </w:p>
        </w:tc>
        <w:tc>
          <w:tcPr>
            <w:tcW w:type="dxa" w:w="785"/>
          </w:tcPr>
          <w:p>
            <w:r/>
            <w:r>
              <w:t>DC1-UC003</w:t>
            </w:r>
          </w:p>
        </w:tc>
        <w:tc>
          <w:tcPr>
            <w:tcW w:type="dxa" w:w="785"/>
          </w:tcPr>
          <w:p>
            <w:r/>
            <w:r>
              <w:t>DC1</w:t>
            </w:r>
          </w:p>
        </w:tc>
      </w:tr>
      <w:tr>
        <w:tc>
          <w:tcPr>
            <w:tcW w:type="dxa" w:w="785"/>
          </w:tcPr>
          <w:p>
            <w:r/>
            <w:r>
              <w:t>15</w:t>
            </w:r>
          </w:p>
        </w:tc>
        <w:tc>
          <w:tcPr>
            <w:tcW w:type="dxa" w:w="785"/>
          </w:tcPr>
          <w:p>
            <w:r/>
            <w:r>
              <w:t>DC1-TT-QT-003</w:t>
            </w:r>
          </w:p>
        </w:tc>
        <w:tc>
          <w:tcPr>
            <w:tcW w:type="dxa" w:w="785"/>
          </w:tcPr>
          <w:p>
            <w:r/>
            <w:r>
              <w:t>Xem thông tin thu thập dữ liệu theo thời gian dưới dạng biểu đồ.</w:t>
            </w:r>
          </w:p>
        </w:tc>
        <w:tc>
          <w:tcPr>
            <w:tcW w:type="dxa" w:w="785"/>
          </w:tcPr>
          <w:p>
            <w:r/>
            <w:r>
              <w:t>DC1-UC003-MH4</w:t>
            </w:r>
          </w:p>
        </w:tc>
        <w:tc>
          <w:tcPr>
            <w:tcW w:type="dxa" w:w="785"/>
          </w:tcPr>
          <w:p>
            <w:r/>
            <w:r>
              <w:t>Xem danh sách</w:t>
            </w:r>
          </w:p>
        </w:tc>
        <w:tc>
          <w:tcPr>
            <w:tcW w:type="dxa" w:w="785"/>
          </w:tcPr>
          <w:p>
            <w:r/>
            <w:r>
              <w:t># MH04.M04</w:t>
            </w:r>
          </w:p>
        </w:tc>
        <w:tc>
          <w:tcPr>
            <w:tcW w:type="dxa" w:w="785"/>
          </w:tcPr>
          <w:p>
            <w:r/>
            <w:r>
              <w:t># Xem chi tiết dữ liệu Trong ngành</w:t>
            </w:r>
          </w:p>
        </w:tc>
        <w:tc>
          <w:tcPr>
            <w:tcW w:type="dxa" w:w="785"/>
          </w:tcPr>
          <w:p>
            <w:r/>
            <w:r>
              <w:t>DC1-TT</w:t>
            </w:r>
          </w:p>
        </w:tc>
        <w:tc>
          <w:tcPr>
            <w:tcW w:type="dxa" w:w="785"/>
          </w:tcPr>
          <w:p>
            <w:r/>
            <w:r>
              <w:t>Thu thập</w:t>
            </w:r>
          </w:p>
        </w:tc>
        <w:tc>
          <w:tcPr>
            <w:tcW w:type="dxa" w:w="785"/>
          </w:tcPr>
          <w:p>
            <w:r/>
            <w:r>
              <w:t>DC1-UC003</w:t>
            </w:r>
          </w:p>
        </w:tc>
        <w:tc>
          <w:tcPr>
            <w:tcW w:type="dxa" w:w="785"/>
          </w:tcPr>
          <w:p>
            <w:r/>
            <w:r>
              <w:t>DC1</w:t>
            </w:r>
          </w:p>
        </w:tc>
      </w:tr>
      <w:tr>
        <w:tc>
          <w:tcPr>
            <w:tcW w:type="dxa" w:w="785"/>
          </w:tcPr>
          <w:p>
            <w:r/>
            <w:r>
              <w:t>16</w:t>
            </w:r>
          </w:p>
        </w:tc>
        <w:tc>
          <w:tcPr>
            <w:tcW w:type="dxa" w:w="785"/>
          </w:tcPr>
          <w:p>
            <w:r/>
            <w:r>
              <w:t>DC1-TT-QT-004</w:t>
            </w:r>
          </w:p>
        </w:tc>
        <w:tc>
          <w:tcPr>
            <w:tcW w:type="dxa" w:w="785"/>
          </w:tcPr>
          <w:p>
            <w:r/>
            <w:r>
              <w:t>Kho dữ liệu dùng chung tiếp nhận dữ liệu Thông tin Bản án, quyết định từ hệ thống nguồn thông qua kênh tích hợp</w:t>
            </w:r>
          </w:p>
        </w:tc>
        <w:tc>
          <w:tcPr>
            <w:tcW w:type="dxa" w:w="785"/>
          </w:tcPr>
          <w:p>
            <w:r/>
            <w:r>
              <w:t>DC1-UC004-MH1</w:t>
            </w:r>
          </w:p>
        </w:tc>
        <w:tc>
          <w:tcPr>
            <w:tcW w:type="dxa" w:w="785"/>
          </w:tcPr>
          <w:p>
            <w:r/>
            <w:r>
              <w:t>Màn xem chi tiết</w:t>
            </w:r>
          </w:p>
        </w:tc>
        <w:tc>
          <w:tcPr>
            <w:tcW w:type="dxa" w:w="785"/>
          </w:tcPr>
          <w:p>
            <w:r/>
            <w:r>
              <w:t># MH05.M04</w:t>
            </w:r>
          </w:p>
        </w:tc>
        <w:tc>
          <w:tcPr>
            <w:tcW w:type="dxa" w:w="785"/>
          </w:tcPr>
          <w:p>
            <w:r/>
            <w:r>
              <w:t># Xem chi tiết dữ liệu Ngoài ngành</w:t>
            </w:r>
          </w:p>
        </w:tc>
        <w:tc>
          <w:tcPr>
            <w:tcW w:type="dxa" w:w="785"/>
          </w:tcPr>
          <w:p>
            <w:r/>
            <w:r>
              <w:t>DC1-TT</w:t>
            </w:r>
          </w:p>
        </w:tc>
        <w:tc>
          <w:tcPr>
            <w:tcW w:type="dxa" w:w="785"/>
          </w:tcPr>
          <w:p>
            <w:r/>
            <w:r>
              <w:t>Thu thập</w:t>
            </w:r>
          </w:p>
        </w:tc>
        <w:tc>
          <w:tcPr>
            <w:tcW w:type="dxa" w:w="785"/>
          </w:tcPr>
          <w:p>
            <w:r/>
            <w:r>
              <w:t>DC1-UC004</w:t>
            </w:r>
          </w:p>
        </w:tc>
        <w:tc>
          <w:tcPr>
            <w:tcW w:type="dxa" w:w="785"/>
          </w:tcPr>
          <w:p>
            <w:r/>
            <w:r>
              <w:t>DC1</w:t>
            </w:r>
          </w:p>
        </w:tc>
      </w:tr>
      <w:tr>
        <w:tc>
          <w:tcPr>
            <w:tcW w:type="dxa" w:w="785"/>
          </w:tcPr>
          <w:p>
            <w:r/>
            <w:r>
              <w:t>17</w:t>
            </w:r>
          </w:p>
        </w:tc>
        <w:tc>
          <w:tcPr>
            <w:tcW w:type="dxa" w:w="785"/>
          </w:tcPr>
          <w:p>
            <w:r/>
            <w:r>
              <w:t>DC1-TT-QT-004</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DC1-UC004-MH1</w:t>
            </w:r>
          </w:p>
        </w:tc>
        <w:tc>
          <w:tcPr>
            <w:tcW w:type="dxa" w:w="785"/>
          </w:tcPr>
          <w:p>
            <w:r/>
            <w:r>
              <w:t>Màn xem chi tiết</w:t>
            </w:r>
          </w:p>
        </w:tc>
        <w:tc>
          <w:tcPr>
            <w:tcW w:type="dxa" w:w="785"/>
          </w:tcPr>
          <w:p>
            <w:r/>
            <w:r>
              <w:t># MH05.M04</w:t>
            </w:r>
          </w:p>
        </w:tc>
        <w:tc>
          <w:tcPr>
            <w:tcW w:type="dxa" w:w="785"/>
          </w:tcPr>
          <w:p>
            <w:r/>
            <w:r>
              <w:t># Xem chi tiết dữ liệu Ngoài ngành</w:t>
            </w:r>
          </w:p>
        </w:tc>
        <w:tc>
          <w:tcPr>
            <w:tcW w:type="dxa" w:w="785"/>
          </w:tcPr>
          <w:p>
            <w:r/>
            <w:r>
              <w:t>DC1-TT</w:t>
            </w:r>
          </w:p>
        </w:tc>
        <w:tc>
          <w:tcPr>
            <w:tcW w:type="dxa" w:w="785"/>
          </w:tcPr>
          <w:p>
            <w:r/>
            <w:r>
              <w:t>Thu thập</w:t>
            </w:r>
          </w:p>
        </w:tc>
        <w:tc>
          <w:tcPr>
            <w:tcW w:type="dxa" w:w="785"/>
          </w:tcPr>
          <w:p>
            <w:r/>
            <w:r>
              <w:t>DC1-UC004</w:t>
            </w:r>
          </w:p>
        </w:tc>
        <w:tc>
          <w:tcPr>
            <w:tcW w:type="dxa" w:w="785"/>
          </w:tcPr>
          <w:p>
            <w:r/>
            <w:r>
              <w:t>DC1</w:t>
            </w:r>
          </w:p>
        </w:tc>
      </w:tr>
      <w:tr>
        <w:tc>
          <w:tcPr>
            <w:tcW w:type="dxa" w:w="785"/>
          </w:tcPr>
          <w:p>
            <w:r/>
            <w:r>
              <w:t>18</w:t>
            </w:r>
          </w:p>
        </w:tc>
        <w:tc>
          <w:tcPr>
            <w:tcW w:type="dxa" w:w="785"/>
          </w:tcPr>
          <w:p>
            <w:r/>
            <w:r>
              <w:t>DC1-TT-QT-005</w:t>
            </w:r>
          </w:p>
        </w:tc>
        <w:tc>
          <w:tcPr>
            <w:tcW w:type="dxa" w:w="785"/>
          </w:tcPr>
          <w:p>
            <w:r/>
            <w:r>
              <w:t>Kho dữ liệu dùng chung tiếp nhận dữ liệu Danh mục giới tính từ hệ thống nguồn thông qua kênh tích hợp</w:t>
            </w:r>
          </w:p>
        </w:tc>
        <w:tc>
          <w:tcPr>
            <w:tcW w:type="dxa" w:w="785"/>
          </w:tcPr>
          <w:p>
            <w:r/>
            <w:r>
              <w:t>DC1-UC005-MH1</w:t>
            </w:r>
          </w:p>
        </w:tc>
        <w:tc>
          <w:tcPr>
            <w:tcW w:type="dxa" w:w="785"/>
          </w:tcPr>
          <w:p>
            <w:r/>
            <w:r>
              <w:t>Màn xem chi tiết</w:t>
            </w:r>
          </w:p>
        </w:tc>
        <w:tc>
          <w:tcPr>
            <w:tcW w:type="dxa" w:w="785"/>
          </w:tcPr>
          <w:p>
            <w:r/>
            <w:r>
              <w:t># MH06.M02</w:t>
            </w:r>
          </w:p>
        </w:tc>
        <w:tc>
          <w:tcPr>
            <w:tcW w:type="dxa" w:w="785"/>
          </w:tcPr>
          <w:p>
            <w:r/>
            <w:r>
              <w:t># Chi tiết đối soát TN</w:t>
            </w:r>
          </w:p>
        </w:tc>
        <w:tc>
          <w:tcPr>
            <w:tcW w:type="dxa" w:w="785"/>
          </w:tcPr>
          <w:p>
            <w:r/>
            <w:r>
              <w:t>DC1-TT</w:t>
            </w:r>
          </w:p>
        </w:tc>
        <w:tc>
          <w:tcPr>
            <w:tcW w:type="dxa" w:w="785"/>
          </w:tcPr>
          <w:p>
            <w:r/>
            <w:r>
              <w:t>Thu thập</w:t>
            </w:r>
          </w:p>
        </w:tc>
        <w:tc>
          <w:tcPr>
            <w:tcW w:type="dxa" w:w="785"/>
          </w:tcPr>
          <w:p>
            <w:r/>
            <w:r>
              <w:t>DC1-UC005</w:t>
            </w:r>
          </w:p>
        </w:tc>
        <w:tc>
          <w:tcPr>
            <w:tcW w:type="dxa" w:w="785"/>
          </w:tcPr>
          <w:p>
            <w:r/>
            <w:r>
              <w:t>DC1</w:t>
            </w:r>
          </w:p>
        </w:tc>
      </w:tr>
      <w:tr>
        <w:tc>
          <w:tcPr>
            <w:tcW w:type="dxa" w:w="785"/>
          </w:tcPr>
          <w:p>
            <w:r/>
            <w:r>
              <w:t>19</w:t>
            </w:r>
          </w:p>
        </w:tc>
        <w:tc>
          <w:tcPr>
            <w:tcW w:type="dxa" w:w="785"/>
          </w:tcPr>
          <w:p>
            <w:r/>
            <w:r>
              <w:t>DC1-TT-QT-005</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DC1-UC005-MH1</w:t>
            </w:r>
          </w:p>
        </w:tc>
        <w:tc>
          <w:tcPr>
            <w:tcW w:type="dxa" w:w="785"/>
          </w:tcPr>
          <w:p>
            <w:r/>
            <w:r>
              <w:t>Màn xem chi tiết</w:t>
            </w:r>
          </w:p>
        </w:tc>
        <w:tc>
          <w:tcPr>
            <w:tcW w:type="dxa" w:w="785"/>
          </w:tcPr>
          <w:p>
            <w:r/>
            <w:r>
              <w:t># MH06.M03</w:t>
            </w:r>
          </w:p>
        </w:tc>
        <w:tc>
          <w:tcPr>
            <w:tcW w:type="dxa" w:w="785"/>
          </w:tcPr>
          <w:p>
            <w:r/>
            <w:r>
              <w:t># Chi tiết lỗi đối soát TN</w:t>
            </w:r>
          </w:p>
        </w:tc>
        <w:tc>
          <w:tcPr>
            <w:tcW w:type="dxa" w:w="785"/>
          </w:tcPr>
          <w:p>
            <w:r/>
            <w:r>
              <w:t>DC1-TT</w:t>
            </w:r>
          </w:p>
        </w:tc>
        <w:tc>
          <w:tcPr>
            <w:tcW w:type="dxa" w:w="785"/>
          </w:tcPr>
          <w:p>
            <w:r/>
            <w:r>
              <w:t>Thu thập</w:t>
            </w:r>
          </w:p>
        </w:tc>
        <w:tc>
          <w:tcPr>
            <w:tcW w:type="dxa" w:w="785"/>
          </w:tcPr>
          <w:p>
            <w:r/>
            <w:r>
              <w:t>DC1-UC005</w:t>
            </w:r>
          </w:p>
        </w:tc>
        <w:tc>
          <w:tcPr>
            <w:tcW w:type="dxa" w:w="785"/>
          </w:tcPr>
          <w:p>
            <w:r/>
            <w:r>
              <w:t>DC1</w:t>
            </w:r>
          </w:p>
        </w:tc>
      </w:tr>
      <w:tr>
        <w:tc>
          <w:tcPr>
            <w:tcW w:type="dxa" w:w="785"/>
          </w:tcPr>
          <w:p>
            <w:r/>
            <w:r>
              <w:t>20</w:t>
            </w:r>
          </w:p>
        </w:tc>
        <w:tc>
          <w:tcPr>
            <w:tcW w:type="dxa" w:w="785"/>
          </w:tcPr>
          <w:p>
            <w:r/>
            <w:r>
              <w:t>DC1-TT-NN-006</w:t>
            </w:r>
          </w:p>
        </w:tc>
        <w:tc>
          <w:tcPr>
            <w:tcW w:type="dxa" w:w="785"/>
          </w:tcPr>
          <w:p>
            <w:r/>
            <w:r>
              <w:t>Kho dữ liệu dùng chung tiếp nhận dữ liệu Danh mục và mã các dân tộc từ hệ thống nguồn thông qua kênh tích hợp</w:t>
            </w:r>
          </w:p>
        </w:tc>
        <w:tc>
          <w:tcPr>
            <w:tcW w:type="dxa" w:w="785"/>
          </w:tcPr>
          <w:p>
            <w:r/>
            <w:r>
              <w:t>DC1-UC006-MH2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DC1-UC006</w:t>
            </w:r>
          </w:p>
        </w:tc>
        <w:tc>
          <w:tcPr>
            <w:tcW w:type="dxa" w:w="785"/>
          </w:tcPr>
          <w:p>
            <w:r/>
            <w:r>
              <w:t>DC1</w:t>
            </w:r>
          </w:p>
        </w:tc>
      </w:tr>
      <w:tr>
        <w:tc>
          <w:tcPr>
            <w:tcW w:type="dxa" w:w="785"/>
          </w:tcPr>
          <w:p>
            <w:r/>
            <w:r>
              <w:t>21</w:t>
            </w:r>
          </w:p>
        </w:tc>
        <w:tc>
          <w:tcPr>
            <w:tcW w:type="dxa" w:w="785"/>
          </w:tcPr>
          <w:p>
            <w:r/>
            <w:r>
              <w:t>DC1-TT-NN-006</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DC1-UC006-MH1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DC1-UC006</w:t>
            </w:r>
          </w:p>
        </w:tc>
        <w:tc>
          <w:tcPr>
            <w:tcW w:type="dxa" w:w="785"/>
          </w:tcPr>
          <w:p>
            <w:r/>
            <w:r>
              <w:t>DC1</w:t>
            </w:r>
          </w:p>
        </w:tc>
      </w:tr>
      <w:tr>
        <w:tc>
          <w:tcPr>
            <w:tcW w:type="dxa" w:w="785"/>
          </w:tcPr>
          <w:p>
            <w:r/>
            <w:r>
              <w:t>22</w:t>
            </w:r>
          </w:p>
        </w:tc>
        <w:tc>
          <w:tcPr>
            <w:tcW w:type="dxa" w:w="785"/>
          </w:tcPr>
          <w:p>
            <w:r/>
            <w:r>
              <w:t>DC1-TT-NN-007</w:t>
            </w:r>
          </w:p>
        </w:tc>
        <w:tc>
          <w:tcPr>
            <w:tcW w:type="dxa" w:w="785"/>
          </w:tcPr>
          <w:p>
            <w:r/>
            <w:r>
              <w:t>Kho dữ liệu dùng chung tiếp nhận dữ liệu Danh mục và mã Quốc gia, Quốc tịch từ hệ thống nguồn thông qua kênh tích hợp</w:t>
            </w:r>
          </w:p>
        </w:tc>
        <w:tc>
          <w:tcPr>
            <w:tcW w:type="dxa" w:w="785"/>
          </w:tcPr>
          <w:p>
            <w:r/>
            <w:r>
              <w:t>DC1-UC007-MH2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DC1-UC007</w:t>
            </w:r>
          </w:p>
        </w:tc>
        <w:tc>
          <w:tcPr>
            <w:tcW w:type="dxa" w:w="785"/>
          </w:tcPr>
          <w:p>
            <w:r/>
            <w:r>
              <w:t>DC1</w:t>
            </w:r>
          </w:p>
        </w:tc>
      </w:tr>
      <w:tr>
        <w:tc>
          <w:tcPr>
            <w:tcW w:type="dxa" w:w="785"/>
          </w:tcPr>
          <w:p>
            <w:r/>
            <w:r>
              <w:t>23</w:t>
            </w:r>
          </w:p>
        </w:tc>
        <w:tc>
          <w:tcPr>
            <w:tcW w:type="dxa" w:w="785"/>
          </w:tcPr>
          <w:p>
            <w:r/>
            <w:r>
              <w:t>DC1-TT-NN-007</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DC1-UC007-MH3</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DC1-UC007</w:t>
            </w:r>
          </w:p>
        </w:tc>
        <w:tc>
          <w:tcPr>
            <w:tcW w:type="dxa" w:w="785"/>
          </w:tcPr>
          <w:p>
            <w:r/>
            <w:r>
              <w:t>DC1</w:t>
            </w:r>
          </w:p>
        </w:tc>
      </w:tr>
      <w:tr>
        <w:tc>
          <w:tcPr>
            <w:tcW w:type="dxa" w:w="785"/>
          </w:tcPr>
          <w:p>
            <w:r/>
            <w:r>
              <w:t>24</w:t>
            </w:r>
          </w:p>
        </w:tc>
        <w:tc>
          <w:tcPr>
            <w:tcW w:type="dxa" w:w="785"/>
          </w:tcPr>
          <w:p>
            <w:r/>
            <w:r>
              <w:t>DC1-TT-NN-008</w:t>
            </w:r>
          </w:p>
        </w:tc>
        <w:tc>
          <w:tcPr>
            <w:tcW w:type="dxa" w:w="785"/>
          </w:tcPr>
          <w:p>
            <w:r/>
            <w:r>
              <w:t>Kho dữ liệu dùng chung tiếp nhận dữ liệu Danh mục và mã các Tôn giáo từ hệ thống nguồn thông qua kênh tích hợp</w:t>
            </w:r>
          </w:p>
        </w:tc>
        <w:tc>
          <w:tcPr>
            <w:tcW w:type="dxa" w:w="785"/>
          </w:tcPr>
          <w:p>
            <w:r/>
            <w:r>
              <w:t>DC1-UC008-MH1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DC1-UC008</w:t>
            </w:r>
          </w:p>
        </w:tc>
        <w:tc>
          <w:tcPr>
            <w:tcW w:type="dxa" w:w="785"/>
          </w:tcPr>
          <w:p>
            <w:r/>
            <w:r>
              <w:t>DC1</w:t>
            </w:r>
          </w:p>
        </w:tc>
      </w:tr>
      <w:tr>
        <w:tc>
          <w:tcPr>
            <w:tcW w:type="dxa" w:w="785"/>
          </w:tcPr>
          <w:p>
            <w:r/>
            <w:r>
              <w:t>25</w:t>
            </w:r>
          </w:p>
        </w:tc>
        <w:tc>
          <w:tcPr>
            <w:tcW w:type="dxa" w:w="785"/>
          </w:tcPr>
          <w:p>
            <w:r/>
            <w:r>
              <w:t>DC1-TT-NN-008</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DC1-UC008-MH2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DC1-UC008</w:t>
            </w:r>
          </w:p>
        </w:tc>
        <w:tc>
          <w:tcPr>
            <w:tcW w:type="dxa" w:w="785"/>
          </w:tcPr>
          <w:p>
            <w:r/>
            <w:r>
              <w:t>DC1</w:t>
            </w:r>
          </w:p>
        </w:tc>
      </w:tr>
      <w:tr>
        <w:tc>
          <w:tcPr>
            <w:tcW w:type="dxa" w:w="785"/>
          </w:tcPr>
          <w:p>
            <w:r/>
            <w:r>
              <w:t>26</w:t>
            </w:r>
          </w:p>
        </w:tc>
        <w:tc>
          <w:tcPr>
            <w:tcW w:type="dxa" w:w="785"/>
          </w:tcPr>
          <w:p>
            <w:r/>
            <w:r>
              <w:t>DC1-TT-NN-009</w:t>
            </w:r>
          </w:p>
        </w:tc>
        <w:tc>
          <w:tcPr>
            <w:tcW w:type="dxa" w:w="785"/>
          </w:tcPr>
          <w:p>
            <w:r/>
            <w:r>
              <w:t>Kho dữ liệu dùng chung tiếp nhận dữ liệu Danh mục cơ quan từ hệ thống nguồn thông qua kênh tích hợp</w:t>
            </w:r>
          </w:p>
        </w:tc>
        <w:tc>
          <w:tcPr>
            <w:tcW w:type="dxa" w:w="785"/>
          </w:tcPr>
          <w:p>
            <w:r/>
            <w:r>
              <w:t>DC1-UC009-MH1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DC1-UC009</w:t>
            </w:r>
          </w:p>
        </w:tc>
        <w:tc>
          <w:tcPr>
            <w:tcW w:type="dxa" w:w="785"/>
          </w:tcPr>
          <w:p>
            <w:r/>
            <w:r>
              <w:t>DC1</w:t>
            </w:r>
          </w:p>
        </w:tc>
      </w:tr>
      <w:tr>
        <w:tc>
          <w:tcPr>
            <w:tcW w:type="dxa" w:w="785"/>
          </w:tcPr>
          <w:p>
            <w:r/>
            <w:r>
              <w:t>27</w:t>
            </w:r>
          </w:p>
        </w:tc>
        <w:tc>
          <w:tcPr>
            <w:tcW w:type="dxa" w:w="785"/>
          </w:tcPr>
          <w:p>
            <w:r/>
            <w:r>
              <w:t>DC1-TT-NN-009</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DC1-UC009-MH2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DC1-UC009</w:t>
            </w:r>
          </w:p>
        </w:tc>
        <w:tc>
          <w:tcPr>
            <w:tcW w:type="dxa" w:w="785"/>
          </w:tcPr>
          <w:p>
            <w:r/>
            <w:r>
              <w:t>DC1</w:t>
            </w:r>
          </w:p>
        </w:tc>
      </w:tr>
      <w:tr>
        <w:tc>
          <w:tcPr>
            <w:tcW w:type="dxa" w:w="785"/>
          </w:tcPr>
          <w:p>
            <w:r/>
            <w:r>
              <w:t>28</w:t>
            </w:r>
          </w:p>
        </w:tc>
        <w:tc>
          <w:tcPr>
            <w:tcW w:type="dxa" w:w="785"/>
          </w:tcPr>
          <w:p>
            <w:r/>
            <w:r>
              <w:t>DC1-TT-NN-010</w:t>
            </w:r>
          </w:p>
        </w:tc>
        <w:tc>
          <w:tcPr>
            <w:tcW w:type="dxa" w:w="785"/>
          </w:tcPr>
          <w:p>
            <w:r/>
            <w:r>
              <w:t>Kho dữ liệu dùng chung tiếp nhận dữ liệu Danh mục đơn vị hành chính từ hệ thống nguồn thông qua kênh tích hợp</w:t>
            </w:r>
          </w:p>
        </w:tc>
        <w:tc>
          <w:tcPr>
            <w:tcW w:type="dxa" w:w="785"/>
          </w:tcPr>
          <w:p>
            <w:r/>
            <w:r>
              <w:t>DC1-UC010-MH1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DC1-UC010</w:t>
            </w:r>
          </w:p>
        </w:tc>
        <w:tc>
          <w:tcPr>
            <w:tcW w:type="dxa" w:w="785"/>
          </w:tcPr>
          <w:p>
            <w:r/>
            <w:r>
              <w:t>DC1</w:t>
            </w:r>
          </w:p>
        </w:tc>
      </w:tr>
      <w:tr>
        <w:tc>
          <w:tcPr>
            <w:tcW w:type="dxa" w:w="785"/>
          </w:tcPr>
          <w:p>
            <w:r/>
            <w:r>
              <w:t>29</w:t>
            </w:r>
          </w:p>
        </w:tc>
        <w:tc>
          <w:tcPr>
            <w:tcW w:type="dxa" w:w="785"/>
          </w:tcPr>
          <w:p>
            <w:r/>
            <w:r>
              <w:t>DC1-TT-NN-010</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DC1-UC010-MH2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DC1-UC010</w:t>
            </w:r>
          </w:p>
        </w:tc>
        <w:tc>
          <w:tcPr>
            <w:tcW w:type="dxa" w:w="785"/>
          </w:tcPr>
          <w:p>
            <w:r/>
            <w:r>
              <w:t>DC1</w:t>
            </w:r>
          </w:p>
        </w:tc>
      </w:tr>
      <w:tr>
        <w:tc>
          <w:tcPr>
            <w:tcW w:type="dxa" w:w="785"/>
          </w:tcPr>
          <w:p>
            <w:r/>
            <w:r>
              <w:t>30</w:t>
            </w:r>
          </w:p>
        </w:tc>
        <w:tc>
          <w:tcPr>
            <w:tcW w:type="dxa" w:w="785"/>
          </w:tcPr>
          <w:p>
            <w:r/>
            <w:r>
              <w:t>DC1-TT-NN-011</w:t>
            </w:r>
          </w:p>
        </w:tc>
        <w:tc>
          <w:tcPr>
            <w:tcW w:type="dxa" w:w="785"/>
          </w:tcPr>
          <w:p>
            <w:r/>
            <w:r>
              <w:t>Kho dữ liệu dùng chung tiếp nhận dữ liệu Danh mục và mã mối quan hệ trong gia đình từ hệ thống nguồn thông qua kênh tích hợp</w:t>
            </w:r>
          </w:p>
        </w:tc>
        <w:tc>
          <w:tcPr>
            <w:tcW w:type="dxa" w:w="785"/>
          </w:tcPr>
          <w:p>
            <w:r/>
            <w:r>
              <w:t>DC1-UC011-MH1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DC1-UC011</w:t>
            </w:r>
          </w:p>
        </w:tc>
        <w:tc>
          <w:tcPr>
            <w:tcW w:type="dxa" w:w="785"/>
          </w:tcPr>
          <w:p>
            <w:r/>
            <w:r>
              <w:t>DC1</w:t>
            </w:r>
          </w:p>
        </w:tc>
      </w:tr>
      <w:tr>
        <w:tc>
          <w:tcPr>
            <w:tcW w:type="dxa" w:w="785"/>
          </w:tcPr>
          <w:p>
            <w:r/>
            <w:r>
              <w:t>31</w:t>
            </w:r>
          </w:p>
        </w:tc>
        <w:tc>
          <w:tcPr>
            <w:tcW w:type="dxa" w:w="785"/>
          </w:tcPr>
          <w:p>
            <w:r/>
            <w:r>
              <w:t>DC1-TT-NN-011</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DC1-UC011-MH2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DC1-UC011</w:t>
            </w:r>
          </w:p>
        </w:tc>
        <w:tc>
          <w:tcPr>
            <w:tcW w:type="dxa" w:w="785"/>
          </w:tcPr>
          <w:p>
            <w:r/>
            <w:r>
              <w:t>DC1</w:t>
            </w:r>
          </w:p>
        </w:tc>
      </w:tr>
      <w:tr>
        <w:tc>
          <w:tcPr>
            <w:tcW w:type="dxa" w:w="785"/>
          </w:tcPr>
          <w:p>
            <w:r/>
            <w:r>
              <w:t>32</w:t>
            </w:r>
          </w:p>
        </w:tc>
        <w:tc>
          <w:tcPr>
            <w:tcW w:type="dxa" w:w="785"/>
          </w:tcPr>
          <w:p>
            <w:r/>
            <w:r>
              <w:t>DC1-TT-NN-012</w:t>
            </w:r>
          </w:p>
        </w:tc>
        <w:tc>
          <w:tcPr>
            <w:tcW w:type="dxa" w:w="785"/>
          </w:tcPr>
          <w:p>
            <w:r/>
            <w:r>
              <w:t>Kho dữ liệu dùng chung tiếp nhận dữ liệu Danh mục mã giấy tờ tùy thân từ hệ thống nguồn thông qua kênh tích hợp</w:t>
            </w:r>
          </w:p>
        </w:tc>
        <w:tc>
          <w:tcPr>
            <w:tcW w:type="dxa" w:w="785"/>
          </w:tcPr>
          <w:p>
            <w:r/>
            <w:r>
              <w:t>DC1-UC012-MH1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DC1-UC012</w:t>
            </w:r>
          </w:p>
        </w:tc>
        <w:tc>
          <w:tcPr>
            <w:tcW w:type="dxa" w:w="785"/>
          </w:tcPr>
          <w:p>
            <w:r/>
            <w:r>
              <w:t>DC1</w:t>
            </w:r>
          </w:p>
        </w:tc>
      </w:tr>
      <w:tr>
        <w:tc>
          <w:tcPr>
            <w:tcW w:type="dxa" w:w="785"/>
          </w:tcPr>
          <w:p>
            <w:r/>
            <w:r>
              <w:t>33</w:t>
            </w:r>
          </w:p>
        </w:tc>
        <w:tc>
          <w:tcPr>
            <w:tcW w:type="dxa" w:w="785"/>
          </w:tcPr>
          <w:p>
            <w:r/>
            <w:r>
              <w:t>DC1-TT-NN-012</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DC1-UC012-MH2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DC1-UC012</w:t>
            </w:r>
          </w:p>
        </w:tc>
        <w:tc>
          <w:tcPr>
            <w:tcW w:type="dxa" w:w="785"/>
          </w:tcPr>
          <w:p>
            <w:r/>
            <w:r>
              <w:t>DC1</w:t>
            </w:r>
          </w:p>
        </w:tc>
      </w:tr>
      <w:tr>
        <w:tc>
          <w:tcPr>
            <w:tcW w:type="dxa" w:w="785"/>
          </w:tcPr>
          <w:p>
            <w:r/>
            <w:r>
              <w:t>34</w:t>
            </w:r>
          </w:p>
        </w:tc>
        <w:tc>
          <w:tcPr>
            <w:tcW w:type="dxa" w:w="785"/>
          </w:tcPr>
          <w:p>
            <w:r/>
            <w:r>
              <w:t>DC1-TT-NN-013</w:t>
            </w:r>
          </w:p>
        </w:tc>
        <w:tc>
          <w:tcPr>
            <w:tcW w:type="dxa" w:w="785"/>
          </w:tcPr>
          <w:p>
            <w:r/>
            <w:r>
              <w:t>Kho dữ liệu dùng chung tiếp nhận dữ liệu Bảo trợ xã hội và giảm nghèo - Hưởng trợ giúp xã hội từ hệ thống nguồn thông qua kênh tích hợp</w:t>
            </w:r>
          </w:p>
        </w:tc>
        <w:tc>
          <w:tcPr>
            <w:tcW w:type="dxa" w:w="785"/>
          </w:tcPr>
          <w:p>
            <w:r/>
            <w:r>
              <w:t>DC1-UC013-MH1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DC1-UC013</w:t>
            </w:r>
          </w:p>
        </w:tc>
        <w:tc>
          <w:tcPr>
            <w:tcW w:type="dxa" w:w="785"/>
          </w:tcPr>
          <w:p>
            <w:r/>
            <w:r>
              <w:t>DC1</w:t>
            </w:r>
          </w:p>
        </w:tc>
      </w:tr>
      <w:tr>
        <w:tc>
          <w:tcPr>
            <w:tcW w:type="dxa" w:w="785"/>
          </w:tcPr>
          <w:p>
            <w:r/>
            <w:r>
              <w:t>35</w:t>
            </w:r>
          </w:p>
        </w:tc>
        <w:tc>
          <w:tcPr>
            <w:tcW w:type="dxa" w:w="785"/>
          </w:tcPr>
          <w:p>
            <w:r/>
            <w:r>
              <w:t>DC1-TT-NN-013</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DC1-UC013-MH2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DC1-UC013</w:t>
            </w:r>
          </w:p>
        </w:tc>
        <w:tc>
          <w:tcPr>
            <w:tcW w:type="dxa" w:w="785"/>
          </w:tcPr>
          <w:p>
            <w:r/>
            <w:r>
              <w:t>DC1</w:t>
            </w:r>
          </w:p>
        </w:tc>
      </w:tr>
      <w:tr>
        <w:tc>
          <w:tcPr>
            <w:tcW w:type="dxa" w:w="785"/>
          </w:tcPr>
          <w:p>
            <w:r/>
            <w:r>
              <w:t>36</w:t>
            </w:r>
          </w:p>
        </w:tc>
        <w:tc>
          <w:tcPr>
            <w:tcW w:type="dxa" w:w="785"/>
          </w:tcPr>
          <w:p>
            <w:r/>
            <w:r>
              <w:t>DC1-TT-NN-013</w:t>
            </w:r>
          </w:p>
        </w:tc>
        <w:tc>
          <w:tcPr>
            <w:tcW w:type="dxa" w:w="785"/>
          </w:tcPr>
          <w:p>
            <w:r/>
            <w:r>
              <w:t>Kho dữ liệu dùng chung tiếp nhận dữ liệu Bảo trợ xã hội và giảm nghèo - Hưởng trợ giúp xã hội từ hệ thống nguồn thông qua kênh tích hợp</w:t>
            </w:r>
          </w:p>
        </w:tc>
        <w:tc>
          <w:tcPr>
            <w:tcW w:type="dxa" w:w="785"/>
          </w:tcPr>
          <w:p>
            <w:r/>
            <w:r>
              <w:t>DC1-UC013-MH3</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DC1-UC013</w:t>
            </w:r>
          </w:p>
        </w:tc>
        <w:tc>
          <w:tcPr>
            <w:tcW w:type="dxa" w:w="785"/>
          </w:tcPr>
          <w:p>
            <w:r/>
            <w:r>
              <w:t>DC1</w:t>
            </w:r>
          </w:p>
        </w:tc>
      </w:tr>
      <w:tr>
        <w:tc>
          <w:tcPr>
            <w:tcW w:type="dxa" w:w="785"/>
          </w:tcPr>
          <w:p>
            <w:r/>
            <w:r>
              <w:t>37</w:t>
            </w:r>
          </w:p>
        </w:tc>
        <w:tc>
          <w:tcPr>
            <w:tcW w:type="dxa" w:w="785"/>
          </w:tcPr>
          <w:p>
            <w:r/>
            <w:r>
              <w:t>DC1-TT-NN-014</w:t>
            </w:r>
          </w:p>
        </w:tc>
        <w:tc>
          <w:tcPr>
            <w:tcW w:type="dxa" w:w="785"/>
          </w:tcPr>
          <w:p>
            <w:r/>
            <w:r>
              <w:t>Kho dữ liệu dùng chung tiếp nhận dữ liệu Bảo trợ xã hội và giảm nghèo - Hưởng trợ giúp xã hội từ hệ thống nguồn thông qua kênh tích hợp</w:t>
            </w:r>
          </w:p>
        </w:tc>
        <w:tc>
          <w:tcPr>
            <w:tcW w:type="dxa" w:w="785"/>
          </w:tcPr>
          <w:p>
            <w:r/>
            <w:r>
              <w:t>DC1-UC014-MH1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DC1-UC014</w:t>
            </w:r>
          </w:p>
        </w:tc>
        <w:tc>
          <w:tcPr>
            <w:tcW w:type="dxa" w:w="785"/>
          </w:tcPr>
          <w:p>
            <w:r/>
            <w:r>
              <w:t>DC1</w:t>
            </w:r>
          </w:p>
        </w:tc>
      </w:tr>
      <w:tr>
        <w:tc>
          <w:tcPr>
            <w:tcW w:type="dxa" w:w="785"/>
          </w:tcPr>
          <w:p>
            <w:r/>
            <w:r>
              <w:t>38</w:t>
            </w:r>
          </w:p>
        </w:tc>
        <w:tc>
          <w:tcPr>
            <w:tcW w:type="dxa" w:w="785"/>
          </w:tcPr>
          <w:p>
            <w:r/>
            <w:r>
              <w:t>DC1-TT-NN-014</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DC1-UC014-MH2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DC1-UC014</w:t>
            </w:r>
          </w:p>
        </w:tc>
        <w:tc>
          <w:tcPr>
            <w:tcW w:type="dxa" w:w="785"/>
          </w:tcPr>
          <w:p>
            <w:r/>
            <w:r>
              <w:t>DC1</w:t>
            </w:r>
          </w:p>
        </w:tc>
      </w:tr>
      <w:tr>
        <w:tc>
          <w:tcPr>
            <w:tcW w:type="dxa" w:w="785"/>
          </w:tcPr>
          <w:p>
            <w:r/>
            <w:r>
              <w:t>39</w:t>
            </w:r>
          </w:p>
        </w:tc>
        <w:tc>
          <w:tcPr>
            <w:tcW w:type="dxa" w:w="785"/>
          </w:tcPr>
          <w:p>
            <w:r/>
            <w:r>
              <w:t>DC1-TT-NN-015</w:t>
            </w:r>
          </w:p>
        </w:tc>
        <w:tc>
          <w:tcPr>
            <w:tcW w:type="dxa" w:w="785"/>
          </w:tcPr>
          <w:p>
            <w:r/>
            <w:r>
              <w:t>Kho dữ liệu dùng chung tiếp nhận dữ liệu Bảo trợ xã hội và giảm nghèo - Thông tin người nghèo, cận nghèo từ hệ thống nguồn thông qua kênh tích hợp</w:t>
            </w:r>
          </w:p>
        </w:tc>
        <w:tc>
          <w:tcPr>
            <w:tcW w:type="dxa" w:w="785"/>
          </w:tcPr>
          <w:p>
            <w:r/>
            <w:r>
              <w:t>DC1-UC015-MH1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DC1-UC015</w:t>
            </w:r>
          </w:p>
        </w:tc>
        <w:tc>
          <w:tcPr>
            <w:tcW w:type="dxa" w:w="785"/>
          </w:tcPr>
          <w:p>
            <w:r/>
            <w:r>
              <w:t>DC1</w:t>
            </w:r>
          </w:p>
        </w:tc>
      </w:tr>
      <w:tr>
        <w:tc>
          <w:tcPr>
            <w:tcW w:type="dxa" w:w="785"/>
          </w:tcPr>
          <w:p>
            <w:r/>
            <w:r>
              <w:t>40</w:t>
            </w:r>
          </w:p>
        </w:tc>
        <w:tc>
          <w:tcPr>
            <w:tcW w:type="dxa" w:w="785"/>
          </w:tcPr>
          <w:p>
            <w:r/>
            <w:r>
              <w:t>DC1-TT-NN-015</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DC1-UC015-MH2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DC1-UC015</w:t>
            </w:r>
          </w:p>
        </w:tc>
        <w:tc>
          <w:tcPr>
            <w:tcW w:type="dxa" w:w="785"/>
          </w:tcPr>
          <w:p>
            <w:r/>
            <w:r>
              <w:t>DC1</w:t>
            </w:r>
          </w:p>
        </w:tc>
      </w:tr>
      <w:tr>
        <w:tc>
          <w:tcPr>
            <w:tcW w:type="dxa" w:w="785"/>
          </w:tcPr>
          <w:p>
            <w:r/>
            <w:r>
              <w:t>41</w:t>
            </w:r>
          </w:p>
        </w:tc>
        <w:tc>
          <w:tcPr>
            <w:tcW w:type="dxa" w:w="785"/>
          </w:tcPr>
          <w:p>
            <w:r/>
            <w:r>
              <w:t>DC1-TT-NN-016</w:t>
            </w:r>
          </w:p>
        </w:tc>
        <w:tc>
          <w:tcPr>
            <w:tcW w:type="dxa" w:w="785"/>
          </w:tcPr>
          <w:p>
            <w:r/>
            <w:r>
              <w:t>Kho dữ liệu dùng chung tiếp nhận dữ liệu Bảo trợ xã hội và giảm nghèo - Người đơn thân từ hệ thống nguồn thông qua kênh tích hợp</w:t>
            </w:r>
          </w:p>
        </w:tc>
        <w:tc>
          <w:tcPr>
            <w:tcW w:type="dxa" w:w="785"/>
          </w:tcPr>
          <w:p>
            <w:r/>
            <w:r>
              <w:t>DC1-UC016-MH1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DC1-UC016</w:t>
            </w:r>
          </w:p>
        </w:tc>
        <w:tc>
          <w:tcPr>
            <w:tcW w:type="dxa" w:w="785"/>
          </w:tcPr>
          <w:p>
            <w:r/>
            <w:r>
              <w:t>DC1</w:t>
            </w:r>
          </w:p>
        </w:tc>
      </w:tr>
      <w:tr>
        <w:tc>
          <w:tcPr>
            <w:tcW w:type="dxa" w:w="785"/>
          </w:tcPr>
          <w:p>
            <w:r/>
            <w:r>
              <w:t>42</w:t>
            </w:r>
          </w:p>
        </w:tc>
        <w:tc>
          <w:tcPr>
            <w:tcW w:type="dxa" w:w="785"/>
          </w:tcPr>
          <w:p>
            <w:r/>
            <w:r>
              <w:t>DC1-TT-NN-016</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DC1-UC016-MH2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DC1-UC016</w:t>
            </w:r>
          </w:p>
        </w:tc>
        <w:tc>
          <w:tcPr>
            <w:tcW w:type="dxa" w:w="785"/>
          </w:tcPr>
          <w:p>
            <w:r/>
            <w:r>
              <w:t>DC1</w:t>
            </w:r>
          </w:p>
        </w:tc>
      </w:tr>
      <w:tr>
        <w:tc>
          <w:tcPr>
            <w:tcW w:type="dxa" w:w="785"/>
          </w:tcPr>
          <w:p>
            <w:r/>
            <w:r>
              <w:t>43</w:t>
            </w:r>
          </w:p>
        </w:tc>
        <w:tc>
          <w:tcPr>
            <w:tcW w:type="dxa" w:w="785"/>
          </w:tcPr>
          <w:p>
            <w:r/>
            <w:r>
              <w:t>DC1-TT-NN-017</w:t>
            </w:r>
          </w:p>
        </w:tc>
        <w:tc>
          <w:tcPr>
            <w:tcW w:type="dxa" w:w="785"/>
          </w:tcPr>
          <w:p>
            <w:r/>
            <w:r>
              <w:t>Kho dữ liệu dùng chung tiếp nhận dữ liệu Bảo trợ xã hội và giảm nghèo - Trẻ em là đối tượng bảo trợ xã hội từ hệ thống nguồn thông qua kênh tích hợp</w:t>
            </w:r>
          </w:p>
        </w:tc>
        <w:tc>
          <w:tcPr>
            <w:tcW w:type="dxa" w:w="785"/>
          </w:tcPr>
          <w:p>
            <w:r/>
            <w:r>
              <w:t>DC1-UC017-MH1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DC1-UC017</w:t>
            </w:r>
          </w:p>
        </w:tc>
        <w:tc>
          <w:tcPr>
            <w:tcW w:type="dxa" w:w="785"/>
          </w:tcPr>
          <w:p>
            <w:r/>
            <w:r>
              <w:t>DC1</w:t>
            </w:r>
          </w:p>
        </w:tc>
      </w:tr>
      <w:tr>
        <w:tc>
          <w:tcPr>
            <w:tcW w:type="dxa" w:w="785"/>
          </w:tcPr>
          <w:p>
            <w:r/>
            <w:r>
              <w:t>44</w:t>
            </w:r>
          </w:p>
        </w:tc>
        <w:tc>
          <w:tcPr>
            <w:tcW w:type="dxa" w:w="785"/>
          </w:tcPr>
          <w:p>
            <w:r/>
            <w:r>
              <w:t>DC1-TT-NN-017</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DC1-UC017-MH2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DC1-UC017</w:t>
            </w:r>
          </w:p>
        </w:tc>
        <w:tc>
          <w:tcPr>
            <w:tcW w:type="dxa" w:w="785"/>
          </w:tcPr>
          <w:p>
            <w:r/>
            <w:r>
              <w:t>DC1</w:t>
            </w:r>
          </w:p>
        </w:tc>
      </w:tr>
      <w:tr>
        <w:tc>
          <w:tcPr>
            <w:tcW w:type="dxa" w:w="785"/>
          </w:tcPr>
          <w:p>
            <w:r/>
            <w:r>
              <w:t>45</w:t>
            </w:r>
          </w:p>
        </w:tc>
        <w:tc>
          <w:tcPr>
            <w:tcW w:type="dxa" w:w="785"/>
          </w:tcPr>
          <w:p>
            <w:r/>
            <w:r>
              <w:t>DC1-TT-NN-018</w:t>
            </w:r>
          </w:p>
        </w:tc>
        <w:tc>
          <w:tcPr>
            <w:tcW w:type="dxa" w:w="785"/>
          </w:tcPr>
          <w:p>
            <w:r/>
            <w:r>
              <w:t>Kho dữ liệu dùng chung tiếp nhận dữ liệu Bảo trợ xã hội và giảm nghèo -Người có HIV từ hệ thống nguồn thông qua kênh tích hợp</w:t>
            </w:r>
          </w:p>
        </w:tc>
        <w:tc>
          <w:tcPr>
            <w:tcW w:type="dxa" w:w="785"/>
          </w:tcPr>
          <w:p>
            <w:r/>
            <w:r>
              <w:t>DC1-UC018-MH1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DC1-UC018</w:t>
            </w:r>
          </w:p>
        </w:tc>
        <w:tc>
          <w:tcPr>
            <w:tcW w:type="dxa" w:w="785"/>
          </w:tcPr>
          <w:p>
            <w:r/>
            <w:r>
              <w:t>DC1</w:t>
            </w:r>
          </w:p>
        </w:tc>
      </w:tr>
      <w:tr>
        <w:tc>
          <w:tcPr>
            <w:tcW w:type="dxa" w:w="785"/>
          </w:tcPr>
          <w:p>
            <w:r/>
            <w:r>
              <w:t>46</w:t>
            </w:r>
          </w:p>
        </w:tc>
        <w:tc>
          <w:tcPr>
            <w:tcW w:type="dxa" w:w="785"/>
          </w:tcPr>
          <w:p>
            <w:r/>
            <w:r>
              <w:t>DC1-TT-NN-018</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DC1-UC018-MH2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DC1-UC018</w:t>
            </w:r>
          </w:p>
        </w:tc>
        <w:tc>
          <w:tcPr>
            <w:tcW w:type="dxa" w:w="785"/>
          </w:tcPr>
          <w:p>
            <w:r/>
            <w:r>
              <w:t>DC1</w:t>
            </w:r>
          </w:p>
        </w:tc>
      </w:tr>
      <w:tr>
        <w:tc>
          <w:tcPr>
            <w:tcW w:type="dxa" w:w="785"/>
          </w:tcPr>
          <w:p>
            <w:r/>
            <w:r>
              <w:t>47</w:t>
            </w:r>
          </w:p>
        </w:tc>
        <w:tc>
          <w:tcPr>
            <w:tcW w:type="dxa" w:w="785"/>
          </w:tcPr>
          <w:p>
            <w:r/>
            <w:r>
              <w:t>DC1-TT-NN-019</w:t>
            </w:r>
          </w:p>
        </w:tc>
        <w:tc>
          <w:tcPr>
            <w:tcW w:type="dxa" w:w="785"/>
          </w:tcPr>
          <w:p>
            <w:r/>
            <w:r>
              <w:t>Kho dữ liệu dùng chung tiếp nhận dữ liệu Bảo trợ xã hội và giảm nghèo -Người cao tuổi từ hệ thống nguồn thông qua kênh tích hợp</w:t>
            </w:r>
          </w:p>
        </w:tc>
        <w:tc>
          <w:tcPr>
            <w:tcW w:type="dxa" w:w="785"/>
          </w:tcPr>
          <w:p>
            <w:r/>
            <w:r>
              <w:t>DC1-UC019-MH1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DC1-UC019</w:t>
            </w:r>
          </w:p>
        </w:tc>
        <w:tc>
          <w:tcPr>
            <w:tcW w:type="dxa" w:w="785"/>
          </w:tcPr>
          <w:p>
            <w:r/>
            <w:r>
              <w:t>DC1</w:t>
            </w:r>
          </w:p>
        </w:tc>
      </w:tr>
      <w:tr>
        <w:tc>
          <w:tcPr>
            <w:tcW w:type="dxa" w:w="785"/>
          </w:tcPr>
          <w:p>
            <w:r/>
            <w:r>
              <w:t>48</w:t>
            </w:r>
          </w:p>
        </w:tc>
        <w:tc>
          <w:tcPr>
            <w:tcW w:type="dxa" w:w="785"/>
          </w:tcPr>
          <w:p>
            <w:r/>
            <w:r>
              <w:t>DC1-TT-NN-019</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DC1-UC019-MH2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DC1-UC019</w:t>
            </w:r>
          </w:p>
        </w:tc>
        <w:tc>
          <w:tcPr>
            <w:tcW w:type="dxa" w:w="785"/>
          </w:tcPr>
          <w:p>
            <w:r/>
            <w:r>
              <w:t>DC1</w:t>
            </w:r>
          </w:p>
        </w:tc>
      </w:tr>
      <w:tr>
        <w:tc>
          <w:tcPr>
            <w:tcW w:type="dxa" w:w="785"/>
          </w:tcPr>
          <w:p>
            <w:r/>
            <w:r>
              <w:t>49</w:t>
            </w:r>
          </w:p>
        </w:tc>
        <w:tc>
          <w:tcPr>
            <w:tcW w:type="dxa" w:w="785"/>
          </w:tcPr>
          <w:p>
            <w:r/>
            <w:r>
              <w:t>DC1-TT-NN-020</w:t>
            </w:r>
          </w:p>
        </w:tc>
        <w:tc>
          <w:tcPr>
            <w:tcW w:type="dxa" w:w="785"/>
          </w:tcPr>
          <w:p>
            <w:r/>
            <w:r>
              <w:t>Kho dữ liệu dùng chung tiếp nhận dữ liệu Bảo trợ xã hội và giảm nghèo - Thông tin về người khuyết tật từ hệ thống nguồn thông qua kênh tích hợp</w:t>
            </w:r>
          </w:p>
        </w:tc>
        <w:tc>
          <w:tcPr>
            <w:tcW w:type="dxa" w:w="785"/>
          </w:tcPr>
          <w:p>
            <w:r/>
            <w:r>
              <w:t>DC1-UC020-MH1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DC1-UC020</w:t>
            </w:r>
          </w:p>
        </w:tc>
        <w:tc>
          <w:tcPr>
            <w:tcW w:type="dxa" w:w="785"/>
          </w:tcPr>
          <w:p>
            <w:r/>
            <w:r>
              <w:t>DC1</w:t>
            </w:r>
          </w:p>
        </w:tc>
      </w:tr>
      <w:tr>
        <w:tc>
          <w:tcPr>
            <w:tcW w:type="dxa" w:w="785"/>
          </w:tcPr>
          <w:p>
            <w:r/>
            <w:r>
              <w:t>50</w:t>
            </w:r>
          </w:p>
        </w:tc>
        <w:tc>
          <w:tcPr>
            <w:tcW w:type="dxa" w:w="785"/>
          </w:tcPr>
          <w:p>
            <w:r/>
            <w:r>
              <w:t>DC1-TT-NN-020</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DC1-UC020-MH2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DC1-UC020</w:t>
            </w:r>
          </w:p>
        </w:tc>
        <w:tc>
          <w:tcPr>
            <w:tcW w:type="dxa" w:w="785"/>
          </w:tcPr>
          <w:p>
            <w:r/>
            <w:r>
              <w:t>DC1</w:t>
            </w:r>
          </w:p>
        </w:tc>
      </w:tr>
      <w:tr>
        <w:tc>
          <w:tcPr>
            <w:tcW w:type="dxa" w:w="785"/>
          </w:tcPr>
          <w:p>
            <w:r/>
            <w:r>
              <w:t>51</w:t>
            </w:r>
          </w:p>
        </w:tc>
        <w:tc>
          <w:tcPr>
            <w:tcW w:type="dxa" w:w="785"/>
          </w:tcPr>
          <w:p>
            <w:r/>
            <w:r>
              <w:t>DC1-TT-NN-021</w:t>
            </w:r>
          </w:p>
        </w:tc>
        <w:tc>
          <w:tcPr>
            <w:tcW w:type="dxa" w:w="785"/>
          </w:tcPr>
          <w:p>
            <w:r/>
            <w:r>
              <w:t>Kho dữ liệu dùng chung tiếp nhận dữ liệu Người có công - Hồ sơ công nhận người có công từ hệ thống nguồn thông qua kênh tích hợp</w:t>
            </w:r>
          </w:p>
        </w:tc>
        <w:tc>
          <w:tcPr>
            <w:tcW w:type="dxa" w:w="785"/>
          </w:tcPr>
          <w:p>
            <w:r/>
            <w:r>
              <w:t>DC1-UC021-MH1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DC1-UC021</w:t>
            </w:r>
          </w:p>
        </w:tc>
        <w:tc>
          <w:tcPr>
            <w:tcW w:type="dxa" w:w="785"/>
          </w:tcPr>
          <w:p>
            <w:r/>
            <w:r>
              <w:t>DC1</w:t>
            </w:r>
          </w:p>
        </w:tc>
      </w:tr>
      <w:tr>
        <w:tc>
          <w:tcPr>
            <w:tcW w:type="dxa" w:w="785"/>
          </w:tcPr>
          <w:p>
            <w:r/>
            <w:r>
              <w:t>52</w:t>
            </w:r>
          </w:p>
        </w:tc>
        <w:tc>
          <w:tcPr>
            <w:tcW w:type="dxa" w:w="785"/>
          </w:tcPr>
          <w:p>
            <w:r/>
            <w:r>
              <w:t>DC1-TT-NN-021</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DC1-UC021-MH2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DC1-UC021</w:t>
            </w:r>
          </w:p>
        </w:tc>
        <w:tc>
          <w:tcPr>
            <w:tcW w:type="dxa" w:w="785"/>
          </w:tcPr>
          <w:p>
            <w:r/>
            <w:r>
              <w:t>DC1</w:t>
            </w:r>
          </w:p>
        </w:tc>
      </w:tr>
      <w:tr>
        <w:tc>
          <w:tcPr>
            <w:tcW w:type="dxa" w:w="785"/>
          </w:tcPr>
          <w:p>
            <w:r/>
            <w:r>
              <w:t>53</w:t>
            </w:r>
          </w:p>
        </w:tc>
        <w:tc>
          <w:tcPr>
            <w:tcW w:type="dxa" w:w="785"/>
          </w:tcPr>
          <w:p>
            <w:r/>
            <w:r>
              <w:t>DC1-TT-NN-022</w:t>
            </w:r>
          </w:p>
        </w:tc>
        <w:tc>
          <w:tcPr>
            <w:tcW w:type="dxa" w:w="785"/>
          </w:tcPr>
          <w:p>
            <w:r/>
            <w:r>
              <w:t>Kho dữ liệu dùng chung tiếp nhận dữ liệu Người có công - Hồ sơ liệt sĩ: từ hệ thống nguồn thông qua kênh tích hợp</w:t>
            </w:r>
          </w:p>
        </w:tc>
        <w:tc>
          <w:tcPr>
            <w:tcW w:type="dxa" w:w="785"/>
          </w:tcPr>
          <w:p>
            <w:r/>
            <w:r>
              <w:t>DC1-UC022-MH1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DC1-UC022</w:t>
            </w:r>
          </w:p>
        </w:tc>
        <w:tc>
          <w:tcPr>
            <w:tcW w:type="dxa" w:w="785"/>
          </w:tcPr>
          <w:p>
            <w:r/>
            <w:r>
              <w:t>DC1</w:t>
            </w:r>
          </w:p>
        </w:tc>
      </w:tr>
      <w:tr>
        <w:tc>
          <w:tcPr>
            <w:tcW w:type="dxa" w:w="785"/>
          </w:tcPr>
          <w:p>
            <w:r/>
            <w:r>
              <w:t>54</w:t>
            </w:r>
          </w:p>
        </w:tc>
        <w:tc>
          <w:tcPr>
            <w:tcW w:type="dxa" w:w="785"/>
          </w:tcPr>
          <w:p>
            <w:r/>
            <w:r>
              <w:t>DC1-TT-NN-022</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DC1-UC022-MH2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DC1-UC022</w:t>
            </w:r>
          </w:p>
        </w:tc>
        <w:tc>
          <w:tcPr>
            <w:tcW w:type="dxa" w:w="785"/>
          </w:tcPr>
          <w:p>
            <w:r/>
            <w:r>
              <w:t>DC1</w:t>
            </w:r>
          </w:p>
        </w:tc>
      </w:tr>
      <w:tr>
        <w:tc>
          <w:tcPr>
            <w:tcW w:type="dxa" w:w="785"/>
          </w:tcPr>
          <w:p>
            <w:r/>
            <w:r>
              <w:t>55</w:t>
            </w:r>
          </w:p>
        </w:tc>
        <w:tc>
          <w:tcPr>
            <w:tcW w:type="dxa" w:w="785"/>
          </w:tcPr>
          <w:p>
            <w:r/>
            <w:r>
              <w:t>DC1-TT-NN-023</w:t>
            </w:r>
          </w:p>
        </w:tc>
        <w:tc>
          <w:tcPr>
            <w:tcW w:type="dxa" w:w="785"/>
          </w:tcPr>
          <w:p>
            <w:r/>
            <w:r>
              <w:t>Kho dữ liệu dùng chung tiếp nhận dữ liệu Người có công - Hồ sơ công nhận thân nhân người có công từ hệ thống nguồn thông qua kênh tích hợp</w:t>
            </w:r>
          </w:p>
        </w:tc>
        <w:tc>
          <w:tcPr>
            <w:tcW w:type="dxa" w:w="785"/>
          </w:tcPr>
          <w:p>
            <w:r/>
            <w:r>
              <w:t>DC1-UC023-MH1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DC1-UC023</w:t>
            </w:r>
          </w:p>
        </w:tc>
        <w:tc>
          <w:tcPr>
            <w:tcW w:type="dxa" w:w="785"/>
          </w:tcPr>
          <w:p>
            <w:r/>
            <w:r>
              <w:t>DC1</w:t>
            </w:r>
          </w:p>
        </w:tc>
      </w:tr>
      <w:tr>
        <w:tc>
          <w:tcPr>
            <w:tcW w:type="dxa" w:w="785"/>
          </w:tcPr>
          <w:p>
            <w:r/>
            <w:r>
              <w:t>56</w:t>
            </w:r>
          </w:p>
        </w:tc>
        <w:tc>
          <w:tcPr>
            <w:tcW w:type="dxa" w:w="785"/>
          </w:tcPr>
          <w:p>
            <w:r/>
            <w:r>
              <w:t>DC1-TT-NN-023</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DC1-UC023-MH2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DC1-UC023</w:t>
            </w:r>
          </w:p>
        </w:tc>
        <w:tc>
          <w:tcPr>
            <w:tcW w:type="dxa" w:w="785"/>
          </w:tcPr>
          <w:p>
            <w:r/>
            <w:r>
              <w:t>DC1</w:t>
            </w:r>
          </w:p>
        </w:tc>
      </w:tr>
      <w:tr>
        <w:tc>
          <w:tcPr>
            <w:tcW w:type="dxa" w:w="785"/>
          </w:tcPr>
          <w:p>
            <w:r/>
            <w:r>
              <w:t>57</w:t>
            </w:r>
          </w:p>
        </w:tc>
        <w:tc>
          <w:tcPr>
            <w:tcW w:type="dxa" w:w="785"/>
          </w:tcPr>
          <w:p>
            <w:r/>
            <w:r>
              <w:t>DC1-TT-NN-024</w:t>
            </w:r>
          </w:p>
        </w:tc>
        <w:tc>
          <w:tcPr>
            <w:tcW w:type="dxa" w:w="785"/>
          </w:tcPr>
          <w:p>
            <w:r/>
            <w:r>
              <w:t>Kho dữ liệu dùng chung tiếp nhận dữ liệu Trẻ em -Trẻ em từ hệ thống nguồn thông qua kênh tích hợp</w:t>
            </w:r>
          </w:p>
        </w:tc>
        <w:tc>
          <w:tcPr>
            <w:tcW w:type="dxa" w:w="785"/>
          </w:tcPr>
          <w:p>
            <w:r/>
            <w:r>
              <w:t>DC1-UC024-MH1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DC1-UC024</w:t>
            </w:r>
          </w:p>
        </w:tc>
        <w:tc>
          <w:tcPr>
            <w:tcW w:type="dxa" w:w="785"/>
          </w:tcPr>
          <w:p>
            <w:r/>
            <w:r>
              <w:t>DC1</w:t>
            </w:r>
          </w:p>
        </w:tc>
      </w:tr>
      <w:tr>
        <w:tc>
          <w:tcPr>
            <w:tcW w:type="dxa" w:w="785"/>
          </w:tcPr>
          <w:p>
            <w:r/>
            <w:r>
              <w:t>58</w:t>
            </w:r>
          </w:p>
        </w:tc>
        <w:tc>
          <w:tcPr>
            <w:tcW w:type="dxa" w:w="785"/>
          </w:tcPr>
          <w:p>
            <w:r/>
            <w:r>
              <w:t>DC1-TT-NN-024</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DC1-UC024-MH2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DC1-UC024</w:t>
            </w:r>
          </w:p>
        </w:tc>
        <w:tc>
          <w:tcPr>
            <w:tcW w:type="dxa" w:w="785"/>
          </w:tcPr>
          <w:p>
            <w:r/>
            <w:r>
              <w:t>DC1</w:t>
            </w:r>
          </w:p>
        </w:tc>
      </w:tr>
      <w:tr>
        <w:tc>
          <w:tcPr>
            <w:tcW w:type="dxa" w:w="785"/>
          </w:tcPr>
          <w:p>
            <w:r/>
            <w:r>
              <w:t>59</w:t>
            </w:r>
          </w:p>
        </w:tc>
        <w:tc>
          <w:tcPr>
            <w:tcW w:type="dxa" w:w="785"/>
          </w:tcPr>
          <w:p>
            <w:r/>
            <w:r>
              <w:t>DC1-TT-TN-TP-HT-025</w:t>
            </w:r>
          </w:p>
        </w:tc>
        <w:tc>
          <w:tcPr>
            <w:tcW w:type="dxa" w:w="785"/>
          </w:tcPr>
          <w:p>
            <w:r/>
            <w:r>
              <w:t>Kho dữ liệu dùng chung tiếp nhận dữ liệuiệu hồ sơ đăng ký khai sinh từ hệ thống nguồn thông qua kênh tích hợp</w:t>
            </w:r>
          </w:p>
        </w:tc>
        <w:tc>
          <w:tcPr>
            <w:tcW w:type="dxa" w:w="785"/>
          </w:tcPr>
          <w:p>
            <w:r/>
            <w:r>
              <w:t>DC1-UC025-MH1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DC1-UC025</w:t>
            </w:r>
          </w:p>
        </w:tc>
        <w:tc>
          <w:tcPr>
            <w:tcW w:type="dxa" w:w="785"/>
          </w:tcPr>
          <w:p>
            <w:r/>
            <w:r>
              <w:t>DC1</w:t>
            </w:r>
          </w:p>
        </w:tc>
      </w:tr>
      <w:tr>
        <w:tc>
          <w:tcPr>
            <w:tcW w:type="dxa" w:w="785"/>
          </w:tcPr>
          <w:p>
            <w:r/>
            <w:r>
              <w:t>60</w:t>
            </w:r>
          </w:p>
        </w:tc>
        <w:tc>
          <w:tcPr>
            <w:tcW w:type="dxa" w:w="785"/>
          </w:tcPr>
          <w:p>
            <w:r/>
            <w:r>
              <w:t>DC1-TT-TN-TP-HT-025</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DC1-UC025-MH2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DC1-UC025</w:t>
            </w:r>
          </w:p>
        </w:tc>
        <w:tc>
          <w:tcPr>
            <w:tcW w:type="dxa" w:w="785"/>
          </w:tcPr>
          <w:p>
            <w:r/>
            <w:r>
              <w:t>DC1</w:t>
            </w:r>
          </w:p>
        </w:tc>
      </w:tr>
      <w:tr>
        <w:tc>
          <w:tcPr>
            <w:tcW w:type="dxa" w:w="785"/>
          </w:tcPr>
          <w:p>
            <w:r/>
            <w:r>
              <w:t>61</w:t>
            </w:r>
          </w:p>
        </w:tc>
        <w:tc>
          <w:tcPr>
            <w:tcW w:type="dxa" w:w="785"/>
          </w:tcPr>
          <w:p>
            <w:r/>
            <w:r>
              <w:t>DC1-TT-TN-TP-HT-026</w:t>
            </w:r>
          </w:p>
        </w:tc>
        <w:tc>
          <w:tcPr>
            <w:tcW w:type="dxa" w:w="785"/>
          </w:tcPr>
          <w:p>
            <w:r/>
            <w:r>
              <w:t>Kho dữ liệu dùng chung tiếp nhận dữ liệuiệu hồ sơ đăng ký kết hôn từ hệ thống nguồn thông qua kênh tích hợp</w:t>
            </w:r>
          </w:p>
        </w:tc>
        <w:tc>
          <w:tcPr>
            <w:tcW w:type="dxa" w:w="785"/>
          </w:tcPr>
          <w:p>
            <w:r/>
            <w:r>
              <w:t>DC1-UC026-MH1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DC1-UC026</w:t>
            </w:r>
          </w:p>
        </w:tc>
        <w:tc>
          <w:tcPr>
            <w:tcW w:type="dxa" w:w="785"/>
          </w:tcPr>
          <w:p>
            <w:r/>
            <w:r>
              <w:t>DC1</w:t>
            </w:r>
          </w:p>
        </w:tc>
      </w:tr>
      <w:tr>
        <w:tc>
          <w:tcPr>
            <w:tcW w:type="dxa" w:w="785"/>
          </w:tcPr>
          <w:p>
            <w:r/>
            <w:r>
              <w:t>62</w:t>
            </w:r>
          </w:p>
        </w:tc>
        <w:tc>
          <w:tcPr>
            <w:tcW w:type="dxa" w:w="785"/>
          </w:tcPr>
          <w:p>
            <w:r/>
            <w:r>
              <w:t>DC1-TT-TN-TP-HT-026</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DC1-UC026-MH2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DC1-UC026</w:t>
            </w:r>
          </w:p>
        </w:tc>
        <w:tc>
          <w:tcPr>
            <w:tcW w:type="dxa" w:w="785"/>
          </w:tcPr>
          <w:p>
            <w:r/>
            <w:r>
              <w:t>DC1</w:t>
            </w:r>
          </w:p>
        </w:tc>
      </w:tr>
      <w:tr>
        <w:tc>
          <w:tcPr>
            <w:tcW w:type="dxa" w:w="785"/>
          </w:tcPr>
          <w:p>
            <w:r/>
            <w:r>
              <w:t>63</w:t>
            </w:r>
          </w:p>
        </w:tc>
        <w:tc>
          <w:tcPr>
            <w:tcW w:type="dxa" w:w="785"/>
          </w:tcPr>
          <w:p>
            <w:r/>
            <w:r>
              <w:t>DC1-TT-TN-TP-HT-027</w:t>
            </w:r>
          </w:p>
        </w:tc>
        <w:tc>
          <w:tcPr>
            <w:tcW w:type="dxa" w:w="785"/>
          </w:tcPr>
          <w:p>
            <w:r/>
            <w:r>
              <w:t>Kho dữ liệu dùng chung tiếp nhận dữ liệuiệu hồ sơ cấp Giấy xác nhận tình trạng hôn nhân từ hệ thống nguồn thông qua kênh tích hợp</w:t>
            </w:r>
          </w:p>
        </w:tc>
        <w:tc>
          <w:tcPr>
            <w:tcW w:type="dxa" w:w="785"/>
          </w:tcPr>
          <w:p>
            <w:r/>
            <w:r>
              <w:t>DC1-UC027-MH1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DC1-UC027</w:t>
            </w:r>
          </w:p>
        </w:tc>
        <w:tc>
          <w:tcPr>
            <w:tcW w:type="dxa" w:w="785"/>
          </w:tcPr>
          <w:p>
            <w:r/>
            <w:r>
              <w:t>DC1</w:t>
            </w:r>
          </w:p>
        </w:tc>
      </w:tr>
      <w:tr>
        <w:tc>
          <w:tcPr>
            <w:tcW w:type="dxa" w:w="785"/>
          </w:tcPr>
          <w:p>
            <w:r/>
            <w:r>
              <w:t>64</w:t>
            </w:r>
          </w:p>
        </w:tc>
        <w:tc>
          <w:tcPr>
            <w:tcW w:type="dxa" w:w="785"/>
          </w:tcPr>
          <w:p>
            <w:r/>
            <w:r>
              <w:t>DC1-TT-TN-TP-HT-027</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DC1-UC027-MH2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DC1-UC027</w:t>
            </w:r>
          </w:p>
        </w:tc>
        <w:tc>
          <w:tcPr>
            <w:tcW w:type="dxa" w:w="785"/>
          </w:tcPr>
          <w:p>
            <w:r/>
            <w:r>
              <w:t>DC1</w:t>
            </w:r>
          </w:p>
        </w:tc>
      </w:tr>
      <w:tr>
        <w:tc>
          <w:tcPr>
            <w:tcW w:type="dxa" w:w="785"/>
          </w:tcPr>
          <w:p>
            <w:r/>
            <w:r>
              <w:t>65</w:t>
            </w:r>
          </w:p>
        </w:tc>
        <w:tc>
          <w:tcPr>
            <w:tcW w:type="dxa" w:w="785"/>
          </w:tcPr>
          <w:p>
            <w:r/>
            <w:r>
              <w:t>DC1-TT-TN-TP-HT-028</w:t>
            </w:r>
          </w:p>
        </w:tc>
        <w:tc>
          <w:tcPr>
            <w:tcW w:type="dxa" w:w="785"/>
          </w:tcPr>
          <w:p>
            <w:r/>
            <w:r>
              <w:t>Kho dữ liệu dùng chung tiếp nhận dữ liệuiệu hồ sơ đăng ký khai tử từ hệ thống nguồn thông qua kênh tích hợp</w:t>
            </w:r>
          </w:p>
        </w:tc>
        <w:tc>
          <w:tcPr>
            <w:tcW w:type="dxa" w:w="785"/>
          </w:tcPr>
          <w:p>
            <w:r/>
            <w:r>
              <w:t>DC1-UC028-MH1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DC1-UC028</w:t>
            </w:r>
          </w:p>
        </w:tc>
        <w:tc>
          <w:tcPr>
            <w:tcW w:type="dxa" w:w="785"/>
          </w:tcPr>
          <w:p>
            <w:r/>
            <w:r>
              <w:t>DC1</w:t>
            </w:r>
          </w:p>
        </w:tc>
      </w:tr>
      <w:tr>
        <w:tc>
          <w:tcPr>
            <w:tcW w:type="dxa" w:w="785"/>
          </w:tcPr>
          <w:p>
            <w:r/>
            <w:r>
              <w:t>66</w:t>
            </w:r>
          </w:p>
        </w:tc>
        <w:tc>
          <w:tcPr>
            <w:tcW w:type="dxa" w:w="785"/>
          </w:tcPr>
          <w:p>
            <w:r/>
            <w:r>
              <w:t>DC1-TT-TN-TP-HT-028</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DC1-UC028-MH2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DC1-UC028</w:t>
            </w:r>
          </w:p>
        </w:tc>
        <w:tc>
          <w:tcPr>
            <w:tcW w:type="dxa" w:w="785"/>
          </w:tcPr>
          <w:p>
            <w:r/>
            <w:r>
              <w:t>DC1</w:t>
            </w:r>
          </w:p>
        </w:tc>
      </w:tr>
      <w:tr>
        <w:tc>
          <w:tcPr>
            <w:tcW w:type="dxa" w:w="785"/>
          </w:tcPr>
          <w:p>
            <w:r/>
            <w:r>
              <w:t>67</w:t>
            </w:r>
          </w:p>
        </w:tc>
        <w:tc>
          <w:tcPr>
            <w:tcW w:type="dxa" w:w="785"/>
          </w:tcPr>
          <w:p>
            <w:r/>
            <w:r>
              <w:t>DC1-TT-TN-TP-HT-029</w:t>
            </w:r>
          </w:p>
        </w:tc>
        <w:tc>
          <w:tcPr>
            <w:tcW w:type="dxa" w:w="785"/>
          </w:tcPr>
          <w:p>
            <w:r/>
            <w:r>
              <w:t>Kho dữ liệu dùng chung tiếp nhận dữ liệuiệu hồ sơ đăng ký nhận cha, mẹ, con từ hệ thống nguồn thông qua kênh tích hợp</w:t>
            </w:r>
          </w:p>
        </w:tc>
        <w:tc>
          <w:tcPr>
            <w:tcW w:type="dxa" w:w="785"/>
          </w:tcPr>
          <w:p>
            <w:r/>
            <w:r>
              <w:t>DC1-UC029-MH1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DC1-UC029</w:t>
            </w:r>
          </w:p>
        </w:tc>
        <w:tc>
          <w:tcPr>
            <w:tcW w:type="dxa" w:w="785"/>
          </w:tcPr>
          <w:p>
            <w:r/>
            <w:r>
              <w:t>DC1</w:t>
            </w:r>
          </w:p>
        </w:tc>
      </w:tr>
      <w:tr>
        <w:tc>
          <w:tcPr>
            <w:tcW w:type="dxa" w:w="785"/>
          </w:tcPr>
          <w:p>
            <w:r/>
            <w:r>
              <w:t>68</w:t>
            </w:r>
          </w:p>
        </w:tc>
        <w:tc>
          <w:tcPr>
            <w:tcW w:type="dxa" w:w="785"/>
          </w:tcPr>
          <w:p>
            <w:r/>
            <w:r>
              <w:t>DC1-TT-TN-TP-HT-029</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DC1-UC029-MH2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DC1-UC029</w:t>
            </w:r>
          </w:p>
        </w:tc>
        <w:tc>
          <w:tcPr>
            <w:tcW w:type="dxa" w:w="785"/>
          </w:tcPr>
          <w:p>
            <w:r/>
            <w:r>
              <w:t>DC1</w:t>
            </w:r>
          </w:p>
        </w:tc>
      </w:tr>
      <w:tr>
        <w:tc>
          <w:tcPr>
            <w:tcW w:type="dxa" w:w="785"/>
          </w:tcPr>
          <w:p>
            <w:r/>
            <w:r>
              <w:t>69</w:t>
            </w:r>
          </w:p>
        </w:tc>
        <w:tc>
          <w:tcPr>
            <w:tcW w:type="dxa" w:w="785"/>
          </w:tcPr>
          <w:p>
            <w:r/>
            <w:r>
              <w:t>DC1-TT-TN-TP-HT-030</w:t>
            </w:r>
          </w:p>
        </w:tc>
        <w:tc>
          <w:tcPr>
            <w:tcW w:type="dxa" w:w="785"/>
          </w:tcPr>
          <w:p>
            <w:r/>
            <w:r>
              <w:t>Kho dữ liệu dùng chung tiếp nhận dữ liệuiệu hồ sơ đăng ký nuôi con nuôi từ hệ thống nguồn thông qua kênh tích hợp</w:t>
            </w:r>
          </w:p>
        </w:tc>
        <w:tc>
          <w:tcPr>
            <w:tcW w:type="dxa" w:w="785"/>
          </w:tcPr>
          <w:p>
            <w:r/>
            <w:r>
              <w:t>DC1-UC030-MH1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DC1-UC030</w:t>
            </w:r>
          </w:p>
        </w:tc>
        <w:tc>
          <w:tcPr>
            <w:tcW w:type="dxa" w:w="785"/>
          </w:tcPr>
          <w:p>
            <w:r/>
            <w:r>
              <w:t>DC1</w:t>
            </w:r>
          </w:p>
        </w:tc>
      </w:tr>
      <w:tr>
        <w:tc>
          <w:tcPr>
            <w:tcW w:type="dxa" w:w="785"/>
          </w:tcPr>
          <w:p>
            <w:r/>
            <w:r>
              <w:t>70</w:t>
            </w:r>
          </w:p>
        </w:tc>
        <w:tc>
          <w:tcPr>
            <w:tcW w:type="dxa" w:w="785"/>
          </w:tcPr>
          <w:p>
            <w:r/>
            <w:r>
              <w:t>DC1-TT-TN-TP-HT-030</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DC1-UC030-MH2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DC1-UC030</w:t>
            </w:r>
          </w:p>
        </w:tc>
        <w:tc>
          <w:tcPr>
            <w:tcW w:type="dxa" w:w="785"/>
          </w:tcPr>
          <w:p>
            <w:r/>
            <w:r>
              <w:t>DC1</w:t>
            </w:r>
          </w:p>
        </w:tc>
      </w:tr>
      <w:tr>
        <w:tc>
          <w:tcPr>
            <w:tcW w:type="dxa" w:w="785"/>
          </w:tcPr>
          <w:p>
            <w:r/>
            <w:r>
              <w:t>71</w:t>
            </w:r>
          </w:p>
        </w:tc>
        <w:tc>
          <w:tcPr>
            <w:tcW w:type="dxa" w:w="785"/>
          </w:tcPr>
          <w:p>
            <w:r/>
            <w:r>
              <w:t>DC1-TT-TN-TP-HT-031</w:t>
            </w:r>
          </w:p>
        </w:tc>
        <w:tc>
          <w:tcPr>
            <w:tcW w:type="dxa" w:w="785"/>
          </w:tcPr>
          <w:p>
            <w:r/>
            <w:r>
              <w:t>Kho dữ liệu dùng chung tiếp nhận dữ liệuiệu hồ sơ đăng ký giám hộ từ hệ thống nguồn thông qua kênh tích hợp</w:t>
            </w:r>
          </w:p>
        </w:tc>
        <w:tc>
          <w:tcPr>
            <w:tcW w:type="dxa" w:w="785"/>
          </w:tcPr>
          <w:p>
            <w:r/>
            <w:r>
              <w:t>DC1-UC031-MH1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DC1-UC031</w:t>
            </w:r>
          </w:p>
        </w:tc>
        <w:tc>
          <w:tcPr>
            <w:tcW w:type="dxa" w:w="785"/>
          </w:tcPr>
          <w:p>
            <w:r/>
            <w:r>
              <w:t>DC1</w:t>
            </w:r>
          </w:p>
        </w:tc>
      </w:tr>
      <w:tr>
        <w:tc>
          <w:tcPr>
            <w:tcW w:type="dxa" w:w="785"/>
          </w:tcPr>
          <w:p>
            <w:r/>
            <w:r>
              <w:t>72</w:t>
            </w:r>
          </w:p>
        </w:tc>
        <w:tc>
          <w:tcPr>
            <w:tcW w:type="dxa" w:w="785"/>
          </w:tcPr>
          <w:p>
            <w:r/>
            <w:r>
              <w:t>DC1-TT-TN-TP-HT-031</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DC1-UC031-MH2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DC1-UC031</w:t>
            </w:r>
          </w:p>
        </w:tc>
        <w:tc>
          <w:tcPr>
            <w:tcW w:type="dxa" w:w="785"/>
          </w:tcPr>
          <w:p>
            <w:r/>
            <w:r>
              <w:t>DC1</w:t>
            </w:r>
          </w:p>
        </w:tc>
      </w:tr>
      <w:tr>
        <w:tc>
          <w:tcPr>
            <w:tcW w:type="dxa" w:w="785"/>
          </w:tcPr>
          <w:p>
            <w:r/>
            <w:r>
              <w:t>73</w:t>
            </w:r>
          </w:p>
        </w:tc>
        <w:tc>
          <w:tcPr>
            <w:tcW w:type="dxa" w:w="785"/>
          </w:tcPr>
          <w:p>
            <w:r/>
            <w:r>
              <w:t>DC1-TT-TN-TP-HT-032</w:t>
            </w:r>
          </w:p>
        </w:tc>
        <w:tc>
          <w:tcPr>
            <w:tcW w:type="dxa" w:w="785"/>
          </w:tcPr>
          <w:p>
            <w:r/>
            <w:r>
              <w:t>Kho dữ liệu dùng chung tiếp nhận dữ liệuiệu hồ sơ đăng ký chấm dứt giám hộ từ hệ thống nguồn thông qua kênh tích hợp</w:t>
            </w:r>
          </w:p>
        </w:tc>
        <w:tc>
          <w:tcPr>
            <w:tcW w:type="dxa" w:w="785"/>
          </w:tcPr>
          <w:p>
            <w:r/>
            <w:r>
              <w:t>DC1-UC032-MH1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DC1-UC032</w:t>
            </w:r>
          </w:p>
        </w:tc>
        <w:tc>
          <w:tcPr>
            <w:tcW w:type="dxa" w:w="785"/>
          </w:tcPr>
          <w:p>
            <w:r/>
            <w:r>
              <w:t>DC1</w:t>
            </w:r>
          </w:p>
        </w:tc>
      </w:tr>
      <w:tr>
        <w:tc>
          <w:tcPr>
            <w:tcW w:type="dxa" w:w="785"/>
          </w:tcPr>
          <w:p>
            <w:r/>
            <w:r>
              <w:t>74</w:t>
            </w:r>
          </w:p>
        </w:tc>
        <w:tc>
          <w:tcPr>
            <w:tcW w:type="dxa" w:w="785"/>
          </w:tcPr>
          <w:p>
            <w:r/>
            <w:r>
              <w:t>DC1-TT-TN-TP-HT-032</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DC1-UC032-MH2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DC1-UC032</w:t>
            </w:r>
          </w:p>
        </w:tc>
        <w:tc>
          <w:tcPr>
            <w:tcW w:type="dxa" w:w="785"/>
          </w:tcPr>
          <w:p>
            <w:r/>
            <w:r>
              <w:t>DC1</w:t>
            </w:r>
          </w:p>
        </w:tc>
      </w:tr>
      <w:tr>
        <w:tc>
          <w:tcPr>
            <w:tcW w:type="dxa" w:w="785"/>
          </w:tcPr>
          <w:p>
            <w:r/>
            <w:r>
              <w:t>75</w:t>
            </w:r>
          </w:p>
        </w:tc>
        <w:tc>
          <w:tcPr>
            <w:tcW w:type="dxa" w:w="785"/>
          </w:tcPr>
          <w:p>
            <w:r/>
            <w:r>
              <w:t>DC1-TT-TN-TP-HT-033</w:t>
            </w:r>
          </w:p>
        </w:tc>
        <w:tc>
          <w:tcPr>
            <w:tcW w:type="dxa" w:w="785"/>
          </w:tcPr>
          <w:p>
            <w:r/>
            <w:r>
              <w:t>Kho dữ liệu dùng chung tiếp nhận dữ liệuiệu hồ sơ đăng ký thay đổi, cải chính, bổ sung thông tin hộ tịch, xác định lại dân tộc từ hệ thống nguồn thông qua kênh tích hợp</w:t>
            </w:r>
          </w:p>
        </w:tc>
        <w:tc>
          <w:tcPr>
            <w:tcW w:type="dxa" w:w="785"/>
          </w:tcPr>
          <w:p>
            <w:r/>
            <w:r>
              <w:t>DC1-UC033-MH1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DC1-UC033</w:t>
            </w:r>
          </w:p>
        </w:tc>
        <w:tc>
          <w:tcPr>
            <w:tcW w:type="dxa" w:w="785"/>
          </w:tcPr>
          <w:p>
            <w:r/>
            <w:r>
              <w:t>DC1</w:t>
            </w:r>
          </w:p>
        </w:tc>
      </w:tr>
      <w:tr>
        <w:tc>
          <w:tcPr>
            <w:tcW w:type="dxa" w:w="785"/>
          </w:tcPr>
          <w:p>
            <w:r/>
            <w:r>
              <w:t>76</w:t>
            </w:r>
          </w:p>
        </w:tc>
        <w:tc>
          <w:tcPr>
            <w:tcW w:type="dxa" w:w="785"/>
          </w:tcPr>
          <w:p>
            <w:r/>
            <w:r>
              <w:t>DC1-TT-TN-TP-HT-033</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DC1-UC033-MH2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DC1-UC033</w:t>
            </w:r>
          </w:p>
        </w:tc>
        <w:tc>
          <w:tcPr>
            <w:tcW w:type="dxa" w:w="785"/>
          </w:tcPr>
          <w:p>
            <w:r/>
            <w:r>
              <w:t>DC1</w:t>
            </w:r>
          </w:p>
        </w:tc>
      </w:tr>
      <w:tr>
        <w:tc>
          <w:tcPr>
            <w:tcW w:type="dxa" w:w="785"/>
          </w:tcPr>
          <w:p>
            <w:r/>
            <w:r>
              <w:t>77</w:t>
            </w:r>
          </w:p>
        </w:tc>
        <w:tc>
          <w:tcPr>
            <w:tcW w:type="dxa" w:w="785"/>
          </w:tcPr>
          <w:p>
            <w:r/>
            <w:r>
              <w:t>DC1-TT-TN-TP-HT-034</w:t>
            </w:r>
          </w:p>
        </w:tc>
        <w:tc>
          <w:tcPr>
            <w:tcW w:type="dxa" w:w="785"/>
          </w:tcPr>
          <w:p>
            <w:r/>
            <w:r>
              <w:t>Kho dữ liệu dùng chung tiếp nhận dữ liệuiệu hồ sơ đăng ký giám sát việc giám hộ từ hệ thống nguồn thông qua kênh tích hợp</w:t>
            </w:r>
          </w:p>
        </w:tc>
        <w:tc>
          <w:tcPr>
            <w:tcW w:type="dxa" w:w="785"/>
          </w:tcPr>
          <w:p>
            <w:r/>
            <w:r>
              <w:t>DC1-UC034-MH1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DC1-UC034</w:t>
            </w:r>
          </w:p>
        </w:tc>
        <w:tc>
          <w:tcPr>
            <w:tcW w:type="dxa" w:w="785"/>
          </w:tcPr>
          <w:p>
            <w:r/>
            <w:r>
              <w:t>DC1</w:t>
            </w:r>
          </w:p>
        </w:tc>
      </w:tr>
      <w:tr>
        <w:tc>
          <w:tcPr>
            <w:tcW w:type="dxa" w:w="785"/>
          </w:tcPr>
          <w:p>
            <w:r/>
            <w:r>
              <w:t>78</w:t>
            </w:r>
          </w:p>
        </w:tc>
        <w:tc>
          <w:tcPr>
            <w:tcW w:type="dxa" w:w="785"/>
          </w:tcPr>
          <w:p>
            <w:r/>
            <w:r>
              <w:t>DC1-TT-TN-TP-HT-034</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DC1-UC034-MH2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DC1-UC034</w:t>
            </w:r>
          </w:p>
        </w:tc>
        <w:tc>
          <w:tcPr>
            <w:tcW w:type="dxa" w:w="785"/>
          </w:tcPr>
          <w:p>
            <w:r/>
            <w:r>
              <w:t>DC1</w:t>
            </w:r>
          </w:p>
        </w:tc>
      </w:tr>
      <w:tr>
        <w:tc>
          <w:tcPr>
            <w:tcW w:type="dxa" w:w="785"/>
          </w:tcPr>
          <w:p>
            <w:r/>
            <w:r>
              <w:t>79</w:t>
            </w:r>
          </w:p>
        </w:tc>
        <w:tc>
          <w:tcPr>
            <w:tcW w:type="dxa" w:w="785"/>
          </w:tcPr>
          <w:p>
            <w:r/>
            <w:r>
              <w:t>DC1-TT-TN-TP-HT-035</w:t>
            </w:r>
          </w:p>
        </w:tc>
        <w:tc>
          <w:tcPr>
            <w:tcW w:type="dxa" w:w="785"/>
          </w:tcPr>
          <w:p>
            <w:r/>
            <w:r>
              <w:t>Kho dữ liệu dùng chung tiếp nhận dữ liệuiệu hồ sơ đăng ký chấm dứt giám sát việc giám hộ từ hệ thống nguồn thông qua kênh tích hợp</w:t>
            </w:r>
          </w:p>
        </w:tc>
        <w:tc>
          <w:tcPr>
            <w:tcW w:type="dxa" w:w="785"/>
          </w:tcPr>
          <w:p>
            <w:r/>
            <w:r>
              <w:t>DC1-UC035-MH1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DC1-UC035</w:t>
            </w:r>
          </w:p>
        </w:tc>
        <w:tc>
          <w:tcPr>
            <w:tcW w:type="dxa" w:w="785"/>
          </w:tcPr>
          <w:p>
            <w:r/>
            <w:r>
              <w:t>DC1</w:t>
            </w:r>
          </w:p>
        </w:tc>
      </w:tr>
      <w:tr>
        <w:tc>
          <w:tcPr>
            <w:tcW w:type="dxa" w:w="785"/>
          </w:tcPr>
          <w:p>
            <w:r/>
            <w:r>
              <w:t>80</w:t>
            </w:r>
          </w:p>
        </w:tc>
        <w:tc>
          <w:tcPr>
            <w:tcW w:type="dxa" w:w="785"/>
          </w:tcPr>
          <w:p>
            <w:r/>
            <w:r>
              <w:t>DC1-TT-TN-TP-HT-035</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DC1-UC035-MH2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DC1-UC035</w:t>
            </w:r>
          </w:p>
        </w:tc>
        <w:tc>
          <w:tcPr>
            <w:tcW w:type="dxa" w:w="785"/>
          </w:tcPr>
          <w:p>
            <w:r/>
            <w:r>
              <w:t>DC1</w:t>
            </w:r>
          </w:p>
        </w:tc>
      </w:tr>
      <w:tr>
        <w:tc>
          <w:tcPr>
            <w:tcW w:type="dxa" w:w="785"/>
          </w:tcPr>
          <w:p>
            <w:r/>
            <w:r>
              <w:t>81</w:t>
            </w:r>
          </w:p>
        </w:tc>
        <w:tc>
          <w:tcPr>
            <w:tcW w:type="dxa" w:w="785"/>
          </w:tcPr>
          <w:p>
            <w:r/>
            <w:r>
              <w:t>DC1-TT-TN-TP-HT-036</w:t>
            </w:r>
          </w:p>
        </w:tc>
        <w:tc>
          <w:tcPr>
            <w:tcW w:type="dxa" w:w="785"/>
          </w:tcPr>
          <w:p>
            <w:r/>
            <w:r>
              <w:t>Kho dữ liệu dùng chung tiếp nhận dữ liệuiệu hồ sơ ghi vào sổ việc ly hôn/hủy việc kết hôn đã thực hiện tại cơ quan có thẩm quyền của nước ng từ hệ thống nguồn thông qua kênh tích hợp</w:t>
            </w:r>
          </w:p>
        </w:tc>
        <w:tc>
          <w:tcPr>
            <w:tcW w:type="dxa" w:w="785"/>
          </w:tcPr>
          <w:p>
            <w:r/>
            <w:r>
              <w:t>DC1-UC036-MH1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DC1-UC036</w:t>
            </w:r>
          </w:p>
        </w:tc>
        <w:tc>
          <w:tcPr>
            <w:tcW w:type="dxa" w:w="785"/>
          </w:tcPr>
          <w:p>
            <w:r/>
            <w:r>
              <w:t>DC1</w:t>
            </w:r>
          </w:p>
        </w:tc>
      </w:tr>
      <w:tr>
        <w:tc>
          <w:tcPr>
            <w:tcW w:type="dxa" w:w="785"/>
          </w:tcPr>
          <w:p>
            <w:r/>
            <w:r>
              <w:t>82</w:t>
            </w:r>
          </w:p>
        </w:tc>
        <w:tc>
          <w:tcPr>
            <w:tcW w:type="dxa" w:w="785"/>
          </w:tcPr>
          <w:p>
            <w:r/>
            <w:r>
              <w:t>DC1-TT-TN-TP-HT-036</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DC1-UC036-MH2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DC1-UC036</w:t>
            </w:r>
          </w:p>
        </w:tc>
        <w:tc>
          <w:tcPr>
            <w:tcW w:type="dxa" w:w="785"/>
          </w:tcPr>
          <w:p>
            <w:r/>
            <w:r>
              <w:t>DC1</w:t>
            </w:r>
          </w:p>
        </w:tc>
      </w:tr>
      <w:tr>
        <w:tc>
          <w:tcPr>
            <w:tcW w:type="dxa" w:w="785"/>
          </w:tcPr>
          <w:p>
            <w:r/>
            <w:r>
              <w:t>83</w:t>
            </w:r>
          </w:p>
        </w:tc>
        <w:tc>
          <w:tcPr>
            <w:tcW w:type="dxa" w:w="785"/>
          </w:tcPr>
          <w:p>
            <w:r/>
            <w:r>
              <w:t>DC1-TT-TN-TP-QT-037</w:t>
            </w:r>
          </w:p>
        </w:tc>
        <w:tc>
          <w:tcPr>
            <w:tcW w:type="dxa" w:w="785"/>
          </w:tcPr>
          <w:p>
            <w:r/>
            <w:r>
              <w:t>Kho dữ liệu dùng chung tiếp nhận dữ liệu Nhập Quốc tịch từ hệ thống nguồn thông qua kênh tích hợp</w:t>
            </w:r>
          </w:p>
        </w:tc>
        <w:tc>
          <w:tcPr>
            <w:tcW w:type="dxa" w:w="785"/>
          </w:tcPr>
          <w:p>
            <w:r/>
            <w:r>
              <w:t>DC1-UC037-MH1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DC1-UC037</w:t>
            </w:r>
          </w:p>
        </w:tc>
        <w:tc>
          <w:tcPr>
            <w:tcW w:type="dxa" w:w="785"/>
          </w:tcPr>
          <w:p>
            <w:r/>
            <w:r>
              <w:t>DC1</w:t>
            </w:r>
          </w:p>
        </w:tc>
      </w:tr>
      <w:tr>
        <w:tc>
          <w:tcPr>
            <w:tcW w:type="dxa" w:w="785"/>
          </w:tcPr>
          <w:p>
            <w:r/>
            <w:r>
              <w:t>84</w:t>
            </w:r>
          </w:p>
        </w:tc>
        <w:tc>
          <w:tcPr>
            <w:tcW w:type="dxa" w:w="785"/>
          </w:tcPr>
          <w:p>
            <w:r/>
            <w:r>
              <w:t>DC1-TT-TN-TP-QT-037</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DC1-UC037-MH2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DC1-UC037</w:t>
            </w:r>
          </w:p>
        </w:tc>
        <w:tc>
          <w:tcPr>
            <w:tcW w:type="dxa" w:w="785"/>
          </w:tcPr>
          <w:p>
            <w:r/>
            <w:r>
              <w:t>DC1</w:t>
            </w:r>
          </w:p>
        </w:tc>
      </w:tr>
      <w:tr>
        <w:tc>
          <w:tcPr>
            <w:tcW w:type="dxa" w:w="785"/>
          </w:tcPr>
          <w:p>
            <w:r/>
            <w:r>
              <w:t>85</w:t>
            </w:r>
          </w:p>
        </w:tc>
        <w:tc>
          <w:tcPr>
            <w:tcW w:type="dxa" w:w="785"/>
          </w:tcPr>
          <w:p>
            <w:r/>
            <w:r>
              <w:t>DC1-TT-TN-TP-QT-037-038</w:t>
            </w:r>
          </w:p>
        </w:tc>
        <w:tc>
          <w:tcPr>
            <w:tcW w:type="dxa" w:w="785"/>
          </w:tcPr>
          <w:p>
            <w:r/>
            <w:r>
              <w:t>Kho dữ liệu dùng chung tiếp nhận dữ liệu Thôi Quốc tịch từ hệ thống nguồn thông qua kênh tích hợp</w:t>
            </w:r>
          </w:p>
        </w:tc>
        <w:tc>
          <w:tcPr>
            <w:tcW w:type="dxa" w:w="785"/>
          </w:tcPr>
          <w:p>
            <w:r/>
            <w:r>
              <w:t>DC1-UC038-MH1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DC1-UC038</w:t>
            </w:r>
          </w:p>
        </w:tc>
        <w:tc>
          <w:tcPr>
            <w:tcW w:type="dxa" w:w="785"/>
          </w:tcPr>
          <w:p>
            <w:r/>
            <w:r>
              <w:t>DC1</w:t>
            </w:r>
          </w:p>
        </w:tc>
      </w:tr>
      <w:tr>
        <w:tc>
          <w:tcPr>
            <w:tcW w:type="dxa" w:w="785"/>
          </w:tcPr>
          <w:p>
            <w:r/>
            <w:r>
              <w:t>86</w:t>
            </w:r>
          </w:p>
        </w:tc>
        <w:tc>
          <w:tcPr>
            <w:tcW w:type="dxa" w:w="785"/>
          </w:tcPr>
          <w:p>
            <w:r/>
            <w:r>
              <w:t>DC1-TT-TN-TP-QT-037-038</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DC1-UC038-MH2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DC1-UC038</w:t>
            </w:r>
          </w:p>
        </w:tc>
        <w:tc>
          <w:tcPr>
            <w:tcW w:type="dxa" w:w="785"/>
          </w:tcPr>
          <w:p>
            <w:r/>
            <w:r>
              <w:t>DC1</w:t>
            </w:r>
          </w:p>
        </w:tc>
      </w:tr>
      <w:tr>
        <w:tc>
          <w:tcPr>
            <w:tcW w:type="dxa" w:w="785"/>
          </w:tcPr>
          <w:p>
            <w:r/>
            <w:r>
              <w:t>87</w:t>
            </w:r>
          </w:p>
        </w:tc>
        <w:tc>
          <w:tcPr>
            <w:tcW w:type="dxa" w:w="785"/>
          </w:tcPr>
          <w:p>
            <w:r/>
            <w:r>
              <w:t>DC1-TT-TN-TP-QT-037-038-039</w:t>
            </w:r>
          </w:p>
        </w:tc>
        <w:tc>
          <w:tcPr>
            <w:tcW w:type="dxa" w:w="785"/>
          </w:tcPr>
          <w:p>
            <w:r/>
            <w:r>
              <w:t>Kho dữ liệu dùng chung tiếp nhận dữ liệu Trở lại Quốc tịch từ hệ thống nguồn thông qua kênh tích hợp</w:t>
            </w:r>
          </w:p>
        </w:tc>
        <w:tc>
          <w:tcPr>
            <w:tcW w:type="dxa" w:w="785"/>
          </w:tcPr>
          <w:p>
            <w:r/>
            <w:r>
              <w:t>DC1-UC039-MH1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DC1-UC039</w:t>
            </w:r>
          </w:p>
        </w:tc>
        <w:tc>
          <w:tcPr>
            <w:tcW w:type="dxa" w:w="785"/>
          </w:tcPr>
          <w:p>
            <w:r/>
            <w:r>
              <w:t>DC1</w:t>
            </w:r>
          </w:p>
        </w:tc>
      </w:tr>
      <w:tr>
        <w:tc>
          <w:tcPr>
            <w:tcW w:type="dxa" w:w="785"/>
          </w:tcPr>
          <w:p>
            <w:r/>
            <w:r>
              <w:t>88</w:t>
            </w:r>
          </w:p>
        </w:tc>
        <w:tc>
          <w:tcPr>
            <w:tcW w:type="dxa" w:w="785"/>
          </w:tcPr>
          <w:p>
            <w:r/>
            <w:r>
              <w:t>DC1-TT-TN-TP-QT-037-038-039</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DC1-UC039-MH2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DC1-UC039</w:t>
            </w:r>
          </w:p>
        </w:tc>
        <w:tc>
          <w:tcPr>
            <w:tcW w:type="dxa" w:w="785"/>
          </w:tcPr>
          <w:p>
            <w:r/>
            <w:r>
              <w:t>DC1</w:t>
            </w:r>
          </w:p>
        </w:tc>
      </w:tr>
      <w:tr>
        <w:tc>
          <w:tcPr>
            <w:tcW w:type="dxa" w:w="785"/>
          </w:tcPr>
          <w:p>
            <w:r/>
            <w:r>
              <w:t>89</w:t>
            </w:r>
          </w:p>
        </w:tc>
        <w:tc>
          <w:tcPr>
            <w:tcW w:type="dxa" w:w="785"/>
          </w:tcPr>
          <w:p>
            <w:r/>
            <w:r>
              <w:t>DC1-TT-TN-THADS-040</w:t>
            </w:r>
          </w:p>
        </w:tc>
        <w:tc>
          <w:tcPr>
            <w:tcW w:type="dxa" w:w="785"/>
          </w:tcPr>
          <w:p>
            <w:r/>
            <w:r>
              <w:t>Kho dữ liệu dùng chung tiếp nhận dữ liệu Yêu cầu thi hành án của cá nhân, cơ quan, tổ chức từ hệ thống nguồn thông qua kênh tích hợp</w:t>
            </w:r>
          </w:p>
        </w:tc>
        <w:tc>
          <w:tcPr>
            <w:tcW w:type="dxa" w:w="785"/>
          </w:tcPr>
          <w:p>
            <w:r/>
            <w:r>
              <w:t>DC1-UC040-MH1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DC1-UC040</w:t>
            </w:r>
          </w:p>
        </w:tc>
        <w:tc>
          <w:tcPr>
            <w:tcW w:type="dxa" w:w="785"/>
          </w:tcPr>
          <w:p>
            <w:r/>
            <w:r>
              <w:t>DC1</w:t>
            </w:r>
          </w:p>
        </w:tc>
      </w:tr>
      <w:tr>
        <w:tc>
          <w:tcPr>
            <w:tcW w:type="dxa" w:w="785"/>
          </w:tcPr>
          <w:p>
            <w:r/>
            <w:r>
              <w:t>90</w:t>
            </w:r>
          </w:p>
        </w:tc>
        <w:tc>
          <w:tcPr>
            <w:tcW w:type="dxa" w:w="785"/>
          </w:tcPr>
          <w:p>
            <w:r/>
            <w:r>
              <w:t>DC1-TT-TN-THADS-040</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DC1-UC040-MH2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DC1-UC040</w:t>
            </w:r>
          </w:p>
        </w:tc>
        <w:tc>
          <w:tcPr>
            <w:tcW w:type="dxa" w:w="785"/>
          </w:tcPr>
          <w:p>
            <w:r/>
            <w:r>
              <w:t>DC1</w:t>
            </w:r>
          </w:p>
        </w:tc>
      </w:tr>
      <w:tr>
        <w:tc>
          <w:tcPr>
            <w:tcW w:type="dxa" w:w="785"/>
          </w:tcPr>
          <w:p>
            <w:r/>
            <w:r>
              <w:t>91</w:t>
            </w:r>
          </w:p>
        </w:tc>
        <w:tc>
          <w:tcPr>
            <w:tcW w:type="dxa" w:w="785"/>
          </w:tcPr>
          <w:p>
            <w:r/>
            <w:r>
              <w:t>DC1-TT-TN-THADS-041</w:t>
            </w:r>
          </w:p>
        </w:tc>
        <w:tc>
          <w:tcPr>
            <w:tcW w:type="dxa" w:w="785"/>
          </w:tcPr>
          <w:p>
            <w:r/>
            <w:r>
              <w:t>Kho dữ liệu dùng chung tiếp nhận dữ liệu Quyết định thi hành án dân sự từ hệ thống nguồn thông qua kênh tích hợp</w:t>
            </w:r>
          </w:p>
        </w:tc>
        <w:tc>
          <w:tcPr>
            <w:tcW w:type="dxa" w:w="785"/>
          </w:tcPr>
          <w:p>
            <w:r/>
            <w:r>
              <w:t>DC1-UC041-MH1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DC1-UC041</w:t>
            </w:r>
          </w:p>
        </w:tc>
        <w:tc>
          <w:tcPr>
            <w:tcW w:type="dxa" w:w="785"/>
          </w:tcPr>
          <w:p>
            <w:r/>
            <w:r>
              <w:t>DC1</w:t>
            </w:r>
          </w:p>
        </w:tc>
      </w:tr>
      <w:tr>
        <w:tc>
          <w:tcPr>
            <w:tcW w:type="dxa" w:w="785"/>
          </w:tcPr>
          <w:p>
            <w:r/>
            <w:r>
              <w:t>92</w:t>
            </w:r>
          </w:p>
        </w:tc>
        <w:tc>
          <w:tcPr>
            <w:tcW w:type="dxa" w:w="785"/>
          </w:tcPr>
          <w:p>
            <w:r/>
            <w:r>
              <w:t>DC1-TT-TN-THADS-041</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DC1-UC041-MH2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DC1-UC041</w:t>
            </w:r>
          </w:p>
        </w:tc>
        <w:tc>
          <w:tcPr>
            <w:tcW w:type="dxa" w:w="785"/>
          </w:tcPr>
          <w:p>
            <w:r/>
            <w:r>
              <w:t>DC1</w:t>
            </w:r>
          </w:p>
        </w:tc>
      </w:tr>
      <w:tr>
        <w:tc>
          <w:tcPr>
            <w:tcW w:type="dxa" w:w="785"/>
          </w:tcPr>
          <w:p>
            <w:r/>
            <w:r>
              <w:t>93</w:t>
            </w:r>
          </w:p>
        </w:tc>
        <w:tc>
          <w:tcPr>
            <w:tcW w:type="dxa" w:w="785"/>
          </w:tcPr>
          <w:p>
            <w:r/>
            <w:r>
              <w:t>DC1-TT-TN-THADS-042</w:t>
            </w:r>
          </w:p>
        </w:tc>
        <w:tc>
          <w:tcPr>
            <w:tcW w:type="dxa" w:w="785"/>
          </w:tcPr>
          <w:p>
            <w:r/>
            <w:r>
              <w:t>Kho dữ liệu dùng chung tiếp nhận dữ liệu Người phải thi hành án, người được thi hành án, người có quyền lợi nghĩa vụ liên quan từ hệ thống nguồn thông qua kênh tích hợp</w:t>
            </w:r>
          </w:p>
        </w:tc>
        <w:tc>
          <w:tcPr>
            <w:tcW w:type="dxa" w:w="785"/>
          </w:tcPr>
          <w:p>
            <w:r/>
            <w:r>
              <w:t>DC1-UC042-MH1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DC1-UC042</w:t>
            </w:r>
          </w:p>
        </w:tc>
        <w:tc>
          <w:tcPr>
            <w:tcW w:type="dxa" w:w="785"/>
          </w:tcPr>
          <w:p>
            <w:r/>
            <w:r>
              <w:t>DC1</w:t>
            </w:r>
          </w:p>
        </w:tc>
      </w:tr>
      <w:tr>
        <w:tc>
          <w:tcPr>
            <w:tcW w:type="dxa" w:w="785"/>
          </w:tcPr>
          <w:p>
            <w:r/>
            <w:r>
              <w:t>94</w:t>
            </w:r>
          </w:p>
        </w:tc>
        <w:tc>
          <w:tcPr>
            <w:tcW w:type="dxa" w:w="785"/>
          </w:tcPr>
          <w:p>
            <w:r/>
            <w:r>
              <w:t>DC1-TT-TN-THADS-042</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DC1-UC042-MH2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DC1-UC042</w:t>
            </w:r>
          </w:p>
        </w:tc>
        <w:tc>
          <w:tcPr>
            <w:tcW w:type="dxa" w:w="785"/>
          </w:tcPr>
          <w:p>
            <w:r/>
            <w:r>
              <w:t>DC1</w:t>
            </w:r>
          </w:p>
        </w:tc>
      </w:tr>
      <w:tr>
        <w:tc>
          <w:tcPr>
            <w:tcW w:type="dxa" w:w="785"/>
          </w:tcPr>
          <w:p>
            <w:r/>
            <w:r>
              <w:t>95</w:t>
            </w:r>
          </w:p>
        </w:tc>
        <w:tc>
          <w:tcPr>
            <w:tcW w:type="dxa" w:w="785"/>
          </w:tcPr>
          <w:p>
            <w:r/>
            <w:r>
              <w:t>DC1-TT-TN-THADS-043</w:t>
            </w:r>
          </w:p>
        </w:tc>
        <w:tc>
          <w:tcPr>
            <w:tcW w:type="dxa" w:w="785"/>
          </w:tcPr>
          <w:p>
            <w:r/>
            <w:r>
              <w:t>Kho dữ liệu dùng chung tiếp nhận dữ liệu Nghĩa vụ thi hành án từ hệ thống nguồn thông qua kênh tích hợp</w:t>
            </w:r>
          </w:p>
        </w:tc>
        <w:tc>
          <w:tcPr>
            <w:tcW w:type="dxa" w:w="785"/>
          </w:tcPr>
          <w:p>
            <w:r/>
            <w:r>
              <w:t>DC1-UC043-MH1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DC1-UC043</w:t>
            </w:r>
          </w:p>
        </w:tc>
        <w:tc>
          <w:tcPr>
            <w:tcW w:type="dxa" w:w="785"/>
          </w:tcPr>
          <w:p>
            <w:r/>
            <w:r>
              <w:t>DC1</w:t>
            </w:r>
          </w:p>
        </w:tc>
      </w:tr>
      <w:tr>
        <w:tc>
          <w:tcPr>
            <w:tcW w:type="dxa" w:w="785"/>
          </w:tcPr>
          <w:p>
            <w:r/>
            <w:r>
              <w:t>96</w:t>
            </w:r>
          </w:p>
        </w:tc>
        <w:tc>
          <w:tcPr>
            <w:tcW w:type="dxa" w:w="785"/>
          </w:tcPr>
          <w:p>
            <w:r/>
            <w:r>
              <w:t>DC1-TT-TN-THADS-043</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DC1-UC043-MH2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DC1-UC043</w:t>
            </w:r>
          </w:p>
        </w:tc>
        <w:tc>
          <w:tcPr>
            <w:tcW w:type="dxa" w:w="785"/>
          </w:tcPr>
          <w:p>
            <w:r/>
            <w:r>
              <w:t>DC1</w:t>
            </w:r>
          </w:p>
        </w:tc>
      </w:tr>
      <w:tr>
        <w:tc>
          <w:tcPr>
            <w:tcW w:type="dxa" w:w="785"/>
          </w:tcPr>
          <w:p>
            <w:r/>
            <w:r>
              <w:t>97</w:t>
            </w:r>
          </w:p>
        </w:tc>
        <w:tc>
          <w:tcPr>
            <w:tcW w:type="dxa" w:w="785"/>
          </w:tcPr>
          <w:p>
            <w:r/>
            <w:r>
              <w:t>DC1-TT-TN-THADS-044</w:t>
            </w:r>
          </w:p>
        </w:tc>
        <w:tc>
          <w:tcPr>
            <w:tcW w:type="dxa" w:w="785"/>
          </w:tcPr>
          <w:p>
            <w:r/>
            <w:r>
              <w:t>Kho dữ liệu dùng chung tiếp nhận dữ liệu Trạng thái thi hành án từ hệ thống nguồn thông qua kênh tích hợp</w:t>
            </w:r>
          </w:p>
        </w:tc>
        <w:tc>
          <w:tcPr>
            <w:tcW w:type="dxa" w:w="785"/>
          </w:tcPr>
          <w:p>
            <w:r/>
            <w:r>
              <w:t>DC1-UC044-MH1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DC1-UC044</w:t>
            </w:r>
          </w:p>
        </w:tc>
        <w:tc>
          <w:tcPr>
            <w:tcW w:type="dxa" w:w="785"/>
          </w:tcPr>
          <w:p>
            <w:r/>
            <w:r>
              <w:t>DC1</w:t>
            </w:r>
          </w:p>
        </w:tc>
      </w:tr>
      <w:tr>
        <w:tc>
          <w:tcPr>
            <w:tcW w:type="dxa" w:w="785"/>
          </w:tcPr>
          <w:p>
            <w:r/>
            <w:r>
              <w:t>98</w:t>
            </w:r>
          </w:p>
        </w:tc>
        <w:tc>
          <w:tcPr>
            <w:tcW w:type="dxa" w:w="785"/>
          </w:tcPr>
          <w:p>
            <w:r/>
            <w:r>
              <w:t>DC1-TT-TN-THADS-044</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DC1-UC044-MH2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DC1-UC044</w:t>
            </w:r>
          </w:p>
        </w:tc>
        <w:tc>
          <w:tcPr>
            <w:tcW w:type="dxa" w:w="785"/>
          </w:tcPr>
          <w:p>
            <w:r/>
            <w:r>
              <w:t>DC1</w:t>
            </w:r>
          </w:p>
        </w:tc>
      </w:tr>
      <w:tr>
        <w:tc>
          <w:tcPr>
            <w:tcW w:type="dxa" w:w="785"/>
          </w:tcPr>
          <w:p>
            <w:r/>
            <w:r>
              <w:t>99</w:t>
            </w:r>
          </w:p>
        </w:tc>
        <w:tc>
          <w:tcPr>
            <w:tcW w:type="dxa" w:w="785"/>
          </w:tcPr>
          <w:p>
            <w:r/>
            <w:r>
              <w:t>DC1-TT-TN-THADS-045</w:t>
            </w:r>
          </w:p>
        </w:tc>
        <w:tc>
          <w:tcPr>
            <w:tcW w:type="dxa" w:w="785"/>
          </w:tcPr>
          <w:p>
            <w:r/>
            <w:r>
              <w:t>Kho dữ liệu dùng chung tiếp nhận dữ liệu Tài sản thi hành án từ hệ thống nguồn thông qua kênh tích hợp</w:t>
            </w:r>
          </w:p>
        </w:tc>
        <w:tc>
          <w:tcPr>
            <w:tcW w:type="dxa" w:w="785"/>
          </w:tcPr>
          <w:p>
            <w:r/>
            <w:r>
              <w:t>DC1-UC045-MH1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DC1-UC045</w:t>
            </w:r>
          </w:p>
        </w:tc>
        <w:tc>
          <w:tcPr>
            <w:tcW w:type="dxa" w:w="785"/>
          </w:tcPr>
          <w:p>
            <w:r/>
            <w:r>
              <w:t>DC1</w:t>
            </w:r>
          </w:p>
        </w:tc>
      </w:tr>
      <w:tr>
        <w:tc>
          <w:tcPr>
            <w:tcW w:type="dxa" w:w="785"/>
          </w:tcPr>
          <w:p>
            <w:r/>
            <w:r>
              <w:t>100</w:t>
            </w:r>
          </w:p>
        </w:tc>
        <w:tc>
          <w:tcPr>
            <w:tcW w:type="dxa" w:w="785"/>
          </w:tcPr>
          <w:p>
            <w:r/>
            <w:r>
              <w:t>DC1-TT-TN-THADS-045</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DC1-UC045-MH2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DC1-UC045</w:t>
            </w:r>
          </w:p>
        </w:tc>
        <w:tc>
          <w:tcPr>
            <w:tcW w:type="dxa" w:w="785"/>
          </w:tcPr>
          <w:p>
            <w:r/>
            <w:r>
              <w:t>DC1</w:t>
            </w:r>
          </w:p>
        </w:tc>
      </w:tr>
      <w:tr>
        <w:tc>
          <w:tcPr>
            <w:tcW w:type="dxa" w:w="785"/>
          </w:tcPr>
          <w:p>
            <w:r/>
            <w:r>
              <w:t>101</w:t>
            </w:r>
          </w:p>
        </w:tc>
        <w:tc>
          <w:tcPr>
            <w:tcW w:type="dxa" w:w="785"/>
          </w:tcPr>
          <w:p>
            <w:r/>
            <w:r>
              <w:t>DC1-TT-TN-THADS-046</w:t>
            </w:r>
          </w:p>
        </w:tc>
        <w:tc>
          <w:tcPr>
            <w:tcW w:type="dxa" w:w="785"/>
          </w:tcPr>
          <w:p>
            <w:r/>
            <w:r>
              <w:t>Kho dữ liệu dùng chung tiếp nhận dữ liệu Xác minh điều kiện trong thi hành án dân sự từ hệ thống nguồn thông qua kênh tích hợp</w:t>
            </w:r>
          </w:p>
        </w:tc>
        <w:tc>
          <w:tcPr>
            <w:tcW w:type="dxa" w:w="785"/>
          </w:tcPr>
          <w:p>
            <w:r/>
            <w:r>
              <w:t>DC1-UC046-MH1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DC1-UC046</w:t>
            </w:r>
          </w:p>
        </w:tc>
        <w:tc>
          <w:tcPr>
            <w:tcW w:type="dxa" w:w="785"/>
          </w:tcPr>
          <w:p>
            <w:r/>
            <w:r>
              <w:t>DC1</w:t>
            </w:r>
          </w:p>
        </w:tc>
      </w:tr>
      <w:tr>
        <w:tc>
          <w:tcPr>
            <w:tcW w:type="dxa" w:w="785"/>
          </w:tcPr>
          <w:p>
            <w:r/>
            <w:r>
              <w:t>102</w:t>
            </w:r>
          </w:p>
        </w:tc>
        <w:tc>
          <w:tcPr>
            <w:tcW w:type="dxa" w:w="785"/>
          </w:tcPr>
          <w:p>
            <w:r/>
            <w:r>
              <w:t>DC1-TT-TN-THADS-046</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DC1-UC046-MH2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DC1-UC046</w:t>
            </w:r>
          </w:p>
        </w:tc>
        <w:tc>
          <w:tcPr>
            <w:tcW w:type="dxa" w:w="785"/>
          </w:tcPr>
          <w:p>
            <w:r/>
            <w:r>
              <w:t>DC1</w:t>
            </w:r>
          </w:p>
        </w:tc>
      </w:tr>
      <w:tr>
        <w:tc>
          <w:tcPr>
            <w:tcW w:type="dxa" w:w="785"/>
          </w:tcPr>
          <w:p>
            <w:r/>
            <w:r>
              <w:t>103</w:t>
            </w:r>
          </w:p>
        </w:tc>
        <w:tc>
          <w:tcPr>
            <w:tcW w:type="dxa" w:w="785"/>
          </w:tcPr>
          <w:p>
            <w:r/>
            <w:r>
              <w:t>DC1-TT-TN-THADS-047</w:t>
            </w:r>
          </w:p>
        </w:tc>
        <w:tc>
          <w:tcPr>
            <w:tcW w:type="dxa" w:w="785"/>
          </w:tcPr>
          <w:p>
            <w:r/>
            <w:r>
              <w:t>Kho dữ liệu dùng chung tiếp nhận dữ liệu Cưỡng chế thi hành án trong thi hành án dân sự từ hệ thống nguồn thông qua kênh tích hợp</w:t>
            </w:r>
          </w:p>
        </w:tc>
        <w:tc>
          <w:tcPr>
            <w:tcW w:type="dxa" w:w="785"/>
          </w:tcPr>
          <w:p>
            <w:r/>
            <w:r>
              <w:t>DC1-UC047-MH1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DC1-UC047</w:t>
            </w:r>
          </w:p>
        </w:tc>
        <w:tc>
          <w:tcPr>
            <w:tcW w:type="dxa" w:w="785"/>
          </w:tcPr>
          <w:p>
            <w:r/>
            <w:r>
              <w:t>DC1</w:t>
            </w:r>
          </w:p>
        </w:tc>
      </w:tr>
      <w:tr>
        <w:tc>
          <w:tcPr>
            <w:tcW w:type="dxa" w:w="785"/>
          </w:tcPr>
          <w:p>
            <w:r/>
            <w:r>
              <w:t>104</w:t>
            </w:r>
          </w:p>
        </w:tc>
        <w:tc>
          <w:tcPr>
            <w:tcW w:type="dxa" w:w="785"/>
          </w:tcPr>
          <w:p>
            <w:r/>
            <w:r>
              <w:t>DC1-TT-TN-THADS-047</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DC1-UC047-MH2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DC1-UC047</w:t>
            </w:r>
          </w:p>
        </w:tc>
        <w:tc>
          <w:tcPr>
            <w:tcW w:type="dxa" w:w="785"/>
          </w:tcPr>
          <w:p>
            <w:r/>
            <w:r>
              <w:t>DC1</w:t>
            </w:r>
          </w:p>
        </w:tc>
      </w:tr>
      <w:tr>
        <w:tc>
          <w:tcPr>
            <w:tcW w:type="dxa" w:w="785"/>
          </w:tcPr>
          <w:p>
            <w:r/>
            <w:r>
              <w:t>105</w:t>
            </w:r>
          </w:p>
        </w:tc>
        <w:tc>
          <w:tcPr>
            <w:tcW w:type="dxa" w:w="785"/>
          </w:tcPr>
          <w:p>
            <w:r/>
            <w:r>
              <w:t>DC1-TT-TN-THADS-048</w:t>
            </w:r>
          </w:p>
        </w:tc>
        <w:tc>
          <w:tcPr>
            <w:tcW w:type="dxa" w:w="785"/>
          </w:tcPr>
          <w:p>
            <w:r/>
            <w:r>
              <w:t>Kho dữ liệu dùng chung tiếp nhận dữ liệu Áp dụng biện pháp bảo đảm trong thi hành án dân sự từ hệ thống nguồn thông qua kênh tích hợp</w:t>
            </w:r>
          </w:p>
        </w:tc>
        <w:tc>
          <w:tcPr>
            <w:tcW w:type="dxa" w:w="785"/>
          </w:tcPr>
          <w:p>
            <w:r/>
            <w:r>
              <w:t>DC1-UC048-MH1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DC1-UC048</w:t>
            </w:r>
          </w:p>
        </w:tc>
        <w:tc>
          <w:tcPr>
            <w:tcW w:type="dxa" w:w="785"/>
          </w:tcPr>
          <w:p>
            <w:r/>
            <w:r>
              <w:t>DC1</w:t>
            </w:r>
          </w:p>
        </w:tc>
      </w:tr>
      <w:tr>
        <w:tc>
          <w:tcPr>
            <w:tcW w:type="dxa" w:w="785"/>
          </w:tcPr>
          <w:p>
            <w:r/>
            <w:r>
              <w:t>106</w:t>
            </w:r>
          </w:p>
        </w:tc>
        <w:tc>
          <w:tcPr>
            <w:tcW w:type="dxa" w:w="785"/>
          </w:tcPr>
          <w:p>
            <w:r/>
            <w:r>
              <w:t>DC1-TT-TN-THADS-048</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DC1-UC048-MH2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DC1-UC048</w:t>
            </w:r>
          </w:p>
        </w:tc>
        <w:tc>
          <w:tcPr>
            <w:tcW w:type="dxa" w:w="785"/>
          </w:tcPr>
          <w:p>
            <w:r/>
            <w:r>
              <w:t>DC1</w:t>
            </w:r>
          </w:p>
        </w:tc>
      </w:tr>
      <w:tr>
        <w:tc>
          <w:tcPr>
            <w:tcW w:type="dxa" w:w="785"/>
          </w:tcPr>
          <w:p>
            <w:r/>
            <w:r>
              <w:t>107</w:t>
            </w:r>
          </w:p>
        </w:tc>
        <w:tc>
          <w:tcPr>
            <w:tcW w:type="dxa" w:w="785"/>
          </w:tcPr>
          <w:p>
            <w:r/>
            <w:r>
              <w:t>DC1-TT-TN-THADS-049</w:t>
            </w:r>
          </w:p>
        </w:tc>
        <w:tc>
          <w:tcPr>
            <w:tcW w:type="dxa" w:w="785"/>
          </w:tcPr>
          <w:p>
            <w:r/>
            <w:r>
              <w:t>Kho dữ liệu dùng chung tiếp nhận dữ liệu Chứng từ nghiệp vụ trong thi hành án dân sự từ hệ thống nguồn thông qua kênh tích hợp</w:t>
            </w:r>
          </w:p>
        </w:tc>
        <w:tc>
          <w:tcPr>
            <w:tcW w:type="dxa" w:w="785"/>
          </w:tcPr>
          <w:p>
            <w:r/>
            <w:r>
              <w:t>DC1-UC049-MH1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DC1-UC049</w:t>
            </w:r>
          </w:p>
        </w:tc>
        <w:tc>
          <w:tcPr>
            <w:tcW w:type="dxa" w:w="785"/>
          </w:tcPr>
          <w:p>
            <w:r/>
            <w:r>
              <w:t>DC1</w:t>
            </w:r>
          </w:p>
        </w:tc>
      </w:tr>
      <w:tr>
        <w:tc>
          <w:tcPr>
            <w:tcW w:type="dxa" w:w="785"/>
          </w:tcPr>
          <w:p>
            <w:r/>
            <w:r>
              <w:t>108</w:t>
            </w:r>
          </w:p>
        </w:tc>
        <w:tc>
          <w:tcPr>
            <w:tcW w:type="dxa" w:w="785"/>
          </w:tcPr>
          <w:p>
            <w:r/>
            <w:r>
              <w:t>DC1-TT-TN-THADS-049</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DC1-UC049-MH2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DC1-UC049</w:t>
            </w:r>
          </w:p>
        </w:tc>
        <w:tc>
          <w:tcPr>
            <w:tcW w:type="dxa" w:w="785"/>
          </w:tcPr>
          <w:p>
            <w:r/>
            <w:r>
              <w:t>DC1</w:t>
            </w:r>
          </w:p>
        </w:tc>
      </w:tr>
      <w:tr>
        <w:tc>
          <w:tcPr>
            <w:tcW w:type="dxa" w:w="785"/>
          </w:tcPr>
          <w:p>
            <w:r/>
            <w:r>
              <w:t>109</w:t>
            </w:r>
          </w:p>
        </w:tc>
        <w:tc>
          <w:tcPr>
            <w:tcW w:type="dxa" w:w="785"/>
          </w:tcPr>
          <w:p>
            <w:r/>
            <w:r>
              <w:t>DC1-TT-TN-THADS-050</w:t>
            </w:r>
          </w:p>
        </w:tc>
        <w:tc>
          <w:tcPr>
            <w:tcW w:type="dxa" w:w="785"/>
          </w:tcPr>
          <w:p>
            <w:r/>
            <w:r>
              <w:t>Kho dữ liệu dùng chung tiếp nhận dữ liệu Biên lai thu tiền thi hành án dân sự từ hệ thống nguồn thông qua kênh tích hợp</w:t>
            </w:r>
          </w:p>
        </w:tc>
        <w:tc>
          <w:tcPr>
            <w:tcW w:type="dxa" w:w="785"/>
          </w:tcPr>
          <w:p>
            <w:r/>
            <w:r>
              <w:t>DC1-UC050-MH1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DC1-UC050</w:t>
            </w:r>
          </w:p>
        </w:tc>
        <w:tc>
          <w:tcPr>
            <w:tcW w:type="dxa" w:w="785"/>
          </w:tcPr>
          <w:p>
            <w:r/>
            <w:r>
              <w:t>DC1</w:t>
            </w:r>
          </w:p>
        </w:tc>
      </w:tr>
      <w:tr>
        <w:tc>
          <w:tcPr>
            <w:tcW w:type="dxa" w:w="785"/>
          </w:tcPr>
          <w:p>
            <w:r/>
            <w:r>
              <w:t>110</w:t>
            </w:r>
          </w:p>
        </w:tc>
        <w:tc>
          <w:tcPr>
            <w:tcW w:type="dxa" w:w="785"/>
          </w:tcPr>
          <w:p>
            <w:r/>
            <w:r>
              <w:t>DC1-TT-TN-THADS-050</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DC1-UC050-MH2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DC1-UC050</w:t>
            </w:r>
          </w:p>
        </w:tc>
        <w:tc>
          <w:tcPr>
            <w:tcW w:type="dxa" w:w="785"/>
          </w:tcPr>
          <w:p>
            <w:r/>
            <w:r>
              <w:t>DC1</w:t>
            </w:r>
          </w:p>
        </w:tc>
      </w:tr>
      <w:tr>
        <w:tc>
          <w:tcPr>
            <w:tcW w:type="dxa" w:w="785"/>
          </w:tcPr>
          <w:p>
            <w:r/>
            <w:r>
              <w:t>111</w:t>
            </w:r>
          </w:p>
        </w:tc>
        <w:tc>
          <w:tcPr>
            <w:tcW w:type="dxa" w:w="785"/>
          </w:tcPr>
          <w:p>
            <w:r/>
            <w:r>
              <w:t>DC1-TT-TN-THADS-051</w:t>
            </w:r>
          </w:p>
        </w:tc>
        <w:tc>
          <w:tcPr>
            <w:tcW w:type="dxa" w:w="785"/>
          </w:tcPr>
          <w:p>
            <w:r/>
            <w:r>
              <w:t>Kho dữ liệu dùng chung tiếp nhận dữ liệu Vật chứng trong thi hành án dân sự từ hệ thống nguồn thông qua kênh tích hợp</w:t>
            </w:r>
          </w:p>
        </w:tc>
        <w:tc>
          <w:tcPr>
            <w:tcW w:type="dxa" w:w="785"/>
          </w:tcPr>
          <w:p>
            <w:r/>
            <w:r>
              <w:t>DC1-UC051-MH1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DC1-UC051</w:t>
            </w:r>
          </w:p>
        </w:tc>
        <w:tc>
          <w:tcPr>
            <w:tcW w:type="dxa" w:w="785"/>
          </w:tcPr>
          <w:p>
            <w:r/>
            <w:r>
              <w:t>DC1</w:t>
            </w:r>
          </w:p>
        </w:tc>
      </w:tr>
      <w:tr>
        <w:tc>
          <w:tcPr>
            <w:tcW w:type="dxa" w:w="785"/>
          </w:tcPr>
          <w:p>
            <w:r/>
            <w:r>
              <w:t>112</w:t>
            </w:r>
          </w:p>
        </w:tc>
        <w:tc>
          <w:tcPr>
            <w:tcW w:type="dxa" w:w="785"/>
          </w:tcPr>
          <w:p>
            <w:r/>
            <w:r>
              <w:t>DC1-TT-TN-THADS-051</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DC1-UC051-MH2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DC1-UC051</w:t>
            </w:r>
          </w:p>
        </w:tc>
        <w:tc>
          <w:tcPr>
            <w:tcW w:type="dxa" w:w="785"/>
          </w:tcPr>
          <w:p>
            <w:r/>
            <w:r>
              <w:t>DC1</w:t>
            </w:r>
          </w:p>
        </w:tc>
      </w:tr>
      <w:tr>
        <w:tc>
          <w:tcPr>
            <w:tcW w:type="dxa" w:w="785"/>
          </w:tcPr>
          <w:p>
            <w:r/>
            <w:r>
              <w:t>113</w:t>
            </w:r>
          </w:p>
        </w:tc>
        <w:tc>
          <w:tcPr>
            <w:tcW w:type="dxa" w:w="785"/>
          </w:tcPr>
          <w:p>
            <w:r/>
            <w:r>
              <w:t>DC1-TT-TN-THADS-052</w:t>
            </w:r>
          </w:p>
        </w:tc>
        <w:tc>
          <w:tcPr>
            <w:tcW w:type="dxa" w:w="785"/>
          </w:tcPr>
          <w:p>
            <w:r/>
            <w:r>
              <w:t>Kho dữ liệu dùng chung tiếp nhận dữ liệu Thẩm định giá tài sản trong thi hành án dân sự từ hệ thống nguồn thông qua kênh tích hợp</w:t>
            </w:r>
          </w:p>
        </w:tc>
        <w:tc>
          <w:tcPr>
            <w:tcW w:type="dxa" w:w="785"/>
          </w:tcPr>
          <w:p>
            <w:r/>
            <w:r>
              <w:t>DC1-UC052-MH1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DC1-UC052</w:t>
            </w:r>
          </w:p>
        </w:tc>
        <w:tc>
          <w:tcPr>
            <w:tcW w:type="dxa" w:w="785"/>
          </w:tcPr>
          <w:p>
            <w:r/>
            <w:r>
              <w:t>DC1</w:t>
            </w:r>
          </w:p>
        </w:tc>
      </w:tr>
      <w:tr>
        <w:tc>
          <w:tcPr>
            <w:tcW w:type="dxa" w:w="785"/>
          </w:tcPr>
          <w:p>
            <w:r/>
            <w:r>
              <w:t>114</w:t>
            </w:r>
          </w:p>
        </w:tc>
        <w:tc>
          <w:tcPr>
            <w:tcW w:type="dxa" w:w="785"/>
          </w:tcPr>
          <w:p>
            <w:r/>
            <w:r>
              <w:t>DC1-TT-TN-THADS-052</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DC1-UC052-MH2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DC1-UC052</w:t>
            </w:r>
          </w:p>
        </w:tc>
        <w:tc>
          <w:tcPr>
            <w:tcW w:type="dxa" w:w="785"/>
          </w:tcPr>
          <w:p>
            <w:r/>
            <w:r>
              <w:t>DC1</w:t>
            </w:r>
          </w:p>
        </w:tc>
      </w:tr>
      <w:tr>
        <w:tc>
          <w:tcPr>
            <w:tcW w:type="dxa" w:w="785"/>
          </w:tcPr>
          <w:p>
            <w:r/>
            <w:r>
              <w:t>115</w:t>
            </w:r>
          </w:p>
        </w:tc>
        <w:tc>
          <w:tcPr>
            <w:tcW w:type="dxa" w:w="785"/>
          </w:tcPr>
          <w:p>
            <w:r/>
            <w:r>
              <w:t>DC1-TT-TN-THADS-053</w:t>
            </w:r>
          </w:p>
        </w:tc>
        <w:tc>
          <w:tcPr>
            <w:tcW w:type="dxa" w:w="785"/>
          </w:tcPr>
          <w:p>
            <w:r/>
            <w:r>
              <w:t>Kho dữ liệu dùng chung tiếp nhận dữ liệu Đấu giá tài sản trong thi hành án dân sự từ hệ thống nguồn thông qua kênh tích hợp</w:t>
            </w:r>
          </w:p>
        </w:tc>
        <w:tc>
          <w:tcPr>
            <w:tcW w:type="dxa" w:w="785"/>
          </w:tcPr>
          <w:p>
            <w:r/>
            <w:r>
              <w:t>DC1-UC053-MH1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DC1-UC053</w:t>
            </w:r>
          </w:p>
        </w:tc>
        <w:tc>
          <w:tcPr>
            <w:tcW w:type="dxa" w:w="785"/>
          </w:tcPr>
          <w:p>
            <w:r/>
            <w:r>
              <w:t>DC1</w:t>
            </w:r>
          </w:p>
        </w:tc>
      </w:tr>
      <w:tr>
        <w:tc>
          <w:tcPr>
            <w:tcW w:type="dxa" w:w="785"/>
          </w:tcPr>
          <w:p>
            <w:r/>
            <w:r>
              <w:t>116</w:t>
            </w:r>
          </w:p>
        </w:tc>
        <w:tc>
          <w:tcPr>
            <w:tcW w:type="dxa" w:w="785"/>
          </w:tcPr>
          <w:p>
            <w:r/>
            <w:r>
              <w:t>DC1-TT-TN-THADS-053</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DC1-UC053-MH2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DC1-UC053</w:t>
            </w:r>
          </w:p>
        </w:tc>
        <w:tc>
          <w:tcPr>
            <w:tcW w:type="dxa" w:w="785"/>
          </w:tcPr>
          <w:p>
            <w:r/>
            <w:r>
              <w:t>DC1</w:t>
            </w:r>
          </w:p>
        </w:tc>
      </w:tr>
      <w:tr>
        <w:tc>
          <w:tcPr>
            <w:tcW w:type="dxa" w:w="785"/>
          </w:tcPr>
          <w:p>
            <w:r/>
            <w:r>
              <w:t>117</w:t>
            </w:r>
          </w:p>
        </w:tc>
        <w:tc>
          <w:tcPr>
            <w:tcW w:type="dxa" w:w="785"/>
          </w:tcPr>
          <w:p>
            <w:r/>
            <w:r>
              <w:t>DC1-TT-TN-THADS-054</w:t>
            </w:r>
          </w:p>
        </w:tc>
        <w:tc>
          <w:tcPr>
            <w:tcW w:type="dxa" w:w="785"/>
          </w:tcPr>
          <w:p>
            <w:r/>
            <w:r>
              <w:t>Kho dữ liệu dùng chung tiếp nhận dữ liệu Giải quyết khiếu nại, tố cáo trong thi hành án dân sự từ hệ thống nguồn thông qua kênh tích hợp</w:t>
            </w:r>
          </w:p>
        </w:tc>
        <w:tc>
          <w:tcPr>
            <w:tcW w:type="dxa" w:w="785"/>
          </w:tcPr>
          <w:p>
            <w:r/>
            <w:r>
              <w:t>DC1-UC054-MH1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DC1-UC054</w:t>
            </w:r>
          </w:p>
        </w:tc>
        <w:tc>
          <w:tcPr>
            <w:tcW w:type="dxa" w:w="785"/>
          </w:tcPr>
          <w:p>
            <w:r/>
            <w:r>
              <w:t>DC1</w:t>
            </w:r>
          </w:p>
        </w:tc>
      </w:tr>
      <w:tr>
        <w:tc>
          <w:tcPr>
            <w:tcW w:type="dxa" w:w="785"/>
          </w:tcPr>
          <w:p>
            <w:r/>
            <w:r>
              <w:t>118</w:t>
            </w:r>
          </w:p>
        </w:tc>
        <w:tc>
          <w:tcPr>
            <w:tcW w:type="dxa" w:w="785"/>
          </w:tcPr>
          <w:p>
            <w:r/>
            <w:r>
              <w:t>DC1-TT-TN-THADS-054</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DC1-UC054-MH2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DC1-UC054</w:t>
            </w:r>
          </w:p>
        </w:tc>
        <w:tc>
          <w:tcPr>
            <w:tcW w:type="dxa" w:w="785"/>
          </w:tcPr>
          <w:p>
            <w:r/>
            <w:r>
              <w:t>DC1</w:t>
            </w:r>
          </w:p>
        </w:tc>
      </w:tr>
      <w:tr>
        <w:tc>
          <w:tcPr>
            <w:tcW w:type="dxa" w:w="785"/>
          </w:tcPr>
          <w:p>
            <w:r/>
            <w:r>
              <w:t>119</w:t>
            </w:r>
          </w:p>
        </w:tc>
        <w:tc>
          <w:tcPr>
            <w:tcW w:type="dxa" w:w="785"/>
          </w:tcPr>
          <w:p>
            <w:r/>
            <w:r>
              <w:t>DC1-TT-TN-THADS-055</w:t>
            </w:r>
          </w:p>
        </w:tc>
        <w:tc>
          <w:tcPr>
            <w:tcW w:type="dxa" w:w="785"/>
          </w:tcPr>
          <w:p>
            <w:r/>
            <w:r>
              <w:t>Kho dữ liệu dùng chung tiếp nhận dữ liệu Hướng dẫn nghiệp vụ trong thi hành án dân sự từ hệ thống nguồn thông qua kênh tích hợp</w:t>
            </w:r>
          </w:p>
        </w:tc>
        <w:tc>
          <w:tcPr>
            <w:tcW w:type="dxa" w:w="785"/>
          </w:tcPr>
          <w:p>
            <w:r/>
            <w:r>
              <w:t>DC1-UC055-MH1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DC1-UC055</w:t>
            </w:r>
          </w:p>
        </w:tc>
        <w:tc>
          <w:tcPr>
            <w:tcW w:type="dxa" w:w="785"/>
          </w:tcPr>
          <w:p>
            <w:r/>
            <w:r>
              <w:t>DC1</w:t>
            </w:r>
          </w:p>
        </w:tc>
      </w:tr>
      <w:tr>
        <w:tc>
          <w:tcPr>
            <w:tcW w:type="dxa" w:w="785"/>
          </w:tcPr>
          <w:p>
            <w:r/>
            <w:r>
              <w:t>120</w:t>
            </w:r>
          </w:p>
        </w:tc>
        <w:tc>
          <w:tcPr>
            <w:tcW w:type="dxa" w:w="785"/>
          </w:tcPr>
          <w:p>
            <w:r/>
            <w:r>
              <w:t>DC1-TT-TN-THADS-055</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DC1-UC055-MH2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DC1-UC055</w:t>
            </w:r>
          </w:p>
        </w:tc>
        <w:tc>
          <w:tcPr>
            <w:tcW w:type="dxa" w:w="785"/>
          </w:tcPr>
          <w:p>
            <w:r/>
            <w:r>
              <w:t>DC1</w:t>
            </w:r>
          </w:p>
        </w:tc>
      </w:tr>
      <w:tr>
        <w:tc>
          <w:tcPr>
            <w:tcW w:type="dxa" w:w="785"/>
          </w:tcPr>
          <w:p>
            <w:r/>
            <w:r>
              <w:t>121</w:t>
            </w:r>
          </w:p>
        </w:tc>
        <w:tc>
          <w:tcPr>
            <w:tcW w:type="dxa" w:w="785"/>
          </w:tcPr>
          <w:p>
            <w:r/>
            <w:r>
              <w:t>DC1-TT-TN-GDDB-BPDB-056</w:t>
            </w:r>
          </w:p>
        </w:tc>
        <w:tc>
          <w:tcPr>
            <w:tcW w:type="dxa" w:w="785"/>
          </w:tcPr>
          <w:p>
            <w:r/>
            <w:r>
              <w:t>Kho dữ liệu dùng chung tiếp nhận dữ liệu Thông tin chung (Bao gồm người đăng ký và Hợp đồng bảo đảm) từ hệ thống nguồn thông qua kênh tích hợp</w:t>
            </w:r>
          </w:p>
        </w:tc>
        <w:tc>
          <w:tcPr>
            <w:tcW w:type="dxa" w:w="785"/>
          </w:tcPr>
          <w:p>
            <w:r/>
            <w:r>
              <w:t>DC1-UC056-MH1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DC1-UC056</w:t>
            </w:r>
          </w:p>
        </w:tc>
        <w:tc>
          <w:tcPr>
            <w:tcW w:type="dxa" w:w="785"/>
          </w:tcPr>
          <w:p>
            <w:r/>
            <w:r>
              <w:t>DC1</w:t>
            </w:r>
          </w:p>
        </w:tc>
      </w:tr>
      <w:tr>
        <w:tc>
          <w:tcPr>
            <w:tcW w:type="dxa" w:w="785"/>
          </w:tcPr>
          <w:p>
            <w:r/>
            <w:r>
              <w:t>122</w:t>
            </w:r>
          </w:p>
        </w:tc>
        <w:tc>
          <w:tcPr>
            <w:tcW w:type="dxa" w:w="785"/>
          </w:tcPr>
          <w:p>
            <w:r/>
            <w:r>
              <w:t>DC1-TT-TN-GDDB-BPDB-056</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DC1-UC056-MH2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DC1-UC056</w:t>
            </w:r>
          </w:p>
        </w:tc>
        <w:tc>
          <w:tcPr>
            <w:tcW w:type="dxa" w:w="785"/>
          </w:tcPr>
          <w:p>
            <w:r/>
            <w:r>
              <w:t>DC1</w:t>
            </w:r>
          </w:p>
        </w:tc>
      </w:tr>
      <w:tr>
        <w:tc>
          <w:tcPr>
            <w:tcW w:type="dxa" w:w="785"/>
          </w:tcPr>
          <w:p>
            <w:r/>
            <w:r>
              <w:t>123</w:t>
            </w:r>
          </w:p>
        </w:tc>
        <w:tc>
          <w:tcPr>
            <w:tcW w:type="dxa" w:w="785"/>
          </w:tcPr>
          <w:p>
            <w:r/>
            <w:r>
              <w:t>DC1-TT-TN-GDDB-BPDB-057</w:t>
            </w:r>
          </w:p>
        </w:tc>
        <w:tc>
          <w:tcPr>
            <w:tcW w:type="dxa" w:w="785"/>
          </w:tcPr>
          <w:p>
            <w:r/>
            <w:r>
              <w:t>Kho dữ liệu dùng chung tiếp nhận dữ liệu Bên bảo đảm từ hệ thống nguồn thông qua kênh tích hợp</w:t>
            </w:r>
          </w:p>
        </w:tc>
        <w:tc>
          <w:tcPr>
            <w:tcW w:type="dxa" w:w="785"/>
          </w:tcPr>
          <w:p>
            <w:r/>
            <w:r>
              <w:t>DC1-UC057-MH1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DC1-UC057</w:t>
            </w:r>
          </w:p>
        </w:tc>
        <w:tc>
          <w:tcPr>
            <w:tcW w:type="dxa" w:w="785"/>
          </w:tcPr>
          <w:p>
            <w:r/>
            <w:r>
              <w:t>DC1</w:t>
            </w:r>
          </w:p>
        </w:tc>
      </w:tr>
      <w:tr>
        <w:tc>
          <w:tcPr>
            <w:tcW w:type="dxa" w:w="785"/>
          </w:tcPr>
          <w:p>
            <w:r/>
            <w:r>
              <w:t>124</w:t>
            </w:r>
          </w:p>
        </w:tc>
        <w:tc>
          <w:tcPr>
            <w:tcW w:type="dxa" w:w="785"/>
          </w:tcPr>
          <w:p>
            <w:r/>
            <w:r>
              <w:t>DC1-TT-TN-GDDB-BPDB-057</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DC1-UC057-MH2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DC1-UC057</w:t>
            </w:r>
          </w:p>
        </w:tc>
        <w:tc>
          <w:tcPr>
            <w:tcW w:type="dxa" w:w="785"/>
          </w:tcPr>
          <w:p>
            <w:r/>
            <w:r>
              <w:t>DC1</w:t>
            </w:r>
          </w:p>
        </w:tc>
      </w:tr>
      <w:tr>
        <w:tc>
          <w:tcPr>
            <w:tcW w:type="dxa" w:w="785"/>
          </w:tcPr>
          <w:p>
            <w:r/>
            <w:r>
              <w:t>125</w:t>
            </w:r>
          </w:p>
        </w:tc>
        <w:tc>
          <w:tcPr>
            <w:tcW w:type="dxa" w:w="785"/>
          </w:tcPr>
          <w:p>
            <w:r/>
            <w:r>
              <w:t>DC1-TT-TN-GDDB-BPDB-058</w:t>
            </w:r>
          </w:p>
        </w:tc>
        <w:tc>
          <w:tcPr>
            <w:tcW w:type="dxa" w:w="785"/>
          </w:tcPr>
          <w:p>
            <w:r/>
            <w:r>
              <w:t>Kho dữ liệu dùng chung tiếp nhận dữ liệu Bên nhận bảo đảm từ hệ thống nguồn thông qua kênh tích hợp</w:t>
            </w:r>
          </w:p>
        </w:tc>
        <w:tc>
          <w:tcPr>
            <w:tcW w:type="dxa" w:w="785"/>
          </w:tcPr>
          <w:p>
            <w:r/>
            <w:r>
              <w:t>DC1-UC058-MH1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DC1-UC058</w:t>
            </w:r>
          </w:p>
        </w:tc>
        <w:tc>
          <w:tcPr>
            <w:tcW w:type="dxa" w:w="785"/>
          </w:tcPr>
          <w:p>
            <w:r/>
            <w:r>
              <w:t>DC1</w:t>
            </w:r>
          </w:p>
        </w:tc>
      </w:tr>
      <w:tr>
        <w:tc>
          <w:tcPr>
            <w:tcW w:type="dxa" w:w="785"/>
          </w:tcPr>
          <w:p>
            <w:r/>
            <w:r>
              <w:t>126</w:t>
            </w:r>
          </w:p>
        </w:tc>
        <w:tc>
          <w:tcPr>
            <w:tcW w:type="dxa" w:w="785"/>
          </w:tcPr>
          <w:p>
            <w:r/>
            <w:r>
              <w:t>DC1-TT-TN-GDDB-BPDB-058</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DC1-UC058-MH2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DC1-UC058</w:t>
            </w:r>
          </w:p>
        </w:tc>
        <w:tc>
          <w:tcPr>
            <w:tcW w:type="dxa" w:w="785"/>
          </w:tcPr>
          <w:p>
            <w:r/>
            <w:r>
              <w:t>DC1</w:t>
            </w:r>
          </w:p>
        </w:tc>
      </w:tr>
      <w:tr>
        <w:tc>
          <w:tcPr>
            <w:tcW w:type="dxa" w:w="785"/>
          </w:tcPr>
          <w:p>
            <w:r/>
            <w:r>
              <w:t>127</w:t>
            </w:r>
          </w:p>
        </w:tc>
        <w:tc>
          <w:tcPr>
            <w:tcW w:type="dxa" w:w="785"/>
          </w:tcPr>
          <w:p>
            <w:r/>
            <w:r>
              <w:t>DC1-TT-TN-GDDB-BPDB-059</w:t>
            </w:r>
          </w:p>
        </w:tc>
        <w:tc>
          <w:tcPr>
            <w:tcW w:type="dxa" w:w="785"/>
          </w:tcPr>
          <w:p>
            <w:r/>
            <w:r>
              <w:t>Kho dữ liệu dùng chung tiếp nhận dữ liệu Tài sản bảo đảm từ hệ thống nguồn thông qua kênh tích hợp</w:t>
            </w:r>
          </w:p>
        </w:tc>
        <w:tc>
          <w:tcPr>
            <w:tcW w:type="dxa" w:w="785"/>
          </w:tcPr>
          <w:p>
            <w:r/>
            <w:r>
              <w:t>DC1-UC059-MH1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DC1-UC059</w:t>
            </w:r>
          </w:p>
        </w:tc>
        <w:tc>
          <w:tcPr>
            <w:tcW w:type="dxa" w:w="785"/>
          </w:tcPr>
          <w:p>
            <w:r/>
            <w:r>
              <w:t>DC1</w:t>
            </w:r>
          </w:p>
        </w:tc>
      </w:tr>
      <w:tr>
        <w:tc>
          <w:tcPr>
            <w:tcW w:type="dxa" w:w="785"/>
          </w:tcPr>
          <w:p>
            <w:r/>
            <w:r>
              <w:t>128</w:t>
            </w:r>
          </w:p>
        </w:tc>
        <w:tc>
          <w:tcPr>
            <w:tcW w:type="dxa" w:w="785"/>
          </w:tcPr>
          <w:p>
            <w:r/>
            <w:r>
              <w:t>DC1-TT-TN-GDDB-BPDB-059</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DC1-UC059-MH2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DC1-UC059</w:t>
            </w:r>
          </w:p>
        </w:tc>
        <w:tc>
          <w:tcPr>
            <w:tcW w:type="dxa" w:w="785"/>
          </w:tcPr>
          <w:p>
            <w:r/>
            <w:r>
              <w:t>DC1</w:t>
            </w:r>
          </w:p>
        </w:tc>
      </w:tr>
      <w:tr>
        <w:tc>
          <w:tcPr>
            <w:tcW w:type="dxa" w:w="785"/>
          </w:tcPr>
          <w:p>
            <w:r/>
            <w:r>
              <w:t>129</w:t>
            </w:r>
          </w:p>
        </w:tc>
        <w:tc>
          <w:tcPr>
            <w:tcW w:type="dxa" w:w="785"/>
          </w:tcPr>
          <w:p>
            <w:r/>
            <w:r>
              <w:t>DC1-TT-TN-KT&amp;XLVP-PL-060</w:t>
            </w:r>
          </w:p>
        </w:tc>
        <w:tc>
          <w:tcPr>
            <w:tcW w:type="dxa" w:w="785"/>
          </w:tcPr>
          <w:p>
            <w:r/>
            <w:r>
              <w:t>Kho dữ liệu dùng chung tiếp nhận dữ liệu Văn bản quy phạm pháp luật từ hệ thống nguồn thông qua kênh tích hợp</w:t>
            </w:r>
          </w:p>
        </w:tc>
        <w:tc>
          <w:tcPr>
            <w:tcW w:type="dxa" w:w="785"/>
          </w:tcPr>
          <w:p>
            <w:r/>
            <w:r>
              <w:t>DC1-UC060-MH1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DC1-UC060</w:t>
            </w:r>
          </w:p>
        </w:tc>
        <w:tc>
          <w:tcPr>
            <w:tcW w:type="dxa" w:w="785"/>
          </w:tcPr>
          <w:p>
            <w:r/>
            <w:r>
              <w:t>DC1</w:t>
            </w:r>
          </w:p>
        </w:tc>
      </w:tr>
      <w:tr>
        <w:tc>
          <w:tcPr>
            <w:tcW w:type="dxa" w:w="785"/>
          </w:tcPr>
          <w:p>
            <w:r/>
            <w:r>
              <w:t>130</w:t>
            </w:r>
          </w:p>
        </w:tc>
        <w:tc>
          <w:tcPr>
            <w:tcW w:type="dxa" w:w="785"/>
          </w:tcPr>
          <w:p>
            <w:r/>
            <w:r>
              <w:t>DC1-TT-TN-KT&amp;XLVP-PL-060</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DC1-UC060-MH2</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DC1-UC060</w:t>
            </w:r>
          </w:p>
        </w:tc>
        <w:tc>
          <w:tcPr>
            <w:tcW w:type="dxa" w:w="785"/>
          </w:tcPr>
          <w:p>
            <w:r/>
            <w:r>
              <w:t>DC1</w:t>
            </w:r>
          </w:p>
        </w:tc>
      </w:tr>
      <w:tr>
        <w:tc>
          <w:tcPr>
            <w:tcW w:type="dxa" w:w="785"/>
          </w:tcPr>
          <w:p>
            <w:r/>
            <w:r>
              <w:t>131</w:t>
            </w:r>
          </w:p>
        </w:tc>
        <w:tc>
          <w:tcPr>
            <w:tcW w:type="dxa" w:w="785"/>
          </w:tcPr>
          <w:p>
            <w:r/>
            <w:r>
              <w:t>DC1-TT-TN-KT&amp;XLVP-PL-061</w:t>
            </w:r>
          </w:p>
        </w:tc>
        <w:tc>
          <w:tcPr>
            <w:tcW w:type="dxa" w:w="785"/>
          </w:tcPr>
          <w:p>
            <w:r/>
            <w:r>
              <w:t>Kho dữ liệu dùng chung tiếp nhận dữ liệu Nội dung của văn bản quy phạm pháp luật từ hệ thống nguồn thông qua kênh tích hợp</w:t>
            </w:r>
          </w:p>
        </w:tc>
        <w:tc>
          <w:tcPr>
            <w:tcW w:type="dxa" w:w="785"/>
          </w:tcPr>
          <w:p>
            <w:r/>
            <w:r>
              <w:t>DC1-UC061-MH1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DC1-UC061</w:t>
            </w:r>
          </w:p>
        </w:tc>
        <w:tc>
          <w:tcPr>
            <w:tcW w:type="dxa" w:w="785"/>
          </w:tcPr>
          <w:p>
            <w:r/>
            <w:r>
              <w:t>DC1</w:t>
            </w:r>
          </w:p>
        </w:tc>
      </w:tr>
      <w:tr>
        <w:tc>
          <w:tcPr>
            <w:tcW w:type="dxa" w:w="785"/>
          </w:tcPr>
          <w:p>
            <w:r/>
            <w:r>
              <w:t>132</w:t>
            </w:r>
          </w:p>
        </w:tc>
        <w:tc>
          <w:tcPr>
            <w:tcW w:type="dxa" w:w="785"/>
          </w:tcPr>
          <w:p>
            <w:r/>
            <w:r>
              <w:t>DC1-TT-TN-KT&amp;XLVP-PL-061</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DC1-UC061-MH1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DC1-UC061</w:t>
            </w:r>
          </w:p>
        </w:tc>
        <w:tc>
          <w:tcPr>
            <w:tcW w:type="dxa" w:w="785"/>
          </w:tcPr>
          <w:p>
            <w:r/>
            <w:r>
              <w:t>DC1</w:t>
            </w:r>
          </w:p>
        </w:tc>
      </w:tr>
      <w:tr>
        <w:tc>
          <w:tcPr>
            <w:tcW w:type="dxa" w:w="785"/>
          </w:tcPr>
          <w:p>
            <w:r/>
            <w:r>
              <w:t>133</w:t>
            </w:r>
          </w:p>
        </w:tc>
        <w:tc>
          <w:tcPr>
            <w:tcW w:type="dxa" w:w="785"/>
          </w:tcPr>
          <w:p>
            <w:r/>
            <w:r>
              <w:t>DC1-TT-TN-KT&amp;XLVP-PL-062</w:t>
            </w:r>
          </w:p>
        </w:tc>
        <w:tc>
          <w:tcPr>
            <w:tcW w:type="dxa" w:w="785"/>
          </w:tcPr>
          <w:p>
            <w:r/>
            <w:r>
              <w:t>Kho dữ liệu dùng chung tiếp nhận dữ liệu Quan hệ giữa các điều khoản trong các văn bản quy phạm pháp luật từ hệ thống nguồn thông qua kênh tích hợp</w:t>
            </w:r>
          </w:p>
        </w:tc>
        <w:tc>
          <w:tcPr>
            <w:tcW w:type="dxa" w:w="785"/>
          </w:tcPr>
          <w:p>
            <w:r/>
            <w:r>
              <w:t>DC1-UC062-MH1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DC1-UC062</w:t>
            </w:r>
          </w:p>
        </w:tc>
        <w:tc>
          <w:tcPr>
            <w:tcW w:type="dxa" w:w="785"/>
          </w:tcPr>
          <w:p>
            <w:r/>
            <w:r>
              <w:t>DC1</w:t>
            </w:r>
          </w:p>
        </w:tc>
      </w:tr>
      <w:tr>
        <w:tc>
          <w:tcPr>
            <w:tcW w:type="dxa" w:w="785"/>
          </w:tcPr>
          <w:p>
            <w:r/>
            <w:r>
              <w:t>134</w:t>
            </w:r>
          </w:p>
        </w:tc>
        <w:tc>
          <w:tcPr>
            <w:tcW w:type="dxa" w:w="785"/>
          </w:tcPr>
          <w:p>
            <w:r/>
            <w:r>
              <w:t>DC1-TT-TN-KT&amp;XLVP-PL-062</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DC1-UC062-MH1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DC1-UC062</w:t>
            </w:r>
          </w:p>
        </w:tc>
        <w:tc>
          <w:tcPr>
            <w:tcW w:type="dxa" w:w="785"/>
          </w:tcPr>
          <w:p>
            <w:r/>
            <w:r>
              <w:t>DC1</w:t>
            </w:r>
          </w:p>
        </w:tc>
      </w:tr>
      <w:tr>
        <w:tc>
          <w:tcPr>
            <w:tcW w:type="dxa" w:w="785"/>
          </w:tcPr>
          <w:p>
            <w:r/>
            <w:r>
              <w:t>135</w:t>
            </w:r>
          </w:p>
        </w:tc>
        <w:tc>
          <w:tcPr>
            <w:tcW w:type="dxa" w:w="785"/>
          </w:tcPr>
          <w:p>
            <w:r/>
            <w:r>
              <w:t>DC1-TT-TN-KT&amp;XLVP-PL-063</w:t>
            </w:r>
          </w:p>
        </w:tc>
        <w:tc>
          <w:tcPr>
            <w:tcW w:type="dxa" w:w="785"/>
          </w:tcPr>
          <w:p>
            <w:r/>
            <w:r>
              <w:t>Kho dữ liệu dùng chung tiếp nhận dữ liệu Văn bản hợp nhất từ hệ thống nguồn thông qua kênh tích hợp</w:t>
            </w:r>
          </w:p>
        </w:tc>
        <w:tc>
          <w:tcPr>
            <w:tcW w:type="dxa" w:w="785"/>
          </w:tcPr>
          <w:p>
            <w:r/>
            <w:r>
              <w:t>DC1-UC063-MH1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DC1-UC063</w:t>
            </w:r>
          </w:p>
        </w:tc>
        <w:tc>
          <w:tcPr>
            <w:tcW w:type="dxa" w:w="785"/>
          </w:tcPr>
          <w:p>
            <w:r/>
            <w:r>
              <w:t>DC1</w:t>
            </w:r>
          </w:p>
        </w:tc>
      </w:tr>
      <w:tr>
        <w:tc>
          <w:tcPr>
            <w:tcW w:type="dxa" w:w="785"/>
          </w:tcPr>
          <w:p>
            <w:r/>
            <w:r>
              <w:t>136</w:t>
            </w:r>
          </w:p>
        </w:tc>
        <w:tc>
          <w:tcPr>
            <w:tcW w:type="dxa" w:w="785"/>
          </w:tcPr>
          <w:p>
            <w:r/>
            <w:r>
              <w:t>DC1-TT-TN-KT&amp;XLVP-PL-063</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DC1-UC063-MH1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DC1-UC063</w:t>
            </w:r>
          </w:p>
        </w:tc>
        <w:tc>
          <w:tcPr>
            <w:tcW w:type="dxa" w:w="785"/>
          </w:tcPr>
          <w:p>
            <w:r/>
            <w:r>
              <w:t>DC1</w:t>
            </w:r>
          </w:p>
        </w:tc>
      </w:tr>
      <w:tr>
        <w:tc>
          <w:tcPr>
            <w:tcW w:type="dxa" w:w="785"/>
          </w:tcPr>
          <w:p>
            <w:r/>
            <w:r>
              <w:t>137</w:t>
            </w:r>
          </w:p>
        </w:tc>
        <w:tc>
          <w:tcPr>
            <w:tcW w:type="dxa" w:w="785"/>
          </w:tcPr>
          <w:p>
            <w:r/>
            <w:r>
              <w:t>DC1-TT-TN-KT&amp;XLVP-PL-064</w:t>
            </w:r>
          </w:p>
        </w:tc>
        <w:tc>
          <w:tcPr>
            <w:tcW w:type="dxa" w:w="785"/>
          </w:tcPr>
          <w:p>
            <w:r/>
            <w:r>
              <w:t>Kho dữ liệu dùng chung tiếp nhận dữ liệu Hệ thống hóa văn bản quy phạm pháp luật từ hệ thống nguồn thông qua kênh tích hợp</w:t>
            </w:r>
          </w:p>
        </w:tc>
        <w:tc>
          <w:tcPr>
            <w:tcW w:type="dxa" w:w="785"/>
          </w:tcPr>
          <w:p>
            <w:r/>
            <w:r>
              <w:t>DC1-UC064-MH1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DC1-UC064</w:t>
            </w:r>
          </w:p>
        </w:tc>
        <w:tc>
          <w:tcPr>
            <w:tcW w:type="dxa" w:w="785"/>
          </w:tcPr>
          <w:p>
            <w:r/>
            <w:r>
              <w:t>DC1</w:t>
            </w:r>
          </w:p>
        </w:tc>
      </w:tr>
      <w:tr>
        <w:tc>
          <w:tcPr>
            <w:tcW w:type="dxa" w:w="785"/>
          </w:tcPr>
          <w:p>
            <w:r/>
            <w:r>
              <w:t>138</w:t>
            </w:r>
          </w:p>
        </w:tc>
        <w:tc>
          <w:tcPr>
            <w:tcW w:type="dxa" w:w="785"/>
          </w:tcPr>
          <w:p>
            <w:r/>
            <w:r>
              <w:t>DC1-TT-TN-KT&amp;XLVP-PL-064</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DC1-UC064-MH1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DC1-UC064</w:t>
            </w:r>
          </w:p>
        </w:tc>
        <w:tc>
          <w:tcPr>
            <w:tcW w:type="dxa" w:w="785"/>
          </w:tcPr>
          <w:p>
            <w:r/>
            <w:r>
              <w:t>DC1</w:t>
            </w:r>
          </w:p>
        </w:tc>
      </w:tr>
      <w:tr>
        <w:tc>
          <w:tcPr>
            <w:tcW w:type="dxa" w:w="785"/>
          </w:tcPr>
          <w:p>
            <w:r/>
            <w:r>
              <w:t>139</w:t>
            </w:r>
          </w:p>
        </w:tc>
        <w:tc>
          <w:tcPr>
            <w:tcW w:type="dxa" w:w="785"/>
          </w:tcPr>
          <w:p>
            <w:r/>
            <w:r>
              <w:t>DC1-TT-TN-KT&amp;XLVP-TTTP-065</w:t>
            </w:r>
          </w:p>
        </w:tc>
        <w:tc>
          <w:tcPr>
            <w:tcW w:type="dxa" w:w="785"/>
          </w:tcPr>
          <w:p>
            <w:r/>
            <w:r>
              <w:t>Kho dữ liệu dùng chung tiếp nhận dữ liệu Hồ sơ ủy thác tư pháp đến từ hệ thống nguồn thông qua kênh tích hợp</w:t>
            </w:r>
          </w:p>
        </w:tc>
        <w:tc>
          <w:tcPr>
            <w:tcW w:type="dxa" w:w="785"/>
          </w:tcPr>
          <w:p>
            <w:r/>
            <w:r>
              <w:t>DC1-UC065-MH1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DC1-UC065</w:t>
            </w:r>
          </w:p>
        </w:tc>
        <w:tc>
          <w:tcPr>
            <w:tcW w:type="dxa" w:w="785"/>
          </w:tcPr>
          <w:p>
            <w:r/>
            <w:r>
              <w:t>DC1</w:t>
            </w:r>
          </w:p>
        </w:tc>
      </w:tr>
      <w:tr>
        <w:tc>
          <w:tcPr>
            <w:tcW w:type="dxa" w:w="785"/>
          </w:tcPr>
          <w:p>
            <w:r/>
            <w:r>
              <w:t>140</w:t>
            </w:r>
          </w:p>
        </w:tc>
        <w:tc>
          <w:tcPr>
            <w:tcW w:type="dxa" w:w="785"/>
          </w:tcPr>
          <w:p>
            <w:r/>
            <w:r>
              <w:t>DC1-TT-TN-KT&amp;XLVP-TTTP-065</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DC1-UC065-MH1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DC1-UC065</w:t>
            </w:r>
          </w:p>
        </w:tc>
        <w:tc>
          <w:tcPr>
            <w:tcW w:type="dxa" w:w="785"/>
          </w:tcPr>
          <w:p>
            <w:r/>
            <w:r>
              <w:t>DC1</w:t>
            </w:r>
          </w:p>
        </w:tc>
      </w:tr>
      <w:tr>
        <w:tc>
          <w:tcPr>
            <w:tcW w:type="dxa" w:w="785"/>
          </w:tcPr>
          <w:p>
            <w:r/>
            <w:r>
              <w:t>141</w:t>
            </w:r>
          </w:p>
        </w:tc>
        <w:tc>
          <w:tcPr>
            <w:tcW w:type="dxa" w:w="785"/>
          </w:tcPr>
          <w:p>
            <w:r/>
            <w:r>
              <w:t>DC1-TT-TN-KT&amp;XLVP-TTTP-066</w:t>
            </w:r>
          </w:p>
        </w:tc>
        <w:tc>
          <w:tcPr>
            <w:tcW w:type="dxa" w:w="785"/>
          </w:tcPr>
          <w:p>
            <w:r/>
            <w:r>
              <w:t>Kho dữ liệu dùng chung tiếp nhận dữ liệu Hồ sơ ủy thác tư pháp đi từ hệ thống nguồn thông qua kênh tích hợp</w:t>
            </w:r>
          </w:p>
        </w:tc>
        <w:tc>
          <w:tcPr>
            <w:tcW w:type="dxa" w:w="785"/>
          </w:tcPr>
          <w:p>
            <w:r/>
            <w:r>
              <w:t>DC1-UC066-MH1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DC1-UC066</w:t>
            </w:r>
          </w:p>
        </w:tc>
        <w:tc>
          <w:tcPr>
            <w:tcW w:type="dxa" w:w="785"/>
          </w:tcPr>
          <w:p>
            <w:r/>
            <w:r>
              <w:t>DC1</w:t>
            </w:r>
          </w:p>
        </w:tc>
      </w:tr>
      <w:tr>
        <w:tc>
          <w:tcPr>
            <w:tcW w:type="dxa" w:w="785"/>
          </w:tcPr>
          <w:p>
            <w:r/>
            <w:r>
              <w:t>142</w:t>
            </w:r>
          </w:p>
        </w:tc>
        <w:tc>
          <w:tcPr>
            <w:tcW w:type="dxa" w:w="785"/>
          </w:tcPr>
          <w:p>
            <w:r/>
            <w:r>
              <w:t>DC1-TT-TN-KT&amp;XLVP-TTTP-066</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DC1-UC066-MH1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DC1-UC066</w:t>
            </w:r>
          </w:p>
        </w:tc>
        <w:tc>
          <w:tcPr>
            <w:tcW w:type="dxa" w:w="785"/>
          </w:tcPr>
          <w:p>
            <w:r/>
            <w:r>
              <w:t>DC1</w:t>
            </w:r>
          </w:p>
        </w:tc>
      </w:tr>
      <w:tr>
        <w:tc>
          <w:tcPr>
            <w:tcW w:type="dxa" w:w="785"/>
          </w:tcPr>
          <w:p>
            <w:r/>
            <w:r>
              <w:t>143</w:t>
            </w:r>
          </w:p>
        </w:tc>
        <w:tc>
          <w:tcPr>
            <w:tcW w:type="dxa" w:w="785"/>
          </w:tcPr>
          <w:p>
            <w:r/>
            <w:r>
              <w:t>DC1-TT-TN-KT&amp;XLVP-TGPL-067</w:t>
            </w:r>
          </w:p>
        </w:tc>
        <w:tc>
          <w:tcPr>
            <w:tcW w:type="dxa" w:w="785"/>
          </w:tcPr>
          <w:p>
            <w:r/>
            <w:r>
              <w:t>Kho dữ liệu dùng chung tiếp nhận dữ liệu Tổ chức thực hiện trợ giúp pháp lý từ hệ thống nguồn thông qua kênh tích hợp</w:t>
            </w:r>
          </w:p>
        </w:tc>
        <w:tc>
          <w:tcPr>
            <w:tcW w:type="dxa" w:w="785"/>
          </w:tcPr>
          <w:p>
            <w:r/>
            <w:r>
              <w:t>DC1-UC067-MH1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DC1-UC067</w:t>
            </w:r>
          </w:p>
        </w:tc>
        <w:tc>
          <w:tcPr>
            <w:tcW w:type="dxa" w:w="785"/>
          </w:tcPr>
          <w:p>
            <w:r/>
            <w:r>
              <w:t>DC1</w:t>
            </w:r>
          </w:p>
        </w:tc>
      </w:tr>
      <w:tr>
        <w:tc>
          <w:tcPr>
            <w:tcW w:type="dxa" w:w="785"/>
          </w:tcPr>
          <w:p>
            <w:r/>
            <w:r>
              <w:t>144</w:t>
            </w:r>
          </w:p>
        </w:tc>
        <w:tc>
          <w:tcPr>
            <w:tcW w:type="dxa" w:w="785"/>
          </w:tcPr>
          <w:p>
            <w:r/>
            <w:r>
              <w:t>DC1-TT-TN-KT&amp;XLVP-TGPL-067</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DC1-UC067-MH1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DC1-UC067</w:t>
            </w:r>
          </w:p>
        </w:tc>
        <w:tc>
          <w:tcPr>
            <w:tcW w:type="dxa" w:w="785"/>
          </w:tcPr>
          <w:p>
            <w:r/>
            <w:r>
              <w:t>DC1</w:t>
            </w:r>
          </w:p>
        </w:tc>
      </w:tr>
      <w:tr>
        <w:tc>
          <w:tcPr>
            <w:tcW w:type="dxa" w:w="785"/>
          </w:tcPr>
          <w:p>
            <w:r/>
            <w:r>
              <w:t>145</w:t>
            </w:r>
          </w:p>
        </w:tc>
        <w:tc>
          <w:tcPr>
            <w:tcW w:type="dxa" w:w="785"/>
          </w:tcPr>
          <w:p>
            <w:r/>
            <w:r>
              <w:t>DC1-TT-TN-KT&amp;XLVP-TGPL-068</w:t>
            </w:r>
          </w:p>
        </w:tc>
        <w:tc>
          <w:tcPr>
            <w:tcW w:type="dxa" w:w="785"/>
          </w:tcPr>
          <w:p>
            <w:r/>
            <w:r>
              <w:t>Kho dữ liệu dùng chung tiếp nhận dữ liệu Tổ chức đăng ký tham gia trợ giúp pháp lý từ hệ thống nguồn thông qua kênh tích hợp</w:t>
            </w:r>
          </w:p>
        </w:tc>
        <w:tc>
          <w:tcPr>
            <w:tcW w:type="dxa" w:w="785"/>
          </w:tcPr>
          <w:p>
            <w:r/>
            <w:r>
              <w:t>DC1-UC068-MH1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DC1-UC068</w:t>
            </w:r>
          </w:p>
        </w:tc>
        <w:tc>
          <w:tcPr>
            <w:tcW w:type="dxa" w:w="785"/>
          </w:tcPr>
          <w:p>
            <w:r/>
            <w:r>
              <w:t>DC1</w:t>
            </w:r>
          </w:p>
        </w:tc>
      </w:tr>
      <w:tr>
        <w:tc>
          <w:tcPr>
            <w:tcW w:type="dxa" w:w="785"/>
          </w:tcPr>
          <w:p>
            <w:r/>
            <w:r>
              <w:t>146</w:t>
            </w:r>
          </w:p>
        </w:tc>
        <w:tc>
          <w:tcPr>
            <w:tcW w:type="dxa" w:w="785"/>
          </w:tcPr>
          <w:p>
            <w:r/>
            <w:r>
              <w:t>DC1-TT-TN-KT&amp;XLVP-TGPL-068</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DC1-UC068-MH1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DC1-UC068</w:t>
            </w:r>
          </w:p>
        </w:tc>
        <w:tc>
          <w:tcPr>
            <w:tcW w:type="dxa" w:w="785"/>
          </w:tcPr>
          <w:p>
            <w:r/>
            <w:r>
              <w:t>DC1</w:t>
            </w:r>
          </w:p>
        </w:tc>
      </w:tr>
      <w:tr>
        <w:tc>
          <w:tcPr>
            <w:tcW w:type="dxa" w:w="785"/>
          </w:tcPr>
          <w:p>
            <w:r/>
            <w:r>
              <w:t>147</w:t>
            </w:r>
          </w:p>
        </w:tc>
        <w:tc>
          <w:tcPr>
            <w:tcW w:type="dxa" w:w="785"/>
          </w:tcPr>
          <w:p>
            <w:r/>
            <w:r>
              <w:t>DC1-TT-TN-KT&amp;XLVP-TGPL-069</w:t>
            </w:r>
          </w:p>
        </w:tc>
        <w:tc>
          <w:tcPr>
            <w:tcW w:type="dxa" w:w="785"/>
          </w:tcPr>
          <w:p>
            <w:r/>
            <w:r>
              <w:t>Kho dữ liệu dùng chung tiếp nhận dữ liệu Thông tin văn bản cử người thực hiện trợ giúp pháp lý từ hệ thống nguồn thông qua kênh tích hợp</w:t>
            </w:r>
          </w:p>
        </w:tc>
        <w:tc>
          <w:tcPr>
            <w:tcW w:type="dxa" w:w="785"/>
          </w:tcPr>
          <w:p>
            <w:r/>
            <w:r>
              <w:t>DC1-UC069-MH1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DC1-UC069</w:t>
            </w:r>
          </w:p>
        </w:tc>
        <w:tc>
          <w:tcPr>
            <w:tcW w:type="dxa" w:w="785"/>
          </w:tcPr>
          <w:p>
            <w:r/>
            <w:r>
              <w:t>DC1</w:t>
            </w:r>
          </w:p>
        </w:tc>
      </w:tr>
      <w:tr>
        <w:tc>
          <w:tcPr>
            <w:tcW w:type="dxa" w:w="785"/>
          </w:tcPr>
          <w:p>
            <w:r/>
            <w:r>
              <w:t>148</w:t>
            </w:r>
          </w:p>
        </w:tc>
        <w:tc>
          <w:tcPr>
            <w:tcW w:type="dxa" w:w="785"/>
          </w:tcPr>
          <w:p>
            <w:r/>
            <w:r>
              <w:t>DC1-TT-TN-KT&amp;XLVP-TGPL-069</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DC1-UC069-MH1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DC1-UC069</w:t>
            </w:r>
          </w:p>
        </w:tc>
        <w:tc>
          <w:tcPr>
            <w:tcW w:type="dxa" w:w="785"/>
          </w:tcPr>
          <w:p>
            <w:r/>
            <w:r>
              <w:t>DC1</w:t>
            </w:r>
          </w:p>
        </w:tc>
      </w:tr>
      <w:tr>
        <w:tc>
          <w:tcPr>
            <w:tcW w:type="dxa" w:w="785"/>
          </w:tcPr>
          <w:p>
            <w:r/>
            <w:r>
              <w:t>149</w:t>
            </w:r>
          </w:p>
        </w:tc>
        <w:tc>
          <w:tcPr>
            <w:tcW w:type="dxa" w:w="785"/>
          </w:tcPr>
          <w:p>
            <w:r/>
            <w:r>
              <w:t>DC1-TT-TN-KT&amp;XLVP-TGPL-070</w:t>
            </w:r>
          </w:p>
        </w:tc>
        <w:tc>
          <w:tcPr>
            <w:tcW w:type="dxa" w:w="785"/>
          </w:tcPr>
          <w:p>
            <w:r/>
            <w:r>
              <w:t>Kho dữ liệu dùng chung tiếp nhận dữ liệu Trung tâm TGPL nhà nước từ hệ thống nguồn thông qua kênh tích hợp</w:t>
            </w:r>
          </w:p>
        </w:tc>
        <w:tc>
          <w:tcPr>
            <w:tcW w:type="dxa" w:w="785"/>
          </w:tcPr>
          <w:p>
            <w:r/>
            <w:r>
              <w:t>DC1-UC070-MH1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DC1-UC070</w:t>
            </w:r>
          </w:p>
        </w:tc>
        <w:tc>
          <w:tcPr>
            <w:tcW w:type="dxa" w:w="785"/>
          </w:tcPr>
          <w:p>
            <w:r/>
            <w:r>
              <w:t>DC1</w:t>
            </w:r>
          </w:p>
        </w:tc>
      </w:tr>
      <w:tr>
        <w:tc>
          <w:tcPr>
            <w:tcW w:type="dxa" w:w="785"/>
          </w:tcPr>
          <w:p>
            <w:r/>
            <w:r>
              <w:t>150</w:t>
            </w:r>
          </w:p>
        </w:tc>
        <w:tc>
          <w:tcPr>
            <w:tcW w:type="dxa" w:w="785"/>
          </w:tcPr>
          <w:p>
            <w:r/>
            <w:r>
              <w:t>DC1-TT-TN-KT&amp;XLVP-TGPL-070</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DC1-UC070-MH1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DC1-UC070</w:t>
            </w:r>
          </w:p>
        </w:tc>
        <w:tc>
          <w:tcPr>
            <w:tcW w:type="dxa" w:w="785"/>
          </w:tcPr>
          <w:p>
            <w:r/>
            <w:r>
              <w:t>DC1</w:t>
            </w:r>
          </w:p>
        </w:tc>
      </w:tr>
      <w:tr>
        <w:tc>
          <w:tcPr>
            <w:tcW w:type="dxa" w:w="785"/>
          </w:tcPr>
          <w:p>
            <w:r/>
            <w:r>
              <w:t>151</w:t>
            </w:r>
          </w:p>
        </w:tc>
        <w:tc>
          <w:tcPr>
            <w:tcW w:type="dxa" w:w="785"/>
          </w:tcPr>
          <w:p>
            <w:r/>
            <w:r>
              <w:t>DC1-TT-TN-KT&amp;XLVP-TGPL-071</w:t>
            </w:r>
          </w:p>
        </w:tc>
        <w:tc>
          <w:tcPr>
            <w:tcW w:type="dxa" w:w="785"/>
          </w:tcPr>
          <w:p>
            <w:r/>
            <w:r>
              <w:t>Kho dữ liệu dùng chung tiếp nhận dữ liệu Chi nhánh TGPL từ hệ thống nguồn thông qua kênh tích hợp</w:t>
            </w:r>
          </w:p>
        </w:tc>
        <w:tc>
          <w:tcPr>
            <w:tcW w:type="dxa" w:w="785"/>
          </w:tcPr>
          <w:p>
            <w:r/>
            <w:r>
              <w:t>DC1-UC071-MH1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DC1-UC071</w:t>
            </w:r>
          </w:p>
        </w:tc>
        <w:tc>
          <w:tcPr>
            <w:tcW w:type="dxa" w:w="785"/>
          </w:tcPr>
          <w:p>
            <w:r/>
            <w:r>
              <w:t>DC1</w:t>
            </w:r>
          </w:p>
        </w:tc>
      </w:tr>
      <w:tr>
        <w:tc>
          <w:tcPr>
            <w:tcW w:type="dxa" w:w="785"/>
          </w:tcPr>
          <w:p>
            <w:r/>
            <w:r>
              <w:t>152</w:t>
            </w:r>
          </w:p>
        </w:tc>
        <w:tc>
          <w:tcPr>
            <w:tcW w:type="dxa" w:w="785"/>
          </w:tcPr>
          <w:p>
            <w:r/>
            <w:r>
              <w:t>DC1-TT-TN-KT&amp;XLVP-TGPL-071</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DC1-UC071-MH1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DC1-UC071</w:t>
            </w:r>
          </w:p>
        </w:tc>
        <w:tc>
          <w:tcPr>
            <w:tcW w:type="dxa" w:w="785"/>
          </w:tcPr>
          <w:p>
            <w:r/>
            <w:r>
              <w:t>DC1</w:t>
            </w:r>
          </w:p>
        </w:tc>
      </w:tr>
      <w:tr>
        <w:tc>
          <w:tcPr>
            <w:tcW w:type="dxa" w:w="785"/>
          </w:tcPr>
          <w:p>
            <w:r/>
            <w:r>
              <w:t>153</w:t>
            </w:r>
          </w:p>
        </w:tc>
        <w:tc>
          <w:tcPr>
            <w:tcW w:type="dxa" w:w="785"/>
          </w:tcPr>
          <w:p>
            <w:r/>
            <w:r>
              <w:t>DC1-TT-TN-KT&amp;XLVP-TGPL-072</w:t>
            </w:r>
          </w:p>
        </w:tc>
        <w:tc>
          <w:tcPr>
            <w:tcW w:type="dxa" w:w="785"/>
          </w:tcPr>
          <w:p>
            <w:r/>
            <w:r>
              <w:t>Kho dữ liệu dùng chung tiếp nhận dữ liệu Người thực hiện TGPL từ hệ thống nguồn thông qua kênh tích hợp</w:t>
            </w:r>
          </w:p>
        </w:tc>
        <w:tc>
          <w:tcPr>
            <w:tcW w:type="dxa" w:w="785"/>
          </w:tcPr>
          <w:p>
            <w:r/>
            <w:r>
              <w:t>DC1-UC072-MH1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DC1-UC072</w:t>
            </w:r>
          </w:p>
        </w:tc>
        <w:tc>
          <w:tcPr>
            <w:tcW w:type="dxa" w:w="785"/>
          </w:tcPr>
          <w:p>
            <w:r/>
            <w:r>
              <w:t>DC1</w:t>
            </w:r>
          </w:p>
        </w:tc>
      </w:tr>
      <w:tr>
        <w:tc>
          <w:tcPr>
            <w:tcW w:type="dxa" w:w="785"/>
          </w:tcPr>
          <w:p>
            <w:r/>
            <w:r>
              <w:t>154</w:t>
            </w:r>
          </w:p>
        </w:tc>
        <w:tc>
          <w:tcPr>
            <w:tcW w:type="dxa" w:w="785"/>
          </w:tcPr>
          <w:p>
            <w:r/>
            <w:r>
              <w:t>DC1-TT-TN-KT&amp;XLVP-TGPL-072</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DC1-UC072-MH1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DC1-UC072</w:t>
            </w:r>
          </w:p>
        </w:tc>
        <w:tc>
          <w:tcPr>
            <w:tcW w:type="dxa" w:w="785"/>
          </w:tcPr>
          <w:p>
            <w:r/>
            <w:r>
              <w:t>DC1</w:t>
            </w:r>
          </w:p>
        </w:tc>
      </w:tr>
      <w:tr>
        <w:tc>
          <w:tcPr>
            <w:tcW w:type="dxa" w:w="785"/>
          </w:tcPr>
          <w:p>
            <w:r/>
            <w:r>
              <w:t>155</w:t>
            </w:r>
          </w:p>
        </w:tc>
        <w:tc>
          <w:tcPr>
            <w:tcW w:type="dxa" w:w="785"/>
          </w:tcPr>
          <w:p>
            <w:r/>
            <w:r>
              <w:t>DC1-TT-TN-KT&amp;XLVP-GD&amp;HG-073</w:t>
            </w:r>
          </w:p>
        </w:tc>
        <w:tc>
          <w:tcPr>
            <w:tcW w:type="dxa" w:w="785"/>
          </w:tcPr>
          <w:p>
            <w:r/>
            <w:r>
              <w:t>Kho dữ liệu dùng chung tiếp nhận dữ liệu Báo cáo viên pháp luật từ hệ thống nguồn thông qua kênh tích hợp</w:t>
            </w:r>
          </w:p>
        </w:tc>
        <w:tc>
          <w:tcPr>
            <w:tcW w:type="dxa" w:w="785"/>
          </w:tcPr>
          <w:p>
            <w:r/>
            <w:r>
              <w:t>DC1-UC073-MH1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DC1-UC073</w:t>
            </w:r>
          </w:p>
        </w:tc>
        <w:tc>
          <w:tcPr>
            <w:tcW w:type="dxa" w:w="785"/>
          </w:tcPr>
          <w:p>
            <w:r/>
            <w:r>
              <w:t>DC1</w:t>
            </w:r>
          </w:p>
        </w:tc>
      </w:tr>
      <w:tr>
        <w:tc>
          <w:tcPr>
            <w:tcW w:type="dxa" w:w="785"/>
          </w:tcPr>
          <w:p>
            <w:r/>
            <w:r>
              <w:t>156</w:t>
            </w:r>
          </w:p>
        </w:tc>
        <w:tc>
          <w:tcPr>
            <w:tcW w:type="dxa" w:w="785"/>
          </w:tcPr>
          <w:p>
            <w:r/>
            <w:r>
              <w:t>DC1-TT-TN-KT&amp;XLVP-GD&amp;HG-073</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DC1-UC073-MH1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DC1-UC073</w:t>
            </w:r>
          </w:p>
        </w:tc>
        <w:tc>
          <w:tcPr>
            <w:tcW w:type="dxa" w:w="785"/>
          </w:tcPr>
          <w:p>
            <w:r/>
            <w:r>
              <w:t>DC1</w:t>
            </w:r>
          </w:p>
        </w:tc>
      </w:tr>
      <w:tr>
        <w:tc>
          <w:tcPr>
            <w:tcW w:type="dxa" w:w="785"/>
          </w:tcPr>
          <w:p>
            <w:r/>
            <w:r>
              <w:t>157</w:t>
            </w:r>
          </w:p>
        </w:tc>
        <w:tc>
          <w:tcPr>
            <w:tcW w:type="dxa" w:w="785"/>
          </w:tcPr>
          <w:p>
            <w:r/>
            <w:r>
              <w:t>DC1-TT-TN-KT&amp;XLVP-GD&amp;HG-074</w:t>
            </w:r>
          </w:p>
        </w:tc>
        <w:tc>
          <w:tcPr>
            <w:tcW w:type="dxa" w:w="785"/>
          </w:tcPr>
          <w:p>
            <w:r/>
            <w:r>
              <w:t>Kho dữ liệu dùng chung tiếp nhận dữ liệu Tuyên truyền viên pháp luật từ hệ thống nguồn thông qua kênh tích hợp</w:t>
            </w:r>
          </w:p>
        </w:tc>
        <w:tc>
          <w:tcPr>
            <w:tcW w:type="dxa" w:w="785"/>
          </w:tcPr>
          <w:p>
            <w:r/>
            <w:r>
              <w:t>DC1-UC074-MH1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DC1-UC074</w:t>
            </w:r>
          </w:p>
        </w:tc>
        <w:tc>
          <w:tcPr>
            <w:tcW w:type="dxa" w:w="785"/>
          </w:tcPr>
          <w:p>
            <w:r/>
            <w:r>
              <w:t>DC1</w:t>
            </w:r>
          </w:p>
        </w:tc>
      </w:tr>
      <w:tr>
        <w:tc>
          <w:tcPr>
            <w:tcW w:type="dxa" w:w="785"/>
          </w:tcPr>
          <w:p>
            <w:r/>
            <w:r>
              <w:t>158</w:t>
            </w:r>
          </w:p>
        </w:tc>
        <w:tc>
          <w:tcPr>
            <w:tcW w:type="dxa" w:w="785"/>
          </w:tcPr>
          <w:p>
            <w:r/>
            <w:r>
              <w:t>DC1-TT-TN-KT&amp;XLVP-GD&amp;HG-074</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DC1-UC074-MH1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DC1-UC074</w:t>
            </w:r>
          </w:p>
        </w:tc>
        <w:tc>
          <w:tcPr>
            <w:tcW w:type="dxa" w:w="785"/>
          </w:tcPr>
          <w:p>
            <w:r/>
            <w:r>
              <w:t>DC1</w:t>
            </w:r>
          </w:p>
        </w:tc>
      </w:tr>
      <w:tr>
        <w:tc>
          <w:tcPr>
            <w:tcW w:type="dxa" w:w="785"/>
          </w:tcPr>
          <w:p>
            <w:r/>
            <w:r>
              <w:t>159</w:t>
            </w:r>
          </w:p>
        </w:tc>
        <w:tc>
          <w:tcPr>
            <w:tcW w:type="dxa" w:w="785"/>
          </w:tcPr>
          <w:p>
            <w:r/>
            <w:r>
              <w:t>DC1-TT-TN-KT&amp;XLVP-GD&amp;HG-075</w:t>
            </w:r>
          </w:p>
        </w:tc>
        <w:tc>
          <w:tcPr>
            <w:tcW w:type="dxa" w:w="785"/>
          </w:tcPr>
          <w:p>
            <w:r/>
            <w:r>
              <w:t>Kho dữ liệu dùng chung tiếp nhận dữ liệu Chương trình, kế hoạch về phổ biến, giáo dục pháp luật từ hệ thống nguồn thông qua kênh tích hợp</w:t>
            </w:r>
          </w:p>
        </w:tc>
        <w:tc>
          <w:tcPr>
            <w:tcW w:type="dxa" w:w="785"/>
          </w:tcPr>
          <w:p>
            <w:r/>
            <w:r>
              <w:t>DC1-UC075-MH1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DC1-UC075</w:t>
            </w:r>
          </w:p>
        </w:tc>
        <w:tc>
          <w:tcPr>
            <w:tcW w:type="dxa" w:w="785"/>
          </w:tcPr>
          <w:p>
            <w:r/>
            <w:r>
              <w:t>DC1</w:t>
            </w:r>
          </w:p>
        </w:tc>
      </w:tr>
      <w:tr>
        <w:tc>
          <w:tcPr>
            <w:tcW w:type="dxa" w:w="785"/>
          </w:tcPr>
          <w:p>
            <w:r/>
            <w:r>
              <w:t>160</w:t>
            </w:r>
          </w:p>
        </w:tc>
        <w:tc>
          <w:tcPr>
            <w:tcW w:type="dxa" w:w="785"/>
          </w:tcPr>
          <w:p>
            <w:r/>
            <w:r>
              <w:t>DC1-TT-TN-KT&amp;XLVP-GD&amp;HG-075</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DC1-UC075-MH1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DC1-UC075</w:t>
            </w:r>
          </w:p>
        </w:tc>
        <w:tc>
          <w:tcPr>
            <w:tcW w:type="dxa" w:w="785"/>
          </w:tcPr>
          <w:p>
            <w:r/>
            <w:r>
              <w:t>DC1</w:t>
            </w:r>
          </w:p>
        </w:tc>
      </w:tr>
      <w:tr>
        <w:tc>
          <w:tcPr>
            <w:tcW w:type="dxa" w:w="785"/>
          </w:tcPr>
          <w:p>
            <w:r/>
            <w:r>
              <w:t>161</w:t>
            </w:r>
          </w:p>
        </w:tc>
        <w:tc>
          <w:tcPr>
            <w:tcW w:type="dxa" w:w="785"/>
          </w:tcPr>
          <w:p>
            <w:r/>
            <w:r>
              <w:t>DC1-TT-TN-KT&amp;XLVP-GD&amp;HG-076</w:t>
            </w:r>
          </w:p>
        </w:tc>
        <w:tc>
          <w:tcPr>
            <w:tcW w:type="dxa" w:w="785"/>
          </w:tcPr>
          <w:p>
            <w:r/>
            <w:r>
              <w:t>Kho dữ liệu dùng chung tiếp nhận dữ liệu Hội đồng phối hợp phổ biến, giáo dục pháp luật từ hệ thống nguồn thông qua kênh tích hợp</w:t>
            </w:r>
          </w:p>
        </w:tc>
        <w:tc>
          <w:tcPr>
            <w:tcW w:type="dxa" w:w="785"/>
          </w:tcPr>
          <w:p>
            <w:r/>
            <w:r>
              <w:t>DC1-UC076-MH1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DC1-UC076</w:t>
            </w:r>
          </w:p>
        </w:tc>
        <w:tc>
          <w:tcPr>
            <w:tcW w:type="dxa" w:w="785"/>
          </w:tcPr>
          <w:p>
            <w:r/>
            <w:r>
              <w:t>DC1</w:t>
            </w:r>
          </w:p>
        </w:tc>
      </w:tr>
      <w:tr>
        <w:tc>
          <w:tcPr>
            <w:tcW w:type="dxa" w:w="785"/>
          </w:tcPr>
          <w:p>
            <w:r/>
            <w:r>
              <w:t>162</w:t>
            </w:r>
          </w:p>
        </w:tc>
        <w:tc>
          <w:tcPr>
            <w:tcW w:type="dxa" w:w="785"/>
          </w:tcPr>
          <w:p>
            <w:r/>
            <w:r>
              <w:t>DC1-TT-TN-KT&amp;XLVP-GD&amp;HG-076</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DC1-UC076-MH1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DC1-UC076</w:t>
            </w:r>
          </w:p>
        </w:tc>
        <w:tc>
          <w:tcPr>
            <w:tcW w:type="dxa" w:w="785"/>
          </w:tcPr>
          <w:p>
            <w:r/>
            <w:r>
              <w:t>DC1</w:t>
            </w:r>
          </w:p>
        </w:tc>
      </w:tr>
      <w:tr>
        <w:tc>
          <w:tcPr>
            <w:tcW w:type="dxa" w:w="785"/>
          </w:tcPr>
          <w:p>
            <w:r/>
            <w:r>
              <w:t>163</w:t>
            </w:r>
          </w:p>
        </w:tc>
        <w:tc>
          <w:tcPr>
            <w:tcW w:type="dxa" w:w="785"/>
          </w:tcPr>
          <w:p>
            <w:r/>
            <w:r>
              <w:t>DC1-TT-TN-KT&amp;XLVP-GD&amp;HG-077</w:t>
            </w:r>
          </w:p>
        </w:tc>
        <w:tc>
          <w:tcPr>
            <w:tcW w:type="dxa" w:w="785"/>
          </w:tcPr>
          <w:p>
            <w:r/>
            <w:r>
              <w:t>Kho dữ liệu dùng chung tiếp nhận dữ liệu Đề án từ hệ thống nguồn thông qua kênh tích hợp</w:t>
            </w:r>
          </w:p>
        </w:tc>
        <w:tc>
          <w:tcPr>
            <w:tcW w:type="dxa" w:w="785"/>
          </w:tcPr>
          <w:p>
            <w:r/>
            <w:r>
              <w:t>DC1-UC077-MH1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DC1-UC077</w:t>
            </w:r>
          </w:p>
        </w:tc>
        <w:tc>
          <w:tcPr>
            <w:tcW w:type="dxa" w:w="785"/>
          </w:tcPr>
          <w:p>
            <w:r/>
            <w:r>
              <w:t>DC1</w:t>
            </w:r>
          </w:p>
        </w:tc>
      </w:tr>
      <w:tr>
        <w:tc>
          <w:tcPr>
            <w:tcW w:type="dxa" w:w="785"/>
          </w:tcPr>
          <w:p>
            <w:r/>
            <w:r>
              <w:t>164</w:t>
            </w:r>
          </w:p>
        </w:tc>
        <w:tc>
          <w:tcPr>
            <w:tcW w:type="dxa" w:w="785"/>
          </w:tcPr>
          <w:p>
            <w:r/>
            <w:r>
              <w:t>DC1-TT-TN-KT&amp;XLVP-GD&amp;HG-077</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DC1-UC077-MH1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DC1-UC077</w:t>
            </w:r>
          </w:p>
        </w:tc>
        <w:tc>
          <w:tcPr>
            <w:tcW w:type="dxa" w:w="785"/>
          </w:tcPr>
          <w:p>
            <w:r/>
            <w:r>
              <w:t>DC1</w:t>
            </w:r>
          </w:p>
        </w:tc>
      </w:tr>
      <w:tr>
        <w:tc>
          <w:tcPr>
            <w:tcW w:type="dxa" w:w="785"/>
          </w:tcPr>
          <w:p>
            <w:r/>
            <w:r>
              <w:t>165</w:t>
            </w:r>
          </w:p>
        </w:tc>
        <w:tc>
          <w:tcPr>
            <w:tcW w:type="dxa" w:w="785"/>
          </w:tcPr>
          <w:p>
            <w:r/>
            <w:r>
              <w:t>DC1-TT-TN-KT&amp;XLVP-GD&amp;HG-078</w:t>
            </w:r>
          </w:p>
        </w:tc>
        <w:tc>
          <w:tcPr>
            <w:tcW w:type="dxa" w:w="785"/>
          </w:tcPr>
          <w:p>
            <w:r/>
            <w:r>
              <w:t>Kho dữ liệu dùng chung tiếp nhận dữ liệu Hội nghị tập huấn (trực tuyến, trực tiếp) từ hệ thống nguồn thông qua kênh tích hợp</w:t>
            </w:r>
          </w:p>
        </w:tc>
        <w:tc>
          <w:tcPr>
            <w:tcW w:type="dxa" w:w="785"/>
          </w:tcPr>
          <w:p>
            <w:r/>
            <w:r>
              <w:t>DC1-UC078-MH1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DC1-UC078</w:t>
            </w:r>
          </w:p>
        </w:tc>
        <w:tc>
          <w:tcPr>
            <w:tcW w:type="dxa" w:w="785"/>
          </w:tcPr>
          <w:p>
            <w:r/>
            <w:r>
              <w:t>DC1</w:t>
            </w:r>
          </w:p>
        </w:tc>
      </w:tr>
      <w:tr>
        <w:tc>
          <w:tcPr>
            <w:tcW w:type="dxa" w:w="785"/>
          </w:tcPr>
          <w:p>
            <w:r/>
            <w:r>
              <w:t>166</w:t>
            </w:r>
          </w:p>
        </w:tc>
        <w:tc>
          <w:tcPr>
            <w:tcW w:type="dxa" w:w="785"/>
          </w:tcPr>
          <w:p>
            <w:r/>
            <w:r>
              <w:t>DC1-TT-TN-KT&amp;XLVP-GD&amp;HG-078</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DC1-UC078-MH1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DC1-UC078</w:t>
            </w:r>
          </w:p>
        </w:tc>
        <w:tc>
          <w:tcPr>
            <w:tcW w:type="dxa" w:w="785"/>
          </w:tcPr>
          <w:p>
            <w:r/>
            <w:r>
              <w:t>DC1</w:t>
            </w:r>
          </w:p>
        </w:tc>
      </w:tr>
      <w:tr>
        <w:tc>
          <w:tcPr>
            <w:tcW w:type="dxa" w:w="785"/>
          </w:tcPr>
          <w:p>
            <w:r/>
            <w:r>
              <w:t>167</w:t>
            </w:r>
          </w:p>
        </w:tc>
        <w:tc>
          <w:tcPr>
            <w:tcW w:type="dxa" w:w="785"/>
          </w:tcPr>
          <w:p>
            <w:r/>
            <w:r>
              <w:t>DC1-TT-TN-KT&amp;XLVP-GD&amp;HG-079</w:t>
            </w:r>
          </w:p>
        </w:tc>
        <w:tc>
          <w:tcPr>
            <w:tcW w:type="dxa" w:w="785"/>
          </w:tcPr>
          <w:p>
            <w:r/>
            <w:r>
              <w:t>Kho dữ liệu dùng chung tiếp nhận dữ liệu Hội thảo từ hệ thống nguồn thông qua kênh tích hợp</w:t>
            </w:r>
          </w:p>
        </w:tc>
        <w:tc>
          <w:tcPr>
            <w:tcW w:type="dxa" w:w="785"/>
          </w:tcPr>
          <w:p>
            <w:r/>
            <w:r>
              <w:t>DC1-UC079-MH1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DC1-UC079</w:t>
            </w:r>
          </w:p>
        </w:tc>
        <w:tc>
          <w:tcPr>
            <w:tcW w:type="dxa" w:w="785"/>
          </w:tcPr>
          <w:p>
            <w:r/>
            <w:r>
              <w:t>DC1</w:t>
            </w:r>
          </w:p>
        </w:tc>
      </w:tr>
      <w:tr>
        <w:tc>
          <w:tcPr>
            <w:tcW w:type="dxa" w:w="785"/>
          </w:tcPr>
          <w:p>
            <w:r/>
            <w:r>
              <w:t>168</w:t>
            </w:r>
          </w:p>
        </w:tc>
        <w:tc>
          <w:tcPr>
            <w:tcW w:type="dxa" w:w="785"/>
          </w:tcPr>
          <w:p>
            <w:r/>
            <w:r>
              <w:t>DC1-TT-TN-KT&amp;XLVP-GD&amp;HG-079</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DC1-UC079-MH1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DC1-UC079</w:t>
            </w:r>
          </w:p>
        </w:tc>
        <w:tc>
          <w:tcPr>
            <w:tcW w:type="dxa" w:w="785"/>
          </w:tcPr>
          <w:p>
            <w:r/>
            <w:r>
              <w:t>DC1</w:t>
            </w:r>
          </w:p>
        </w:tc>
      </w:tr>
      <w:tr>
        <w:tc>
          <w:tcPr>
            <w:tcW w:type="dxa" w:w="785"/>
          </w:tcPr>
          <w:p>
            <w:r/>
            <w:r>
              <w:t>169</w:t>
            </w:r>
          </w:p>
        </w:tc>
        <w:tc>
          <w:tcPr>
            <w:tcW w:type="dxa" w:w="785"/>
          </w:tcPr>
          <w:p>
            <w:r/>
            <w:r>
              <w:t>DC1-TT-TN-KT&amp;XLVP-GD&amp;HG-080</w:t>
            </w:r>
          </w:p>
        </w:tc>
        <w:tc>
          <w:tcPr>
            <w:tcW w:type="dxa" w:w="785"/>
          </w:tcPr>
          <w:p>
            <w:r/>
            <w:r>
              <w:t>Kho dữ liệu dùng chung tiếp nhận dữ liệu Tổ hoà giải từ hệ thống nguồn thông qua kênh tích hợp</w:t>
            </w:r>
          </w:p>
        </w:tc>
        <w:tc>
          <w:tcPr>
            <w:tcW w:type="dxa" w:w="785"/>
          </w:tcPr>
          <w:p>
            <w:r/>
            <w:r>
              <w:t>DC1-UC080-MH1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DC1-UC080</w:t>
            </w:r>
          </w:p>
        </w:tc>
        <w:tc>
          <w:tcPr>
            <w:tcW w:type="dxa" w:w="785"/>
          </w:tcPr>
          <w:p>
            <w:r/>
            <w:r>
              <w:t>DC1</w:t>
            </w:r>
          </w:p>
        </w:tc>
      </w:tr>
      <w:tr>
        <w:tc>
          <w:tcPr>
            <w:tcW w:type="dxa" w:w="785"/>
          </w:tcPr>
          <w:p>
            <w:r/>
            <w:r>
              <w:t>170</w:t>
            </w:r>
          </w:p>
        </w:tc>
        <w:tc>
          <w:tcPr>
            <w:tcW w:type="dxa" w:w="785"/>
          </w:tcPr>
          <w:p>
            <w:r/>
            <w:r>
              <w:t>DC1-TT-TN-KT&amp;XLVP-GD&amp;HG-080</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DC1-UC080-MH1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DC1-UC080</w:t>
            </w:r>
          </w:p>
        </w:tc>
        <w:tc>
          <w:tcPr>
            <w:tcW w:type="dxa" w:w="785"/>
          </w:tcPr>
          <w:p>
            <w:r/>
            <w:r>
              <w:t>DC1</w:t>
            </w:r>
          </w:p>
        </w:tc>
      </w:tr>
      <w:tr>
        <w:tc>
          <w:tcPr>
            <w:tcW w:type="dxa" w:w="785"/>
          </w:tcPr>
          <w:p>
            <w:r/>
            <w:r>
              <w:t>171</w:t>
            </w:r>
          </w:p>
        </w:tc>
        <w:tc>
          <w:tcPr>
            <w:tcW w:type="dxa" w:w="785"/>
          </w:tcPr>
          <w:p>
            <w:r/>
            <w:r>
              <w:t>DC1-TT-TN-KT&amp;XLVP-GD&amp;HG-081</w:t>
            </w:r>
          </w:p>
        </w:tc>
        <w:tc>
          <w:tcPr>
            <w:tcW w:type="dxa" w:w="785"/>
          </w:tcPr>
          <w:p>
            <w:r/>
            <w:r>
              <w:t>Kho dữ liệu dùng chung tiếp nhận dữ liệu Hoà giải viên từ hệ thống nguồn thông qua kênh tích hợp</w:t>
            </w:r>
          </w:p>
        </w:tc>
        <w:tc>
          <w:tcPr>
            <w:tcW w:type="dxa" w:w="785"/>
          </w:tcPr>
          <w:p>
            <w:r/>
            <w:r>
              <w:t>DC1-UC081-MH1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DC1-UC081</w:t>
            </w:r>
          </w:p>
        </w:tc>
        <w:tc>
          <w:tcPr>
            <w:tcW w:type="dxa" w:w="785"/>
          </w:tcPr>
          <w:p>
            <w:r/>
            <w:r>
              <w:t>DC1</w:t>
            </w:r>
          </w:p>
        </w:tc>
      </w:tr>
      <w:tr>
        <w:tc>
          <w:tcPr>
            <w:tcW w:type="dxa" w:w="785"/>
          </w:tcPr>
          <w:p>
            <w:r/>
            <w:r>
              <w:t>172</w:t>
            </w:r>
          </w:p>
        </w:tc>
        <w:tc>
          <w:tcPr>
            <w:tcW w:type="dxa" w:w="785"/>
          </w:tcPr>
          <w:p>
            <w:r/>
            <w:r>
              <w:t>DC1-TT-TN-KT&amp;XLVP-GD&amp;HG-081</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DC1-UC081-MH1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DC1-UC081</w:t>
            </w:r>
          </w:p>
        </w:tc>
        <w:tc>
          <w:tcPr>
            <w:tcW w:type="dxa" w:w="785"/>
          </w:tcPr>
          <w:p>
            <w:r/>
            <w:r>
              <w:t>DC1</w:t>
            </w:r>
          </w:p>
        </w:tc>
      </w:tr>
      <w:tr>
        <w:tc>
          <w:tcPr>
            <w:tcW w:type="dxa" w:w="785"/>
          </w:tcPr>
          <w:p>
            <w:r/>
            <w:r>
              <w:t>173</w:t>
            </w:r>
          </w:p>
        </w:tc>
        <w:tc>
          <w:tcPr>
            <w:tcW w:type="dxa" w:w="785"/>
          </w:tcPr>
          <w:p>
            <w:r/>
            <w:r>
              <w:t>DC1-TT-TN-KT&amp;XLVP-GD&amp;HG-082</w:t>
            </w:r>
          </w:p>
        </w:tc>
        <w:tc>
          <w:tcPr>
            <w:tcW w:type="dxa" w:w="785"/>
          </w:tcPr>
          <w:p>
            <w:r/>
            <w:r>
              <w:t>Kho dữ liệu dùng chung tiếp nhận dữ liệu Vụ việc hoà giải từ hệ thống nguồn thông qua kênh tích hợp</w:t>
            </w:r>
          </w:p>
        </w:tc>
        <w:tc>
          <w:tcPr>
            <w:tcW w:type="dxa" w:w="785"/>
          </w:tcPr>
          <w:p>
            <w:r/>
            <w:r>
              <w:t>DC1-UC082-MH1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DC1-UC082</w:t>
            </w:r>
          </w:p>
        </w:tc>
        <w:tc>
          <w:tcPr>
            <w:tcW w:type="dxa" w:w="785"/>
          </w:tcPr>
          <w:p>
            <w:r/>
            <w:r>
              <w:t>DC1</w:t>
            </w:r>
          </w:p>
        </w:tc>
      </w:tr>
      <w:tr>
        <w:tc>
          <w:tcPr>
            <w:tcW w:type="dxa" w:w="785"/>
          </w:tcPr>
          <w:p>
            <w:r/>
            <w:r>
              <w:t>174</w:t>
            </w:r>
          </w:p>
        </w:tc>
        <w:tc>
          <w:tcPr>
            <w:tcW w:type="dxa" w:w="785"/>
          </w:tcPr>
          <w:p>
            <w:r/>
            <w:r>
              <w:t>DC1-TT-TN-KT&amp;XLVP-GD&amp;HG-082</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DC1-UC082-MH1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DC1-UC082</w:t>
            </w:r>
          </w:p>
        </w:tc>
        <w:tc>
          <w:tcPr>
            <w:tcW w:type="dxa" w:w="785"/>
          </w:tcPr>
          <w:p>
            <w:r/>
            <w:r>
              <w:t>DC1</w:t>
            </w:r>
          </w:p>
        </w:tc>
      </w:tr>
      <w:tr>
        <w:tc>
          <w:tcPr>
            <w:tcW w:type="dxa" w:w="785"/>
          </w:tcPr>
          <w:p>
            <w:r/>
            <w:r>
              <w:t>175</w:t>
            </w:r>
          </w:p>
        </w:tc>
        <w:tc>
          <w:tcPr>
            <w:tcW w:type="dxa" w:w="785"/>
          </w:tcPr>
          <w:p>
            <w:r/>
            <w:r>
              <w:t>DC1-TT-TN-KT&amp;XLVP-GD&amp;HG-083</w:t>
            </w:r>
          </w:p>
        </w:tc>
        <w:tc>
          <w:tcPr>
            <w:tcW w:type="dxa" w:w="785"/>
          </w:tcPr>
          <w:p>
            <w:r/>
            <w:r>
              <w:t>Kho dữ liệu dùng chung tiếp nhận dữ liệu Tập huấn viên từ hệ thống nguồn thông qua kênh tích hợp</w:t>
            </w:r>
          </w:p>
        </w:tc>
        <w:tc>
          <w:tcPr>
            <w:tcW w:type="dxa" w:w="785"/>
          </w:tcPr>
          <w:p>
            <w:r/>
            <w:r>
              <w:t>DC1-UC083-MH1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DC1-UC083</w:t>
            </w:r>
          </w:p>
        </w:tc>
        <w:tc>
          <w:tcPr>
            <w:tcW w:type="dxa" w:w="785"/>
          </w:tcPr>
          <w:p>
            <w:r/>
            <w:r>
              <w:t>DC1</w:t>
            </w:r>
          </w:p>
        </w:tc>
      </w:tr>
      <w:tr>
        <w:tc>
          <w:tcPr>
            <w:tcW w:type="dxa" w:w="785"/>
          </w:tcPr>
          <w:p>
            <w:r/>
            <w:r>
              <w:t>176</w:t>
            </w:r>
          </w:p>
        </w:tc>
        <w:tc>
          <w:tcPr>
            <w:tcW w:type="dxa" w:w="785"/>
          </w:tcPr>
          <w:p>
            <w:r/>
            <w:r>
              <w:t>DC1-TT-TN-KT&amp;XLVP-GD&amp;HG-083</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DC1-UC083-MH1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DC1-UC083</w:t>
            </w:r>
          </w:p>
        </w:tc>
        <w:tc>
          <w:tcPr>
            <w:tcW w:type="dxa" w:w="785"/>
          </w:tcPr>
          <w:p>
            <w:r/>
            <w:r>
              <w:t>DC1</w:t>
            </w:r>
          </w:p>
        </w:tc>
      </w:tr>
      <w:tr>
        <w:tc>
          <w:tcPr>
            <w:tcW w:type="dxa" w:w="785"/>
          </w:tcPr>
          <w:p>
            <w:r/>
            <w:r>
              <w:t>177</w:t>
            </w:r>
          </w:p>
        </w:tc>
        <w:tc>
          <w:tcPr>
            <w:tcW w:type="dxa" w:w="785"/>
          </w:tcPr>
          <w:p>
            <w:r/>
            <w:r>
              <w:t>DC1-TT-TN-KT&amp;XLVP-GD&amp;HG-084</w:t>
            </w:r>
          </w:p>
        </w:tc>
        <w:tc>
          <w:tcPr>
            <w:tcW w:type="dxa" w:w="785"/>
          </w:tcPr>
          <w:p>
            <w:r/>
            <w:r>
              <w:t>Kho dữ liệu dùng chung tiếp nhận dữ liệu Kinh phí phổ biến giáo dục pháp luật từ hệ thống nguồn thông qua kênh tích hợp</w:t>
            </w:r>
          </w:p>
        </w:tc>
        <w:tc>
          <w:tcPr>
            <w:tcW w:type="dxa" w:w="785"/>
          </w:tcPr>
          <w:p>
            <w:r/>
            <w:r>
              <w:t>DC1-UC084-MH1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DC1-UC084</w:t>
            </w:r>
          </w:p>
        </w:tc>
        <w:tc>
          <w:tcPr>
            <w:tcW w:type="dxa" w:w="785"/>
          </w:tcPr>
          <w:p>
            <w:r/>
            <w:r>
              <w:t>DC1</w:t>
            </w:r>
          </w:p>
        </w:tc>
      </w:tr>
      <w:tr>
        <w:tc>
          <w:tcPr>
            <w:tcW w:type="dxa" w:w="785"/>
          </w:tcPr>
          <w:p>
            <w:r/>
            <w:r>
              <w:t>178</w:t>
            </w:r>
          </w:p>
        </w:tc>
        <w:tc>
          <w:tcPr>
            <w:tcW w:type="dxa" w:w="785"/>
          </w:tcPr>
          <w:p>
            <w:r/>
            <w:r>
              <w:t>DC1-TT-TN-KT&amp;XLVP-GD&amp;HG-084</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DC1-UC084-MH1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DC1-UC084</w:t>
            </w:r>
          </w:p>
        </w:tc>
        <w:tc>
          <w:tcPr>
            <w:tcW w:type="dxa" w:w="785"/>
          </w:tcPr>
          <w:p>
            <w:r/>
            <w:r>
              <w:t>DC1</w:t>
            </w:r>
          </w:p>
        </w:tc>
      </w:tr>
      <w:tr>
        <w:tc>
          <w:tcPr>
            <w:tcW w:type="dxa" w:w="785"/>
          </w:tcPr>
          <w:p>
            <w:r/>
            <w:r>
              <w:t>179</w:t>
            </w:r>
          </w:p>
        </w:tc>
        <w:tc>
          <w:tcPr>
            <w:tcW w:type="dxa" w:w="785"/>
          </w:tcPr>
          <w:p>
            <w:r/>
            <w:r>
              <w:t>DC1-TT-TN-KT&amp;XLVP-GD&amp;HG-085</w:t>
            </w:r>
          </w:p>
        </w:tc>
        <w:tc>
          <w:tcPr>
            <w:tcW w:type="dxa" w:w="785"/>
          </w:tcPr>
          <w:p>
            <w:r/>
            <w:r>
              <w:t>Kho dữ liệu dùng chung tiếp nhận dữ liệu Tiêu chí, chỉ tiêu tiếp cận pháp luật từ hệ thống nguồn thông qua kênh tích hợp</w:t>
            </w:r>
          </w:p>
        </w:tc>
        <w:tc>
          <w:tcPr>
            <w:tcW w:type="dxa" w:w="785"/>
          </w:tcPr>
          <w:p>
            <w:r/>
            <w:r>
              <w:t>DC1-UC085-MH1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DC1-UC085</w:t>
            </w:r>
          </w:p>
        </w:tc>
        <w:tc>
          <w:tcPr>
            <w:tcW w:type="dxa" w:w="785"/>
          </w:tcPr>
          <w:p>
            <w:r/>
            <w:r>
              <w:t>DC1</w:t>
            </w:r>
          </w:p>
        </w:tc>
      </w:tr>
      <w:tr>
        <w:tc>
          <w:tcPr>
            <w:tcW w:type="dxa" w:w="785"/>
          </w:tcPr>
          <w:p>
            <w:r/>
            <w:r>
              <w:t>180</w:t>
            </w:r>
          </w:p>
        </w:tc>
        <w:tc>
          <w:tcPr>
            <w:tcW w:type="dxa" w:w="785"/>
          </w:tcPr>
          <w:p>
            <w:r/>
            <w:r>
              <w:t>DC1-TT-TN-KT&amp;XLVP-GD&amp;HG-085</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DC1-UC085-MH1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DC1-UC085</w:t>
            </w:r>
          </w:p>
        </w:tc>
        <w:tc>
          <w:tcPr>
            <w:tcW w:type="dxa" w:w="785"/>
          </w:tcPr>
          <w:p>
            <w:r/>
            <w:r>
              <w:t>DC1</w:t>
            </w:r>
          </w:p>
        </w:tc>
      </w:tr>
      <w:tr>
        <w:tc>
          <w:tcPr>
            <w:tcW w:type="dxa" w:w="785"/>
          </w:tcPr>
          <w:p>
            <w:r/>
            <w:r>
              <w:t>181</w:t>
            </w:r>
          </w:p>
        </w:tc>
        <w:tc>
          <w:tcPr>
            <w:tcW w:type="dxa" w:w="785"/>
          </w:tcPr>
          <w:p>
            <w:r/>
            <w:r>
              <w:t>DC1-TT-TN-KT&amp;XLVP-GD&amp;HG-086</w:t>
            </w:r>
          </w:p>
        </w:tc>
        <w:tc>
          <w:tcPr>
            <w:tcW w:type="dxa" w:w="785"/>
          </w:tcPr>
          <w:p>
            <w:r/>
            <w:r>
              <w:t>Kho dữ liệu dùng chung tiếp nhận dữ liệu Đánh giá cấp xã đạt chuẩn tiếp cận pháp luật từ hệ thống nguồn thông qua kênh tích hợp</w:t>
            </w:r>
          </w:p>
        </w:tc>
        <w:tc>
          <w:tcPr>
            <w:tcW w:type="dxa" w:w="785"/>
          </w:tcPr>
          <w:p>
            <w:r/>
            <w:r>
              <w:t>DC1-UC086-MH1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DC1-UC086</w:t>
            </w:r>
          </w:p>
        </w:tc>
        <w:tc>
          <w:tcPr>
            <w:tcW w:type="dxa" w:w="785"/>
          </w:tcPr>
          <w:p>
            <w:r/>
            <w:r>
              <w:t>DC1</w:t>
            </w:r>
          </w:p>
        </w:tc>
      </w:tr>
      <w:tr>
        <w:tc>
          <w:tcPr>
            <w:tcW w:type="dxa" w:w="785"/>
          </w:tcPr>
          <w:p>
            <w:r/>
            <w:r>
              <w:t>182</w:t>
            </w:r>
          </w:p>
        </w:tc>
        <w:tc>
          <w:tcPr>
            <w:tcW w:type="dxa" w:w="785"/>
          </w:tcPr>
          <w:p>
            <w:r/>
            <w:r>
              <w:t>DC1-TT-TN-KT&amp;XLVP-GD&amp;HG-086</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DC1-UC086-MH1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DC1-UC086</w:t>
            </w:r>
          </w:p>
        </w:tc>
        <w:tc>
          <w:tcPr>
            <w:tcW w:type="dxa" w:w="785"/>
          </w:tcPr>
          <w:p>
            <w:r/>
            <w:r>
              <w:t>DC1</w:t>
            </w:r>
          </w:p>
        </w:tc>
      </w:tr>
      <w:tr>
        <w:tc>
          <w:tcPr>
            <w:tcW w:type="dxa" w:w="785"/>
          </w:tcPr>
          <w:p>
            <w:r/>
            <w:r>
              <w:t>183</w:t>
            </w:r>
          </w:p>
        </w:tc>
        <w:tc>
          <w:tcPr>
            <w:tcW w:type="dxa" w:w="785"/>
          </w:tcPr>
          <w:p>
            <w:r/>
            <w:r>
              <w:t>DC1-TT-TN-KT&amp;XLVP-GD&amp;HG-087</w:t>
            </w:r>
          </w:p>
        </w:tc>
        <w:tc>
          <w:tcPr>
            <w:tcW w:type="dxa" w:w="785"/>
          </w:tcPr>
          <w:p>
            <w:r/>
            <w:r>
              <w:t>Kho dữ liệu dùng chung tiếp nhận dữ liệu Cuộc PBGDPL từ hệ thống nguồn thông qua kênh tích hợp</w:t>
            </w:r>
          </w:p>
        </w:tc>
        <w:tc>
          <w:tcPr>
            <w:tcW w:type="dxa" w:w="785"/>
          </w:tcPr>
          <w:p>
            <w:r/>
            <w:r>
              <w:t>DC1-UC087-MH1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DC1-UC087</w:t>
            </w:r>
          </w:p>
        </w:tc>
        <w:tc>
          <w:tcPr>
            <w:tcW w:type="dxa" w:w="785"/>
          </w:tcPr>
          <w:p>
            <w:r/>
            <w:r>
              <w:t>DC1</w:t>
            </w:r>
          </w:p>
        </w:tc>
      </w:tr>
      <w:tr>
        <w:tc>
          <w:tcPr>
            <w:tcW w:type="dxa" w:w="785"/>
          </w:tcPr>
          <w:p>
            <w:r/>
            <w:r>
              <w:t>184</w:t>
            </w:r>
          </w:p>
        </w:tc>
        <w:tc>
          <w:tcPr>
            <w:tcW w:type="dxa" w:w="785"/>
          </w:tcPr>
          <w:p>
            <w:r/>
            <w:r>
              <w:t>DC1-TT-TN-KT&amp;XLVP-GD&amp;HG-087</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DC1-UC087-MH1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DC1-UC087</w:t>
            </w:r>
          </w:p>
        </w:tc>
        <w:tc>
          <w:tcPr>
            <w:tcW w:type="dxa" w:w="785"/>
          </w:tcPr>
          <w:p>
            <w:r/>
            <w:r>
              <w:t>DC1</w:t>
            </w:r>
          </w:p>
        </w:tc>
      </w:tr>
      <w:tr>
        <w:tc>
          <w:tcPr>
            <w:tcW w:type="dxa" w:w="785"/>
          </w:tcPr>
          <w:p>
            <w:r/>
            <w:r>
              <w:t>185</w:t>
            </w:r>
          </w:p>
        </w:tc>
        <w:tc>
          <w:tcPr>
            <w:tcW w:type="dxa" w:w="785"/>
          </w:tcPr>
          <w:p>
            <w:r/>
            <w:r>
              <w:t>DC1-TT-TN-KT&amp;XLVP-GD&amp;HG-088</w:t>
            </w:r>
          </w:p>
        </w:tc>
        <w:tc>
          <w:tcPr>
            <w:tcW w:type="dxa" w:w="785"/>
          </w:tcPr>
          <w:p>
            <w:r/>
            <w:r>
              <w:t>Kho dữ liệu dùng chung tiếp nhận dữ liệu Cuộc thi tìm hiểu về pháp luật từ hệ thống nguồn thông qua kênh tích hợp</w:t>
            </w:r>
          </w:p>
        </w:tc>
        <w:tc>
          <w:tcPr>
            <w:tcW w:type="dxa" w:w="785"/>
          </w:tcPr>
          <w:p>
            <w:r/>
            <w:r>
              <w:t>DC1-UC088-MH1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DC1-UC088</w:t>
            </w:r>
          </w:p>
        </w:tc>
        <w:tc>
          <w:tcPr>
            <w:tcW w:type="dxa" w:w="785"/>
          </w:tcPr>
          <w:p>
            <w:r/>
            <w:r>
              <w:t>DC1</w:t>
            </w:r>
          </w:p>
        </w:tc>
      </w:tr>
      <w:tr>
        <w:tc>
          <w:tcPr>
            <w:tcW w:type="dxa" w:w="785"/>
          </w:tcPr>
          <w:p>
            <w:r/>
            <w:r>
              <w:t>186</w:t>
            </w:r>
          </w:p>
        </w:tc>
        <w:tc>
          <w:tcPr>
            <w:tcW w:type="dxa" w:w="785"/>
          </w:tcPr>
          <w:p>
            <w:r/>
            <w:r>
              <w:t>DC1-TT-TN-KT&amp;XLVP-GD&amp;HG-088</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DC1-UC088-MH1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DC1-UC088</w:t>
            </w:r>
          </w:p>
        </w:tc>
        <w:tc>
          <w:tcPr>
            <w:tcW w:type="dxa" w:w="785"/>
          </w:tcPr>
          <w:p>
            <w:r/>
            <w:r>
              <w:t>DC1</w:t>
            </w:r>
          </w:p>
        </w:tc>
      </w:tr>
      <w:tr>
        <w:tc>
          <w:tcPr>
            <w:tcW w:type="dxa" w:w="785"/>
          </w:tcPr>
          <w:p>
            <w:r/>
            <w:r>
              <w:t>187</w:t>
            </w:r>
          </w:p>
        </w:tc>
        <w:tc>
          <w:tcPr>
            <w:tcW w:type="dxa" w:w="785"/>
          </w:tcPr>
          <w:p>
            <w:r/>
            <w:r>
              <w:t>DC1-TT-TN-KT&amp;XLVP-DGTS-089</w:t>
            </w:r>
          </w:p>
        </w:tc>
        <w:tc>
          <w:tcPr>
            <w:tcW w:type="dxa" w:w="785"/>
          </w:tcPr>
          <w:p>
            <w:r/>
            <w:r>
              <w:t>Kho dữ liệu dùng chung tiếp nhận dữ liệu Đấu giá viên từ hệ thống nguồn thông qua kênh tích hợp</w:t>
            </w:r>
          </w:p>
        </w:tc>
        <w:tc>
          <w:tcPr>
            <w:tcW w:type="dxa" w:w="785"/>
          </w:tcPr>
          <w:p>
            <w:r/>
            <w:r>
              <w:t>DC1-UC089-MH1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DC1-UC089</w:t>
            </w:r>
          </w:p>
        </w:tc>
        <w:tc>
          <w:tcPr>
            <w:tcW w:type="dxa" w:w="785"/>
          </w:tcPr>
          <w:p>
            <w:r/>
            <w:r>
              <w:t>DC1</w:t>
            </w:r>
          </w:p>
        </w:tc>
      </w:tr>
      <w:tr>
        <w:tc>
          <w:tcPr>
            <w:tcW w:type="dxa" w:w="785"/>
          </w:tcPr>
          <w:p>
            <w:r/>
            <w:r>
              <w:t>188</w:t>
            </w:r>
          </w:p>
        </w:tc>
        <w:tc>
          <w:tcPr>
            <w:tcW w:type="dxa" w:w="785"/>
          </w:tcPr>
          <w:p>
            <w:r/>
            <w:r>
              <w:t>DC1-TT-TN-KT&amp;XLVP-DGTS-089</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DC1-UC089-MH1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DC1-UC089</w:t>
            </w:r>
          </w:p>
        </w:tc>
        <w:tc>
          <w:tcPr>
            <w:tcW w:type="dxa" w:w="785"/>
          </w:tcPr>
          <w:p>
            <w:r/>
            <w:r>
              <w:t>DC1</w:t>
            </w:r>
          </w:p>
        </w:tc>
      </w:tr>
      <w:tr>
        <w:tc>
          <w:tcPr>
            <w:tcW w:type="dxa" w:w="785"/>
          </w:tcPr>
          <w:p>
            <w:r/>
            <w:r>
              <w:t>189</w:t>
            </w:r>
          </w:p>
        </w:tc>
        <w:tc>
          <w:tcPr>
            <w:tcW w:type="dxa" w:w="785"/>
          </w:tcPr>
          <w:p>
            <w:r/>
            <w:r>
              <w:t>DC1-TT-TN-KT&amp;XLVP-DGTS-090</w:t>
            </w:r>
          </w:p>
        </w:tc>
        <w:tc>
          <w:tcPr>
            <w:tcW w:type="dxa" w:w="785"/>
          </w:tcPr>
          <w:p>
            <w:r/>
            <w:r>
              <w:t>Kho dữ liệu dùng chung tiếp nhận dữ liệu Tổ chức hành nghề đấu giá từ hệ thống nguồn thông qua kênh tích hợp</w:t>
            </w:r>
          </w:p>
        </w:tc>
        <w:tc>
          <w:tcPr>
            <w:tcW w:type="dxa" w:w="785"/>
          </w:tcPr>
          <w:p>
            <w:r/>
            <w:r>
              <w:t>DC1-UC090-MH1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DC1-UC090</w:t>
            </w:r>
          </w:p>
        </w:tc>
        <w:tc>
          <w:tcPr>
            <w:tcW w:type="dxa" w:w="785"/>
          </w:tcPr>
          <w:p>
            <w:r/>
            <w:r>
              <w:t>DC1</w:t>
            </w:r>
          </w:p>
        </w:tc>
      </w:tr>
      <w:tr>
        <w:tc>
          <w:tcPr>
            <w:tcW w:type="dxa" w:w="785"/>
          </w:tcPr>
          <w:p>
            <w:r/>
            <w:r>
              <w:t>190</w:t>
            </w:r>
          </w:p>
        </w:tc>
        <w:tc>
          <w:tcPr>
            <w:tcW w:type="dxa" w:w="785"/>
          </w:tcPr>
          <w:p>
            <w:r/>
            <w:r>
              <w:t>DC1-TT-TN-KT&amp;XLVP-DGTS-090</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DC1-UC090-MH1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DC1-UC090</w:t>
            </w:r>
          </w:p>
        </w:tc>
        <w:tc>
          <w:tcPr>
            <w:tcW w:type="dxa" w:w="785"/>
          </w:tcPr>
          <w:p>
            <w:r/>
            <w:r>
              <w:t>DC1</w:t>
            </w:r>
          </w:p>
        </w:tc>
      </w:tr>
      <w:tr>
        <w:tc>
          <w:tcPr>
            <w:tcW w:type="dxa" w:w="785"/>
          </w:tcPr>
          <w:p>
            <w:r/>
            <w:r>
              <w:t>191</w:t>
            </w:r>
          </w:p>
        </w:tc>
        <w:tc>
          <w:tcPr>
            <w:tcW w:type="dxa" w:w="785"/>
          </w:tcPr>
          <w:p>
            <w:r/>
            <w:r>
              <w:t>DC1-TT-TN-KT&amp;XLVP-DGTS-091</w:t>
            </w:r>
          </w:p>
        </w:tc>
        <w:tc>
          <w:tcPr>
            <w:tcW w:type="dxa" w:w="785"/>
          </w:tcPr>
          <w:p>
            <w:r/>
            <w:r>
              <w:t>Kho dữ liệu dùng chung tiếp nhận dữ liệu Người có tài sản đấu giá từ hệ thống nguồn thông qua kênh tích hợp</w:t>
            </w:r>
          </w:p>
        </w:tc>
        <w:tc>
          <w:tcPr>
            <w:tcW w:type="dxa" w:w="785"/>
          </w:tcPr>
          <w:p>
            <w:r/>
            <w:r>
              <w:t>DC1-UC091-MH1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DC1-UC091</w:t>
            </w:r>
          </w:p>
        </w:tc>
        <w:tc>
          <w:tcPr>
            <w:tcW w:type="dxa" w:w="785"/>
          </w:tcPr>
          <w:p>
            <w:r/>
            <w:r>
              <w:t>DC1</w:t>
            </w:r>
          </w:p>
        </w:tc>
      </w:tr>
      <w:tr>
        <w:tc>
          <w:tcPr>
            <w:tcW w:type="dxa" w:w="785"/>
          </w:tcPr>
          <w:p>
            <w:r/>
            <w:r>
              <w:t>192</w:t>
            </w:r>
          </w:p>
        </w:tc>
        <w:tc>
          <w:tcPr>
            <w:tcW w:type="dxa" w:w="785"/>
          </w:tcPr>
          <w:p>
            <w:r/>
            <w:r>
              <w:t>DC1-TT-TN-KT&amp;XLVP-DGTS-091</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DC1-UC091-MH1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DC1-UC091</w:t>
            </w:r>
          </w:p>
        </w:tc>
        <w:tc>
          <w:tcPr>
            <w:tcW w:type="dxa" w:w="785"/>
          </w:tcPr>
          <w:p>
            <w:r/>
            <w:r>
              <w:t>DC1</w:t>
            </w:r>
          </w:p>
        </w:tc>
      </w:tr>
      <w:tr>
        <w:tc>
          <w:tcPr>
            <w:tcW w:type="dxa" w:w="785"/>
          </w:tcPr>
          <w:p>
            <w:r/>
            <w:r>
              <w:t>193</w:t>
            </w:r>
          </w:p>
        </w:tc>
        <w:tc>
          <w:tcPr>
            <w:tcW w:type="dxa" w:w="785"/>
          </w:tcPr>
          <w:p>
            <w:r/>
            <w:r>
              <w:t>DC1-TT-TN-KT&amp;XLVP-DGTS-092</w:t>
            </w:r>
          </w:p>
        </w:tc>
        <w:tc>
          <w:tcPr>
            <w:tcW w:type="dxa" w:w="785"/>
          </w:tcPr>
          <w:p>
            <w:r/>
            <w:r>
              <w:t>Kho dữ liệu dùng chung tiếp nhận dữ liệu Thông tin việc đấu giá từ hệ thống nguồn thông qua kênh tích hợp</w:t>
            </w:r>
          </w:p>
        </w:tc>
        <w:tc>
          <w:tcPr>
            <w:tcW w:type="dxa" w:w="785"/>
          </w:tcPr>
          <w:p>
            <w:r/>
            <w:r>
              <w:t>DC1-UC092-MH1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DC1-UC092</w:t>
            </w:r>
          </w:p>
        </w:tc>
        <w:tc>
          <w:tcPr>
            <w:tcW w:type="dxa" w:w="785"/>
          </w:tcPr>
          <w:p>
            <w:r/>
            <w:r>
              <w:t>DC1</w:t>
            </w:r>
          </w:p>
        </w:tc>
      </w:tr>
      <w:tr>
        <w:tc>
          <w:tcPr>
            <w:tcW w:type="dxa" w:w="785"/>
          </w:tcPr>
          <w:p>
            <w:r/>
            <w:r>
              <w:t>194</w:t>
            </w:r>
          </w:p>
        </w:tc>
        <w:tc>
          <w:tcPr>
            <w:tcW w:type="dxa" w:w="785"/>
          </w:tcPr>
          <w:p>
            <w:r/>
            <w:r>
              <w:t>DC1-TT-TN-KT&amp;XLVP-DGTS-092</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DC1-UC092-MH1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DC1-UC092</w:t>
            </w:r>
          </w:p>
        </w:tc>
        <w:tc>
          <w:tcPr>
            <w:tcW w:type="dxa" w:w="785"/>
          </w:tcPr>
          <w:p>
            <w:r/>
            <w:r>
              <w:t>DC1</w:t>
            </w:r>
          </w:p>
        </w:tc>
      </w:tr>
      <w:tr>
        <w:tc>
          <w:tcPr>
            <w:tcW w:type="dxa" w:w="785"/>
          </w:tcPr>
          <w:p>
            <w:r/>
            <w:r>
              <w:t>195</w:t>
            </w:r>
          </w:p>
        </w:tc>
        <w:tc>
          <w:tcPr>
            <w:tcW w:type="dxa" w:w="785"/>
          </w:tcPr>
          <w:p>
            <w:r/>
            <w:r>
              <w:t>DC1-TT-TN-KT&amp;XLVP-DGTS-093</w:t>
            </w:r>
          </w:p>
        </w:tc>
        <w:tc>
          <w:tcPr>
            <w:tcW w:type="dxa" w:w="785"/>
          </w:tcPr>
          <w:p>
            <w:r/>
            <w:r>
              <w:t>Kho dữ liệu dùng chung tiếp nhận dữ liệu Tài sản đấu giá từ hệ thống nguồn thông qua kênh tích hợp</w:t>
            </w:r>
          </w:p>
        </w:tc>
        <w:tc>
          <w:tcPr>
            <w:tcW w:type="dxa" w:w="785"/>
          </w:tcPr>
          <w:p>
            <w:r/>
            <w:r>
              <w:t>DC1-UC093-MH1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DC1-UC093</w:t>
            </w:r>
          </w:p>
        </w:tc>
        <w:tc>
          <w:tcPr>
            <w:tcW w:type="dxa" w:w="785"/>
          </w:tcPr>
          <w:p>
            <w:r/>
            <w:r>
              <w:t>DC1</w:t>
            </w:r>
          </w:p>
        </w:tc>
      </w:tr>
      <w:tr>
        <w:tc>
          <w:tcPr>
            <w:tcW w:type="dxa" w:w="785"/>
          </w:tcPr>
          <w:p>
            <w:r/>
            <w:r>
              <w:t>196</w:t>
            </w:r>
          </w:p>
        </w:tc>
        <w:tc>
          <w:tcPr>
            <w:tcW w:type="dxa" w:w="785"/>
          </w:tcPr>
          <w:p>
            <w:r/>
            <w:r>
              <w:t>DC1-TT-TN-KT&amp;XLVP-DGTS-093</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DC1-UC093-MH1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DC1-UC093</w:t>
            </w:r>
          </w:p>
        </w:tc>
        <w:tc>
          <w:tcPr>
            <w:tcW w:type="dxa" w:w="785"/>
          </w:tcPr>
          <w:p>
            <w:r/>
            <w:r>
              <w:t>DC1</w:t>
            </w:r>
          </w:p>
        </w:tc>
      </w:tr>
      <w:tr>
        <w:tc>
          <w:tcPr>
            <w:tcW w:type="dxa" w:w="785"/>
          </w:tcPr>
          <w:p>
            <w:r/>
            <w:r>
              <w:t>197</w:t>
            </w:r>
          </w:p>
        </w:tc>
        <w:tc>
          <w:tcPr>
            <w:tcW w:type="dxa" w:w="785"/>
          </w:tcPr>
          <w:p>
            <w:r/>
            <w:r>
              <w:t>DC1-TT-TN-KT&amp;XLVP-DGTS-094</w:t>
            </w:r>
          </w:p>
        </w:tc>
        <w:tc>
          <w:tcPr>
            <w:tcW w:type="dxa" w:w="785"/>
          </w:tcPr>
          <w:p>
            <w:r/>
            <w:r>
              <w:t>Kho dữ liệu dùng chung tiếp nhận dữ liệu Công chứng viên từ hệ thống nguồn thông qua kênh tích hợp</w:t>
            </w:r>
          </w:p>
        </w:tc>
        <w:tc>
          <w:tcPr>
            <w:tcW w:type="dxa" w:w="785"/>
          </w:tcPr>
          <w:p>
            <w:r/>
            <w:r>
              <w:t>DC1-UC094-MH1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DC1-UC094</w:t>
            </w:r>
          </w:p>
        </w:tc>
        <w:tc>
          <w:tcPr>
            <w:tcW w:type="dxa" w:w="785"/>
          </w:tcPr>
          <w:p>
            <w:r/>
            <w:r>
              <w:t>DC1</w:t>
            </w:r>
          </w:p>
        </w:tc>
      </w:tr>
      <w:tr>
        <w:tc>
          <w:tcPr>
            <w:tcW w:type="dxa" w:w="785"/>
          </w:tcPr>
          <w:p>
            <w:r/>
            <w:r>
              <w:t>198</w:t>
            </w:r>
          </w:p>
        </w:tc>
        <w:tc>
          <w:tcPr>
            <w:tcW w:type="dxa" w:w="785"/>
          </w:tcPr>
          <w:p>
            <w:r/>
            <w:r>
              <w:t>DC1-TT-TN-KT&amp;XLVP-DGTS-094</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DC1-UC094-MH1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DC1-UC094</w:t>
            </w:r>
          </w:p>
        </w:tc>
        <w:tc>
          <w:tcPr>
            <w:tcW w:type="dxa" w:w="785"/>
          </w:tcPr>
          <w:p>
            <w:r/>
            <w:r>
              <w:t>DC1</w:t>
            </w:r>
          </w:p>
        </w:tc>
      </w:tr>
      <w:tr>
        <w:tc>
          <w:tcPr>
            <w:tcW w:type="dxa" w:w="785"/>
          </w:tcPr>
          <w:p>
            <w:r/>
            <w:r>
              <w:t>199</w:t>
            </w:r>
          </w:p>
        </w:tc>
        <w:tc>
          <w:tcPr>
            <w:tcW w:type="dxa" w:w="785"/>
          </w:tcPr>
          <w:p>
            <w:r/>
            <w:r>
              <w:t>DC1-TT-TN-KT&amp;XLVP-DGTS-095</w:t>
            </w:r>
          </w:p>
        </w:tc>
        <w:tc>
          <w:tcPr>
            <w:tcW w:type="dxa" w:w="785"/>
          </w:tcPr>
          <w:p>
            <w:r/>
            <w:r>
              <w:t>Kho dữ liệu dùng chung tiếp nhận dữ liệu Thông tin ngăn chặn từ hệ thống nguồn thông qua kênh tích hợp</w:t>
            </w:r>
          </w:p>
        </w:tc>
        <w:tc>
          <w:tcPr>
            <w:tcW w:type="dxa" w:w="785"/>
          </w:tcPr>
          <w:p>
            <w:r/>
            <w:r>
              <w:t>DC1-UC095-MH1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DC1-UC095</w:t>
            </w:r>
          </w:p>
        </w:tc>
        <w:tc>
          <w:tcPr>
            <w:tcW w:type="dxa" w:w="785"/>
          </w:tcPr>
          <w:p>
            <w:r/>
            <w:r>
              <w:t>DC1</w:t>
            </w:r>
          </w:p>
        </w:tc>
      </w:tr>
      <w:tr>
        <w:tc>
          <w:tcPr>
            <w:tcW w:type="dxa" w:w="785"/>
          </w:tcPr>
          <w:p>
            <w:r/>
            <w:r>
              <w:t>200</w:t>
            </w:r>
          </w:p>
        </w:tc>
        <w:tc>
          <w:tcPr>
            <w:tcW w:type="dxa" w:w="785"/>
          </w:tcPr>
          <w:p>
            <w:r/>
            <w:r>
              <w:t>DC1-TT-TN-KT&amp;XLVP-DGTS-095</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DC1-UC095-MH1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DC1-UC095</w:t>
            </w:r>
          </w:p>
        </w:tc>
        <w:tc>
          <w:tcPr>
            <w:tcW w:type="dxa" w:w="785"/>
          </w:tcPr>
          <w:p>
            <w:r/>
            <w:r>
              <w:t>DC1</w:t>
            </w:r>
          </w:p>
        </w:tc>
      </w:tr>
      <w:tr>
        <w:tc>
          <w:tcPr>
            <w:tcW w:type="dxa" w:w="785"/>
          </w:tcPr>
          <w:p>
            <w:r/>
            <w:r>
              <w:t>201</w:t>
            </w:r>
          </w:p>
        </w:tc>
        <w:tc>
          <w:tcPr>
            <w:tcW w:type="dxa" w:w="785"/>
          </w:tcPr>
          <w:p>
            <w:r/>
            <w:r>
              <w:t>DC1-TT-TN-KT&amp;XLVP-DGTS-096</w:t>
            </w:r>
          </w:p>
        </w:tc>
        <w:tc>
          <w:tcPr>
            <w:tcW w:type="dxa" w:w="785"/>
          </w:tcPr>
          <w:p>
            <w:r/>
            <w:r>
              <w:t>Kho dữ liệu dùng chung tiếp nhận dữ liệu Tổ chức hành nghề công chứng từ hệ thống nguồn thông qua kênh tích hợp</w:t>
            </w:r>
          </w:p>
        </w:tc>
        <w:tc>
          <w:tcPr>
            <w:tcW w:type="dxa" w:w="785"/>
          </w:tcPr>
          <w:p>
            <w:r/>
            <w:r>
              <w:t>DC1-UC096-MH1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DC1-UC096</w:t>
            </w:r>
          </w:p>
        </w:tc>
        <w:tc>
          <w:tcPr>
            <w:tcW w:type="dxa" w:w="785"/>
          </w:tcPr>
          <w:p>
            <w:r/>
            <w:r>
              <w:t>DC1</w:t>
            </w:r>
          </w:p>
        </w:tc>
      </w:tr>
      <w:tr>
        <w:tc>
          <w:tcPr>
            <w:tcW w:type="dxa" w:w="785"/>
          </w:tcPr>
          <w:p>
            <w:r/>
            <w:r>
              <w:t>202</w:t>
            </w:r>
          </w:p>
        </w:tc>
        <w:tc>
          <w:tcPr>
            <w:tcW w:type="dxa" w:w="785"/>
          </w:tcPr>
          <w:p>
            <w:r/>
            <w:r>
              <w:t>DC1-TT-TN-KT&amp;XLVP-DGTS-096</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DC1-UC096-MH1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DC1-UC096</w:t>
            </w:r>
          </w:p>
        </w:tc>
        <w:tc>
          <w:tcPr>
            <w:tcW w:type="dxa" w:w="785"/>
          </w:tcPr>
          <w:p>
            <w:r/>
            <w:r>
              <w:t>DC1</w:t>
            </w:r>
          </w:p>
        </w:tc>
      </w:tr>
      <w:tr>
        <w:tc>
          <w:tcPr>
            <w:tcW w:type="dxa" w:w="785"/>
          </w:tcPr>
          <w:p>
            <w:r/>
            <w:r>
              <w:t>203</w:t>
            </w:r>
          </w:p>
        </w:tc>
        <w:tc>
          <w:tcPr>
            <w:tcW w:type="dxa" w:w="785"/>
          </w:tcPr>
          <w:p>
            <w:r/>
            <w:r>
              <w:t>DC1-TT-TN-KT&amp;XLVP-DGTS-097</w:t>
            </w:r>
          </w:p>
        </w:tc>
        <w:tc>
          <w:tcPr>
            <w:tcW w:type="dxa" w:w="785"/>
          </w:tcPr>
          <w:p>
            <w:r/>
            <w:r>
              <w:t>Kho dữ liệu dùng chung tiếp nhận dữ liệu Tài sản trong giao dịch công chứng từ hệ thống nguồn thông qua kênh tích hợp</w:t>
            </w:r>
          </w:p>
        </w:tc>
        <w:tc>
          <w:tcPr>
            <w:tcW w:type="dxa" w:w="785"/>
          </w:tcPr>
          <w:p>
            <w:r/>
            <w:r>
              <w:t>DC1-UC097-MH1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DC1-UC097</w:t>
            </w:r>
          </w:p>
        </w:tc>
        <w:tc>
          <w:tcPr>
            <w:tcW w:type="dxa" w:w="785"/>
          </w:tcPr>
          <w:p>
            <w:r/>
            <w:r>
              <w:t>DC1</w:t>
            </w:r>
          </w:p>
        </w:tc>
      </w:tr>
      <w:tr>
        <w:tc>
          <w:tcPr>
            <w:tcW w:type="dxa" w:w="785"/>
          </w:tcPr>
          <w:p>
            <w:r/>
            <w:r>
              <w:t>204</w:t>
            </w:r>
          </w:p>
        </w:tc>
        <w:tc>
          <w:tcPr>
            <w:tcW w:type="dxa" w:w="785"/>
          </w:tcPr>
          <w:p>
            <w:r/>
            <w:r>
              <w:t>DC1-TT-TN-KT&amp;XLVP-DGTS-097</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DC1-UC097-MH1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DC1-UC097</w:t>
            </w:r>
          </w:p>
        </w:tc>
        <w:tc>
          <w:tcPr>
            <w:tcW w:type="dxa" w:w="785"/>
          </w:tcPr>
          <w:p>
            <w:r/>
            <w:r>
              <w:t>DC1</w:t>
            </w:r>
          </w:p>
        </w:tc>
      </w:tr>
      <w:tr>
        <w:tc>
          <w:tcPr>
            <w:tcW w:type="dxa" w:w="785"/>
          </w:tcPr>
          <w:p>
            <w:r/>
            <w:r>
              <w:t>205</w:t>
            </w:r>
          </w:p>
        </w:tc>
        <w:tc>
          <w:tcPr>
            <w:tcW w:type="dxa" w:w="785"/>
          </w:tcPr>
          <w:p>
            <w:r/>
            <w:r>
              <w:t>DC1-TT-TN-KT&amp;XLVP-DGTS-098</w:t>
            </w:r>
          </w:p>
        </w:tc>
        <w:tc>
          <w:tcPr>
            <w:tcW w:type="dxa" w:w="785"/>
          </w:tcPr>
          <w:p>
            <w:r/>
            <w:r>
              <w:t>Kho dữ liệu dùng chung tiếp nhận dữ liệu Kết quả hoạt động công chứng từ hệ thống nguồn thông qua kênh tích hợp</w:t>
            </w:r>
          </w:p>
        </w:tc>
        <w:tc>
          <w:tcPr>
            <w:tcW w:type="dxa" w:w="785"/>
          </w:tcPr>
          <w:p>
            <w:r/>
            <w:r>
              <w:t>DC1-UC098-MH1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DC1-UC098</w:t>
            </w:r>
          </w:p>
        </w:tc>
        <w:tc>
          <w:tcPr>
            <w:tcW w:type="dxa" w:w="785"/>
          </w:tcPr>
          <w:p>
            <w:r/>
            <w:r>
              <w:t>DC1</w:t>
            </w:r>
          </w:p>
        </w:tc>
      </w:tr>
      <w:tr>
        <w:tc>
          <w:tcPr>
            <w:tcW w:type="dxa" w:w="785"/>
          </w:tcPr>
          <w:p>
            <w:r/>
            <w:r>
              <w:t>206</w:t>
            </w:r>
          </w:p>
        </w:tc>
        <w:tc>
          <w:tcPr>
            <w:tcW w:type="dxa" w:w="785"/>
          </w:tcPr>
          <w:p>
            <w:r/>
            <w:r>
              <w:t>DC1-TT-TN-KT&amp;XLVP-DGTS-098</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DC1-UC098-MH1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DC1-UC098</w:t>
            </w:r>
          </w:p>
        </w:tc>
        <w:tc>
          <w:tcPr>
            <w:tcW w:type="dxa" w:w="785"/>
          </w:tcPr>
          <w:p>
            <w:r/>
            <w:r>
              <w:t>DC1</w:t>
            </w:r>
          </w:p>
        </w:tc>
      </w:tr>
      <w:tr>
        <w:tc>
          <w:tcPr>
            <w:tcW w:type="dxa" w:w="785"/>
          </w:tcPr>
          <w:p>
            <w:r/>
            <w:r>
              <w:t>207</w:t>
            </w:r>
          </w:p>
        </w:tc>
        <w:tc>
          <w:tcPr>
            <w:tcW w:type="dxa" w:w="785"/>
          </w:tcPr>
          <w:p>
            <w:r/>
            <w:r>
              <w:t>DC1-TT-TN-KT&amp;XLVP-DGTS-099</w:t>
            </w:r>
          </w:p>
        </w:tc>
        <w:tc>
          <w:tcPr>
            <w:tcW w:type="dxa" w:w="785"/>
          </w:tcPr>
          <w:p>
            <w:r/>
            <w:r>
              <w:t>Kho dữ liệu dùng chung tiếp nhận dữ liệu Quản tài viên từ hệ thống nguồn thông qua kênh tích hợp</w:t>
            </w:r>
          </w:p>
        </w:tc>
        <w:tc>
          <w:tcPr>
            <w:tcW w:type="dxa" w:w="785"/>
          </w:tcPr>
          <w:p>
            <w:r/>
            <w:r>
              <w:t>DC1-UC099-MH1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DC1-UC099</w:t>
            </w:r>
          </w:p>
        </w:tc>
        <w:tc>
          <w:tcPr>
            <w:tcW w:type="dxa" w:w="785"/>
          </w:tcPr>
          <w:p>
            <w:r/>
            <w:r>
              <w:t>DC1</w:t>
            </w:r>
          </w:p>
        </w:tc>
      </w:tr>
      <w:tr>
        <w:tc>
          <w:tcPr>
            <w:tcW w:type="dxa" w:w="785"/>
          </w:tcPr>
          <w:p>
            <w:r/>
            <w:r>
              <w:t>208</w:t>
            </w:r>
          </w:p>
        </w:tc>
        <w:tc>
          <w:tcPr>
            <w:tcW w:type="dxa" w:w="785"/>
          </w:tcPr>
          <w:p>
            <w:r/>
            <w:r>
              <w:t>DC1-TT-TN-KT&amp;XLVP-DGTS-099</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DC1-UC099-MH1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DC1-UC099</w:t>
            </w:r>
          </w:p>
        </w:tc>
        <w:tc>
          <w:tcPr>
            <w:tcW w:type="dxa" w:w="785"/>
          </w:tcPr>
          <w:p>
            <w:r/>
            <w:r>
              <w:t>DC1</w:t>
            </w:r>
          </w:p>
        </w:tc>
      </w:tr>
      <w:tr>
        <w:tc>
          <w:tcPr>
            <w:tcW w:type="dxa" w:w="785"/>
          </w:tcPr>
          <w:p>
            <w:r/>
            <w:r>
              <w:t>209</w:t>
            </w:r>
          </w:p>
        </w:tc>
        <w:tc>
          <w:tcPr>
            <w:tcW w:type="dxa" w:w="785"/>
          </w:tcPr>
          <w:p>
            <w:r/>
            <w:r>
              <w:t>DC1-TT-TN-KT&amp;XLVP-DGTS-100</w:t>
            </w:r>
          </w:p>
        </w:tc>
        <w:tc>
          <w:tcPr>
            <w:tcW w:type="dxa" w:w="785"/>
          </w:tcPr>
          <w:p>
            <w:r/>
            <w:r>
              <w:t>Kho dữ liệu dùng chung tiếp nhận dữ liệu Doanh nghiệp quản lý, thanh lý tài sản từ hệ thống nguồn thông qua kênh tích hợp</w:t>
            </w:r>
          </w:p>
        </w:tc>
        <w:tc>
          <w:tcPr>
            <w:tcW w:type="dxa" w:w="785"/>
          </w:tcPr>
          <w:p>
            <w:r/>
            <w:r>
              <w:t>DC1-UC100-MH1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DC1-UC100</w:t>
            </w:r>
          </w:p>
        </w:tc>
        <w:tc>
          <w:tcPr>
            <w:tcW w:type="dxa" w:w="785"/>
          </w:tcPr>
          <w:p>
            <w:r/>
            <w:r>
              <w:t>DC1</w:t>
            </w:r>
          </w:p>
        </w:tc>
      </w:tr>
      <w:tr>
        <w:tc>
          <w:tcPr>
            <w:tcW w:type="dxa" w:w="785"/>
          </w:tcPr>
          <w:p>
            <w:r/>
            <w:r>
              <w:t>210</w:t>
            </w:r>
          </w:p>
        </w:tc>
        <w:tc>
          <w:tcPr>
            <w:tcW w:type="dxa" w:w="785"/>
          </w:tcPr>
          <w:p>
            <w:r/>
            <w:r>
              <w:t>DC1-TT-TN-KT&amp;XLVP-DGTS-100</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DC1-UC100-MH1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DC1-UC100</w:t>
            </w:r>
          </w:p>
        </w:tc>
        <w:tc>
          <w:tcPr>
            <w:tcW w:type="dxa" w:w="785"/>
          </w:tcPr>
          <w:p>
            <w:r/>
            <w:r>
              <w:t>DC1</w:t>
            </w:r>
          </w:p>
        </w:tc>
      </w:tr>
      <w:tr>
        <w:tc>
          <w:tcPr>
            <w:tcW w:type="dxa" w:w="785"/>
          </w:tcPr>
          <w:p>
            <w:r/>
            <w:r>
              <w:t>211</w:t>
            </w:r>
          </w:p>
        </w:tc>
        <w:tc>
          <w:tcPr>
            <w:tcW w:type="dxa" w:w="785"/>
          </w:tcPr>
          <w:p>
            <w:r/>
            <w:r>
              <w:t>DC1-TT-TN-KT&amp;XLVP-DGTS-101</w:t>
            </w:r>
          </w:p>
        </w:tc>
        <w:tc>
          <w:tcPr>
            <w:tcW w:type="dxa" w:w="785"/>
          </w:tcPr>
          <w:p>
            <w:r/>
            <w:r>
              <w:t>Kho dữ liệu dùng chung tiếp nhận dữ liệu Luật sư Việt Nam từ hệ thống nguồn thông qua kênh tích hợp</w:t>
            </w:r>
          </w:p>
        </w:tc>
        <w:tc>
          <w:tcPr>
            <w:tcW w:type="dxa" w:w="785"/>
          </w:tcPr>
          <w:p>
            <w:r/>
            <w:r>
              <w:t>DC1-UC101-MH1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DC1-UC101</w:t>
            </w:r>
          </w:p>
        </w:tc>
        <w:tc>
          <w:tcPr>
            <w:tcW w:type="dxa" w:w="785"/>
          </w:tcPr>
          <w:p>
            <w:r/>
            <w:r>
              <w:t>DC1</w:t>
            </w:r>
          </w:p>
        </w:tc>
      </w:tr>
      <w:tr>
        <w:tc>
          <w:tcPr>
            <w:tcW w:type="dxa" w:w="785"/>
          </w:tcPr>
          <w:p>
            <w:r/>
            <w:r>
              <w:t>212</w:t>
            </w:r>
          </w:p>
        </w:tc>
        <w:tc>
          <w:tcPr>
            <w:tcW w:type="dxa" w:w="785"/>
          </w:tcPr>
          <w:p>
            <w:r/>
            <w:r>
              <w:t>DC1-TT-TN-KT&amp;XLVP-DGTS-101</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DC1-UC101-MH1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DC1-UC101</w:t>
            </w:r>
          </w:p>
        </w:tc>
        <w:tc>
          <w:tcPr>
            <w:tcW w:type="dxa" w:w="785"/>
          </w:tcPr>
          <w:p>
            <w:r/>
            <w:r>
              <w:t>DC1</w:t>
            </w:r>
          </w:p>
        </w:tc>
      </w:tr>
      <w:tr>
        <w:tc>
          <w:tcPr>
            <w:tcW w:type="dxa" w:w="785"/>
          </w:tcPr>
          <w:p>
            <w:r/>
            <w:r>
              <w:t>213</w:t>
            </w:r>
          </w:p>
        </w:tc>
        <w:tc>
          <w:tcPr>
            <w:tcW w:type="dxa" w:w="785"/>
          </w:tcPr>
          <w:p>
            <w:r/>
            <w:r>
              <w:t>DC1-TT-TN-KT&amp;XLVP-DGTS-102</w:t>
            </w:r>
          </w:p>
        </w:tc>
        <w:tc>
          <w:tcPr>
            <w:tcW w:type="dxa" w:w="785"/>
          </w:tcPr>
          <w:p>
            <w:r/>
            <w:r>
              <w:t>Kho dữ liệu dùng chung tiếp nhận dữ liệu Người được cấp chứng chỉ hành nghề luật sư từ hệ thống nguồn thông qua kênh tích hợp</w:t>
            </w:r>
          </w:p>
        </w:tc>
        <w:tc>
          <w:tcPr>
            <w:tcW w:type="dxa" w:w="785"/>
          </w:tcPr>
          <w:p>
            <w:r/>
            <w:r>
              <w:t>DC1-UC102-MH1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DC1-UC102</w:t>
            </w:r>
          </w:p>
        </w:tc>
        <w:tc>
          <w:tcPr>
            <w:tcW w:type="dxa" w:w="785"/>
          </w:tcPr>
          <w:p>
            <w:r/>
            <w:r>
              <w:t>DC1</w:t>
            </w:r>
          </w:p>
        </w:tc>
      </w:tr>
      <w:tr>
        <w:tc>
          <w:tcPr>
            <w:tcW w:type="dxa" w:w="785"/>
          </w:tcPr>
          <w:p>
            <w:r/>
            <w:r>
              <w:t>214</w:t>
            </w:r>
          </w:p>
        </w:tc>
        <w:tc>
          <w:tcPr>
            <w:tcW w:type="dxa" w:w="785"/>
          </w:tcPr>
          <w:p>
            <w:r/>
            <w:r>
              <w:t>DC1-TT-TN-KT&amp;XLVP-DGTS-102</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DC1-UC102-MH1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DC1-UC102</w:t>
            </w:r>
          </w:p>
        </w:tc>
        <w:tc>
          <w:tcPr>
            <w:tcW w:type="dxa" w:w="785"/>
          </w:tcPr>
          <w:p>
            <w:r/>
            <w:r>
              <w:t>DC1</w:t>
            </w:r>
          </w:p>
        </w:tc>
      </w:tr>
      <w:tr>
        <w:tc>
          <w:tcPr>
            <w:tcW w:type="dxa" w:w="785"/>
          </w:tcPr>
          <w:p>
            <w:r/>
            <w:r>
              <w:t>215</w:t>
            </w:r>
          </w:p>
        </w:tc>
        <w:tc>
          <w:tcPr>
            <w:tcW w:type="dxa" w:w="785"/>
          </w:tcPr>
          <w:p>
            <w:r/>
            <w:r>
              <w:t>DC1-TT-TN-KT&amp;XLVP-DGTS-103</w:t>
            </w:r>
          </w:p>
        </w:tc>
        <w:tc>
          <w:tcPr>
            <w:tcW w:type="dxa" w:w="785"/>
          </w:tcPr>
          <w:p>
            <w:r/>
            <w:r>
              <w:t>Kho dữ liệu dùng chung tiếp nhận dữ liệu Tổ chức hành nghề luật sư Việt Nam từ hệ thống nguồn thông qua kênh tích hợp</w:t>
            </w:r>
          </w:p>
        </w:tc>
        <w:tc>
          <w:tcPr>
            <w:tcW w:type="dxa" w:w="785"/>
          </w:tcPr>
          <w:p>
            <w:r/>
            <w:r>
              <w:t>DC1-UC103-MH1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DC1-UC103</w:t>
            </w:r>
          </w:p>
        </w:tc>
        <w:tc>
          <w:tcPr>
            <w:tcW w:type="dxa" w:w="785"/>
          </w:tcPr>
          <w:p>
            <w:r/>
            <w:r>
              <w:t>DC1</w:t>
            </w:r>
          </w:p>
        </w:tc>
      </w:tr>
      <w:tr>
        <w:tc>
          <w:tcPr>
            <w:tcW w:type="dxa" w:w="785"/>
          </w:tcPr>
          <w:p>
            <w:r/>
            <w:r>
              <w:t>216</w:t>
            </w:r>
          </w:p>
        </w:tc>
        <w:tc>
          <w:tcPr>
            <w:tcW w:type="dxa" w:w="785"/>
          </w:tcPr>
          <w:p>
            <w:r/>
            <w:r>
              <w:t>DC1-TT-TN-KT&amp;XLVP-DGTS-103</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DC1-UC103-MH1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DC1-UC103</w:t>
            </w:r>
          </w:p>
        </w:tc>
        <w:tc>
          <w:tcPr>
            <w:tcW w:type="dxa" w:w="785"/>
          </w:tcPr>
          <w:p>
            <w:r/>
            <w:r>
              <w:t>DC1</w:t>
            </w:r>
          </w:p>
        </w:tc>
      </w:tr>
      <w:tr>
        <w:tc>
          <w:tcPr>
            <w:tcW w:type="dxa" w:w="785"/>
          </w:tcPr>
          <w:p>
            <w:r/>
            <w:r>
              <w:t>217</w:t>
            </w:r>
          </w:p>
        </w:tc>
        <w:tc>
          <w:tcPr>
            <w:tcW w:type="dxa" w:w="785"/>
          </w:tcPr>
          <w:p>
            <w:r/>
            <w:r>
              <w:t>DC1-TT-TN-KT&amp;XLVP-DGTS-104</w:t>
            </w:r>
          </w:p>
        </w:tc>
        <w:tc>
          <w:tcPr>
            <w:tcW w:type="dxa" w:w="785"/>
          </w:tcPr>
          <w:p>
            <w:r/>
            <w:r>
              <w:t>Kho dữ liệu dùng chung tiếp nhận dữ liệu Luật sư nước ngoài từ hệ thống nguồn thông qua kênh tích hợp</w:t>
            </w:r>
          </w:p>
        </w:tc>
        <w:tc>
          <w:tcPr>
            <w:tcW w:type="dxa" w:w="785"/>
          </w:tcPr>
          <w:p>
            <w:r/>
            <w:r>
              <w:t>DC1-UC104-MH1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DC1-UC104</w:t>
            </w:r>
          </w:p>
        </w:tc>
        <w:tc>
          <w:tcPr>
            <w:tcW w:type="dxa" w:w="785"/>
          </w:tcPr>
          <w:p>
            <w:r/>
            <w:r>
              <w:t>DC1</w:t>
            </w:r>
          </w:p>
        </w:tc>
      </w:tr>
      <w:tr>
        <w:tc>
          <w:tcPr>
            <w:tcW w:type="dxa" w:w="785"/>
          </w:tcPr>
          <w:p>
            <w:r/>
            <w:r>
              <w:t>218</w:t>
            </w:r>
          </w:p>
        </w:tc>
        <w:tc>
          <w:tcPr>
            <w:tcW w:type="dxa" w:w="785"/>
          </w:tcPr>
          <w:p>
            <w:r/>
            <w:r>
              <w:t>DC1-TT-TN-KT&amp;XLVP-DGTS-104</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DC1-UC104-MH1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DC1-UC104</w:t>
            </w:r>
          </w:p>
        </w:tc>
        <w:tc>
          <w:tcPr>
            <w:tcW w:type="dxa" w:w="785"/>
          </w:tcPr>
          <w:p>
            <w:r/>
            <w:r>
              <w:t>DC1</w:t>
            </w:r>
          </w:p>
        </w:tc>
      </w:tr>
      <w:tr>
        <w:tc>
          <w:tcPr>
            <w:tcW w:type="dxa" w:w="785"/>
          </w:tcPr>
          <w:p>
            <w:r/>
            <w:r>
              <w:t>219</w:t>
            </w:r>
          </w:p>
        </w:tc>
        <w:tc>
          <w:tcPr>
            <w:tcW w:type="dxa" w:w="785"/>
          </w:tcPr>
          <w:p>
            <w:r/>
            <w:r>
              <w:t>DC1-TT-TN-KT&amp;XLVP-DGTS-105</w:t>
            </w:r>
          </w:p>
        </w:tc>
        <w:tc>
          <w:tcPr>
            <w:tcW w:type="dxa" w:w="785"/>
          </w:tcPr>
          <w:p>
            <w:r/>
            <w:r>
              <w:t>Kho dữ liệu dùng chung tiếp nhận dữ liệu Tổ chức hành nghề luật sư nước ngoài từ hệ thống nguồn thông qua kênh tích hợp</w:t>
            </w:r>
          </w:p>
        </w:tc>
        <w:tc>
          <w:tcPr>
            <w:tcW w:type="dxa" w:w="785"/>
          </w:tcPr>
          <w:p>
            <w:r/>
            <w:r>
              <w:t>DC1-UC105-MH1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DC1-UC105</w:t>
            </w:r>
          </w:p>
        </w:tc>
        <w:tc>
          <w:tcPr>
            <w:tcW w:type="dxa" w:w="785"/>
          </w:tcPr>
          <w:p>
            <w:r/>
            <w:r>
              <w:t>DC1</w:t>
            </w:r>
          </w:p>
        </w:tc>
      </w:tr>
      <w:tr>
        <w:tc>
          <w:tcPr>
            <w:tcW w:type="dxa" w:w="785"/>
          </w:tcPr>
          <w:p>
            <w:r/>
            <w:r>
              <w:t>220</w:t>
            </w:r>
          </w:p>
        </w:tc>
        <w:tc>
          <w:tcPr>
            <w:tcW w:type="dxa" w:w="785"/>
          </w:tcPr>
          <w:p>
            <w:r/>
            <w:r>
              <w:t>DC1-TT-TN-KT&amp;XLVP-DGTS-105</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DC1-UC105-MH1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DC1-UC105</w:t>
            </w:r>
          </w:p>
        </w:tc>
        <w:tc>
          <w:tcPr>
            <w:tcW w:type="dxa" w:w="785"/>
          </w:tcPr>
          <w:p>
            <w:r/>
            <w:r>
              <w:t>DC1</w:t>
            </w:r>
          </w:p>
        </w:tc>
      </w:tr>
      <w:tr>
        <w:tc>
          <w:tcPr>
            <w:tcW w:type="dxa" w:w="785"/>
          </w:tcPr>
          <w:p>
            <w:r/>
            <w:r>
              <w:t>221</w:t>
            </w:r>
          </w:p>
        </w:tc>
        <w:tc>
          <w:tcPr>
            <w:tcW w:type="dxa" w:w="785"/>
          </w:tcPr>
          <w:p>
            <w:r/>
            <w:r>
              <w:t>DC1-TT-TN-KT&amp;XLVP-DGTS-106</w:t>
            </w:r>
          </w:p>
        </w:tc>
        <w:tc>
          <w:tcPr>
            <w:tcW w:type="dxa" w:w="785"/>
          </w:tcPr>
          <w:p>
            <w:r/>
            <w:r>
              <w:t>Kho dữ liệu dùng chung tiếp nhận dữ liệu Trọng tài viên từ hệ thống nguồn thông qua kênh tích hợp</w:t>
            </w:r>
          </w:p>
        </w:tc>
        <w:tc>
          <w:tcPr>
            <w:tcW w:type="dxa" w:w="785"/>
          </w:tcPr>
          <w:p>
            <w:r/>
            <w:r>
              <w:t>DC1-UC106-MH1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DC1-UC106</w:t>
            </w:r>
          </w:p>
        </w:tc>
        <w:tc>
          <w:tcPr>
            <w:tcW w:type="dxa" w:w="785"/>
          </w:tcPr>
          <w:p>
            <w:r/>
            <w:r>
              <w:t>DC1</w:t>
            </w:r>
          </w:p>
        </w:tc>
      </w:tr>
      <w:tr>
        <w:tc>
          <w:tcPr>
            <w:tcW w:type="dxa" w:w="785"/>
          </w:tcPr>
          <w:p>
            <w:r/>
            <w:r>
              <w:t>222</w:t>
            </w:r>
          </w:p>
        </w:tc>
        <w:tc>
          <w:tcPr>
            <w:tcW w:type="dxa" w:w="785"/>
          </w:tcPr>
          <w:p>
            <w:r/>
            <w:r>
              <w:t>DC1-TT-TN-KT&amp;XLVP-DGTS-106</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DC1-UC106-MH1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DC1-UC106</w:t>
            </w:r>
          </w:p>
        </w:tc>
        <w:tc>
          <w:tcPr>
            <w:tcW w:type="dxa" w:w="785"/>
          </w:tcPr>
          <w:p>
            <w:r/>
            <w:r>
              <w:t>DC1</w:t>
            </w:r>
          </w:p>
        </w:tc>
      </w:tr>
      <w:tr>
        <w:tc>
          <w:tcPr>
            <w:tcW w:type="dxa" w:w="785"/>
          </w:tcPr>
          <w:p>
            <w:r/>
            <w:r>
              <w:t>223</w:t>
            </w:r>
          </w:p>
        </w:tc>
        <w:tc>
          <w:tcPr>
            <w:tcW w:type="dxa" w:w="785"/>
          </w:tcPr>
          <w:p>
            <w:r/>
            <w:r>
              <w:t>DC1-TT-TN-KT&amp;XLVP-DGTS-107</w:t>
            </w:r>
          </w:p>
        </w:tc>
        <w:tc>
          <w:tcPr>
            <w:tcW w:type="dxa" w:w="785"/>
          </w:tcPr>
          <w:p>
            <w:r/>
            <w:r>
              <w:t>Kho dữ liệu dùng chung tiếp nhận dữ liệu Trung tâm trọng tài từ hệ thống nguồn thông qua kênh tích hợp</w:t>
            </w:r>
          </w:p>
        </w:tc>
        <w:tc>
          <w:tcPr>
            <w:tcW w:type="dxa" w:w="785"/>
          </w:tcPr>
          <w:p>
            <w:r/>
            <w:r>
              <w:t>DC1-UC107-MH1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DC1-UC107</w:t>
            </w:r>
          </w:p>
        </w:tc>
        <w:tc>
          <w:tcPr>
            <w:tcW w:type="dxa" w:w="785"/>
          </w:tcPr>
          <w:p>
            <w:r/>
            <w:r>
              <w:t>DC1</w:t>
            </w:r>
          </w:p>
        </w:tc>
      </w:tr>
      <w:tr>
        <w:tc>
          <w:tcPr>
            <w:tcW w:type="dxa" w:w="785"/>
          </w:tcPr>
          <w:p>
            <w:r/>
            <w:r>
              <w:t>224</w:t>
            </w:r>
          </w:p>
        </w:tc>
        <w:tc>
          <w:tcPr>
            <w:tcW w:type="dxa" w:w="785"/>
          </w:tcPr>
          <w:p>
            <w:r/>
            <w:r>
              <w:t>DC1-TT-TN-KT&amp;XLVP-DGTS-107</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DC1-UC107-MH1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DC1-UC107</w:t>
            </w:r>
          </w:p>
        </w:tc>
        <w:tc>
          <w:tcPr>
            <w:tcW w:type="dxa" w:w="785"/>
          </w:tcPr>
          <w:p>
            <w:r/>
            <w:r>
              <w:t>DC1</w:t>
            </w:r>
          </w:p>
        </w:tc>
      </w:tr>
      <w:tr>
        <w:tc>
          <w:tcPr>
            <w:tcW w:type="dxa" w:w="785"/>
          </w:tcPr>
          <w:p>
            <w:r/>
            <w:r>
              <w:t>225</w:t>
            </w:r>
          </w:p>
        </w:tc>
        <w:tc>
          <w:tcPr>
            <w:tcW w:type="dxa" w:w="785"/>
          </w:tcPr>
          <w:p>
            <w:r/>
            <w:r>
              <w:t>DC1-TT-TN-KT&amp;XLVP-DGTS-108</w:t>
            </w:r>
          </w:p>
        </w:tc>
        <w:tc>
          <w:tcPr>
            <w:tcW w:type="dxa" w:w="785"/>
          </w:tcPr>
          <w:p>
            <w:r/>
            <w:r>
              <w:t>Kho dữ liệu dùng chung tiếp nhận dữ liệu Chi nhánh của tổ chức trọng tài từ hệ thống nguồn thông qua kênh tích hợp</w:t>
            </w:r>
          </w:p>
        </w:tc>
        <w:tc>
          <w:tcPr>
            <w:tcW w:type="dxa" w:w="785"/>
          </w:tcPr>
          <w:p>
            <w:r/>
            <w:r>
              <w:t>DC1-UC108-MH1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DC1-UC108</w:t>
            </w:r>
          </w:p>
        </w:tc>
        <w:tc>
          <w:tcPr>
            <w:tcW w:type="dxa" w:w="785"/>
          </w:tcPr>
          <w:p>
            <w:r/>
            <w:r>
              <w:t>DC1</w:t>
            </w:r>
          </w:p>
        </w:tc>
      </w:tr>
      <w:tr>
        <w:tc>
          <w:tcPr>
            <w:tcW w:type="dxa" w:w="785"/>
          </w:tcPr>
          <w:p>
            <w:r/>
            <w:r>
              <w:t>226</w:t>
            </w:r>
          </w:p>
        </w:tc>
        <w:tc>
          <w:tcPr>
            <w:tcW w:type="dxa" w:w="785"/>
          </w:tcPr>
          <w:p>
            <w:r/>
            <w:r>
              <w:t>DC1-TT-TN-KT&amp;XLVP-DGTS-108</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DC1-UC108-MH1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DC1-UC108</w:t>
            </w:r>
          </w:p>
        </w:tc>
        <w:tc>
          <w:tcPr>
            <w:tcW w:type="dxa" w:w="785"/>
          </w:tcPr>
          <w:p>
            <w:r/>
            <w:r>
              <w:t>DC1</w:t>
            </w:r>
          </w:p>
        </w:tc>
      </w:tr>
      <w:tr>
        <w:tc>
          <w:tcPr>
            <w:tcW w:type="dxa" w:w="785"/>
          </w:tcPr>
          <w:p>
            <w:r/>
            <w:r>
              <w:t>227</w:t>
            </w:r>
          </w:p>
        </w:tc>
        <w:tc>
          <w:tcPr>
            <w:tcW w:type="dxa" w:w="785"/>
          </w:tcPr>
          <w:p>
            <w:r/>
            <w:r>
              <w:t>DC1-TT-TN-KT&amp;XLVP-DGTS-109</w:t>
            </w:r>
          </w:p>
        </w:tc>
        <w:tc>
          <w:tcPr>
            <w:tcW w:type="dxa" w:w="785"/>
          </w:tcPr>
          <w:p>
            <w:r/>
            <w:r>
              <w:t>Kho dữ liệu dùng chung tiếp nhận dữ liệu Văn phòng đại diện của trung tâm trọng tài từ hệ thống nguồn thông qua kênh tích hợp</w:t>
            </w:r>
          </w:p>
        </w:tc>
        <w:tc>
          <w:tcPr>
            <w:tcW w:type="dxa" w:w="785"/>
          </w:tcPr>
          <w:p>
            <w:r/>
            <w:r>
              <w:t>DC1-UC109-MH1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DC1-UC109</w:t>
            </w:r>
          </w:p>
        </w:tc>
        <w:tc>
          <w:tcPr>
            <w:tcW w:type="dxa" w:w="785"/>
          </w:tcPr>
          <w:p>
            <w:r/>
            <w:r>
              <w:t>DC1</w:t>
            </w:r>
          </w:p>
        </w:tc>
      </w:tr>
      <w:tr>
        <w:tc>
          <w:tcPr>
            <w:tcW w:type="dxa" w:w="785"/>
          </w:tcPr>
          <w:p>
            <w:r/>
            <w:r>
              <w:t>228</w:t>
            </w:r>
          </w:p>
        </w:tc>
        <w:tc>
          <w:tcPr>
            <w:tcW w:type="dxa" w:w="785"/>
          </w:tcPr>
          <w:p>
            <w:r/>
            <w:r>
              <w:t>DC1-TT-TN-KT&amp;XLVP-DGTS-109</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DC1-UC109-MH1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DC1-UC109</w:t>
            </w:r>
          </w:p>
        </w:tc>
        <w:tc>
          <w:tcPr>
            <w:tcW w:type="dxa" w:w="785"/>
          </w:tcPr>
          <w:p>
            <w:r/>
            <w:r>
              <w:t>DC1</w:t>
            </w:r>
          </w:p>
        </w:tc>
      </w:tr>
      <w:tr>
        <w:tc>
          <w:tcPr>
            <w:tcW w:type="dxa" w:w="785"/>
          </w:tcPr>
          <w:p>
            <w:r/>
            <w:r>
              <w:t>229</w:t>
            </w:r>
          </w:p>
        </w:tc>
        <w:tc>
          <w:tcPr>
            <w:tcW w:type="dxa" w:w="785"/>
          </w:tcPr>
          <w:p>
            <w:r/>
            <w:r>
              <w:t>DC1-TT-TN-KT&amp;XLVP-DGTS-110</w:t>
            </w:r>
          </w:p>
        </w:tc>
        <w:tc>
          <w:tcPr>
            <w:tcW w:type="dxa" w:w="785"/>
          </w:tcPr>
          <w:p>
            <w:r/>
            <w:r>
              <w:t>Kho dữ liệu dùng chung tiếp nhận dữ liệu Hòa giải viên thương mại từ hệ thống nguồn thông qua kênh tích hợp</w:t>
            </w:r>
          </w:p>
        </w:tc>
        <w:tc>
          <w:tcPr>
            <w:tcW w:type="dxa" w:w="785"/>
          </w:tcPr>
          <w:p>
            <w:r/>
            <w:r>
              <w:t>DC1-UC110-MH1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DC1-UC110</w:t>
            </w:r>
          </w:p>
        </w:tc>
        <w:tc>
          <w:tcPr>
            <w:tcW w:type="dxa" w:w="785"/>
          </w:tcPr>
          <w:p>
            <w:r/>
            <w:r>
              <w:t>DC1</w:t>
            </w:r>
          </w:p>
        </w:tc>
      </w:tr>
      <w:tr>
        <w:tc>
          <w:tcPr>
            <w:tcW w:type="dxa" w:w="785"/>
          </w:tcPr>
          <w:p>
            <w:r/>
            <w:r>
              <w:t>230</w:t>
            </w:r>
          </w:p>
        </w:tc>
        <w:tc>
          <w:tcPr>
            <w:tcW w:type="dxa" w:w="785"/>
          </w:tcPr>
          <w:p>
            <w:r/>
            <w:r>
              <w:t>DC1-TT-TN-KT&amp;XLVP-DGTS-110</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DC1-UC110-MH1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DC1-UC110</w:t>
            </w:r>
          </w:p>
        </w:tc>
        <w:tc>
          <w:tcPr>
            <w:tcW w:type="dxa" w:w="785"/>
          </w:tcPr>
          <w:p>
            <w:r/>
            <w:r>
              <w:t>DC1</w:t>
            </w:r>
          </w:p>
        </w:tc>
      </w:tr>
      <w:tr>
        <w:tc>
          <w:tcPr>
            <w:tcW w:type="dxa" w:w="785"/>
          </w:tcPr>
          <w:p>
            <w:r/>
            <w:r>
              <w:t>231</w:t>
            </w:r>
          </w:p>
        </w:tc>
        <w:tc>
          <w:tcPr>
            <w:tcW w:type="dxa" w:w="785"/>
          </w:tcPr>
          <w:p>
            <w:r/>
            <w:r>
              <w:t>DC1-TT-TN-KT&amp;XLVP-DGTS-111</w:t>
            </w:r>
          </w:p>
        </w:tc>
        <w:tc>
          <w:tcPr>
            <w:tcW w:type="dxa" w:w="785"/>
          </w:tcPr>
          <w:p>
            <w:r/>
            <w:r>
              <w:t>Kho dữ liệu dùng chung tiếp nhận dữ liệu Trung tâm hòa giải thương mại từ hệ thống nguồn thông qua kênh tích hợp</w:t>
            </w:r>
          </w:p>
        </w:tc>
        <w:tc>
          <w:tcPr>
            <w:tcW w:type="dxa" w:w="785"/>
          </w:tcPr>
          <w:p>
            <w:r/>
            <w:r>
              <w:t>DC1-UC111-MH1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DC1-UC111</w:t>
            </w:r>
          </w:p>
        </w:tc>
        <w:tc>
          <w:tcPr>
            <w:tcW w:type="dxa" w:w="785"/>
          </w:tcPr>
          <w:p>
            <w:r/>
            <w:r>
              <w:t>DC1</w:t>
            </w:r>
          </w:p>
        </w:tc>
      </w:tr>
      <w:tr>
        <w:tc>
          <w:tcPr>
            <w:tcW w:type="dxa" w:w="785"/>
          </w:tcPr>
          <w:p>
            <w:r/>
            <w:r>
              <w:t>232</w:t>
            </w:r>
          </w:p>
        </w:tc>
        <w:tc>
          <w:tcPr>
            <w:tcW w:type="dxa" w:w="785"/>
          </w:tcPr>
          <w:p>
            <w:r/>
            <w:r>
              <w:t>DC1-TT-TN-KT&amp;XLVP-DGTS-111</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DC1-UC111-MH1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DC1-UC111</w:t>
            </w:r>
          </w:p>
        </w:tc>
        <w:tc>
          <w:tcPr>
            <w:tcW w:type="dxa" w:w="785"/>
          </w:tcPr>
          <w:p>
            <w:r/>
            <w:r>
              <w:t>DC1</w:t>
            </w:r>
          </w:p>
        </w:tc>
      </w:tr>
      <w:tr>
        <w:tc>
          <w:tcPr>
            <w:tcW w:type="dxa" w:w="785"/>
          </w:tcPr>
          <w:p>
            <w:r/>
            <w:r>
              <w:t>233</w:t>
            </w:r>
          </w:p>
        </w:tc>
        <w:tc>
          <w:tcPr>
            <w:tcW w:type="dxa" w:w="785"/>
          </w:tcPr>
          <w:p>
            <w:r/>
            <w:r>
              <w:t>DC1-TT-TN-KT&amp;XLVP-DGTS-112</w:t>
            </w:r>
          </w:p>
        </w:tc>
        <w:tc>
          <w:tcPr>
            <w:tcW w:type="dxa" w:w="785"/>
          </w:tcPr>
          <w:p>
            <w:r/>
            <w:r>
              <w:t>Kho dữ liệu dùng chung tiếp nhận dữ liệu Giám định viên tư pháp từ hệ thống nguồn thông qua kênh tích hợp</w:t>
            </w:r>
          </w:p>
        </w:tc>
        <w:tc>
          <w:tcPr>
            <w:tcW w:type="dxa" w:w="785"/>
          </w:tcPr>
          <w:p>
            <w:r/>
            <w:r>
              <w:t>DC1-UC112-MH1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DC1-UC112</w:t>
            </w:r>
          </w:p>
        </w:tc>
        <w:tc>
          <w:tcPr>
            <w:tcW w:type="dxa" w:w="785"/>
          </w:tcPr>
          <w:p>
            <w:r/>
            <w:r>
              <w:t>DC1</w:t>
            </w:r>
          </w:p>
        </w:tc>
      </w:tr>
      <w:tr>
        <w:tc>
          <w:tcPr>
            <w:tcW w:type="dxa" w:w="785"/>
          </w:tcPr>
          <w:p>
            <w:r/>
            <w:r>
              <w:t>234</w:t>
            </w:r>
          </w:p>
        </w:tc>
        <w:tc>
          <w:tcPr>
            <w:tcW w:type="dxa" w:w="785"/>
          </w:tcPr>
          <w:p>
            <w:r/>
            <w:r>
              <w:t>DC1-TT-TN-KT&amp;XLVP-DGTS-112</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DC1-UC112-MH1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DC1-UC112</w:t>
            </w:r>
          </w:p>
        </w:tc>
        <w:tc>
          <w:tcPr>
            <w:tcW w:type="dxa" w:w="785"/>
          </w:tcPr>
          <w:p>
            <w:r/>
            <w:r>
              <w:t>DC1</w:t>
            </w:r>
          </w:p>
        </w:tc>
      </w:tr>
      <w:tr>
        <w:tc>
          <w:tcPr>
            <w:tcW w:type="dxa" w:w="785"/>
          </w:tcPr>
          <w:p>
            <w:r/>
            <w:r>
              <w:t>235</w:t>
            </w:r>
          </w:p>
        </w:tc>
        <w:tc>
          <w:tcPr>
            <w:tcW w:type="dxa" w:w="785"/>
          </w:tcPr>
          <w:p>
            <w:r/>
            <w:r>
              <w:t>DC1-TT-TN-HTQT-113</w:t>
            </w:r>
          </w:p>
        </w:tc>
        <w:tc>
          <w:tcPr>
            <w:tcW w:type="dxa" w:w="785"/>
          </w:tcPr>
          <w:p>
            <w:r/>
            <w:r>
              <w:t>Kho dữ liệu dùng chung tiếp nhận dữ liệu Thông tin điều ước quốc tế, thỏa thuận quốc tế từ hệ thống nguồn thông qua kênh tích hợp</w:t>
            </w:r>
          </w:p>
        </w:tc>
        <w:tc>
          <w:tcPr>
            <w:tcW w:type="dxa" w:w="785"/>
          </w:tcPr>
          <w:p>
            <w:r/>
            <w:r>
              <w:t>DC1-UC113-MH1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DC1-UC113</w:t>
            </w:r>
          </w:p>
        </w:tc>
        <w:tc>
          <w:tcPr>
            <w:tcW w:type="dxa" w:w="785"/>
          </w:tcPr>
          <w:p>
            <w:r/>
            <w:r>
              <w:t>DC1</w:t>
            </w:r>
          </w:p>
        </w:tc>
      </w:tr>
      <w:tr>
        <w:tc>
          <w:tcPr>
            <w:tcW w:type="dxa" w:w="785"/>
          </w:tcPr>
          <w:p>
            <w:r/>
            <w:r>
              <w:t>236</w:t>
            </w:r>
          </w:p>
        </w:tc>
        <w:tc>
          <w:tcPr>
            <w:tcW w:type="dxa" w:w="785"/>
          </w:tcPr>
          <w:p>
            <w:r/>
            <w:r>
              <w:t>DC1-TT-TN-HTQT-113</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DC1-UC113-MH1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DC1-UC113</w:t>
            </w:r>
          </w:p>
        </w:tc>
        <w:tc>
          <w:tcPr>
            <w:tcW w:type="dxa" w:w="785"/>
          </w:tcPr>
          <w:p>
            <w:r/>
            <w:r>
              <w:t>DC1</w:t>
            </w:r>
          </w:p>
        </w:tc>
      </w:tr>
      <w:tr>
        <w:tc>
          <w:tcPr>
            <w:tcW w:type="dxa" w:w="785"/>
          </w:tcPr>
          <w:p>
            <w:r/>
            <w:r>
              <w:t>237</w:t>
            </w:r>
          </w:p>
        </w:tc>
        <w:tc>
          <w:tcPr>
            <w:tcW w:type="dxa" w:w="785"/>
          </w:tcPr>
          <w:p>
            <w:r/>
            <w:r>
              <w:t>DC1-TT-TN-HTQT-114</w:t>
            </w:r>
          </w:p>
        </w:tc>
        <w:tc>
          <w:tcPr>
            <w:tcW w:type="dxa" w:w="785"/>
          </w:tcPr>
          <w:p>
            <w:r/>
            <w:r>
              <w:t>Kho dữ liệu dùng chung tiếp nhận dữ liệu Thông tin chương trình dự án từ hệ thống nguồn thông qua kênh tích hợp</w:t>
            </w:r>
          </w:p>
        </w:tc>
        <w:tc>
          <w:tcPr>
            <w:tcW w:type="dxa" w:w="785"/>
          </w:tcPr>
          <w:p>
            <w:r/>
            <w:r>
              <w:t>DC1-UC114-MH1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DC1-UC114</w:t>
            </w:r>
          </w:p>
        </w:tc>
        <w:tc>
          <w:tcPr>
            <w:tcW w:type="dxa" w:w="785"/>
          </w:tcPr>
          <w:p>
            <w:r/>
            <w:r>
              <w:t>DC1</w:t>
            </w:r>
          </w:p>
        </w:tc>
      </w:tr>
      <w:tr>
        <w:tc>
          <w:tcPr>
            <w:tcW w:type="dxa" w:w="785"/>
          </w:tcPr>
          <w:p>
            <w:r/>
            <w:r>
              <w:t>238</w:t>
            </w:r>
          </w:p>
        </w:tc>
        <w:tc>
          <w:tcPr>
            <w:tcW w:type="dxa" w:w="785"/>
          </w:tcPr>
          <w:p>
            <w:r/>
            <w:r>
              <w:t>DC1-TT-TN-HTQT-114</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DC1-UC114-MH1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DC1-UC114</w:t>
            </w:r>
          </w:p>
        </w:tc>
        <w:tc>
          <w:tcPr>
            <w:tcW w:type="dxa" w:w="785"/>
          </w:tcPr>
          <w:p>
            <w:r/>
            <w:r>
              <w:t>DC1</w:t>
            </w:r>
          </w:p>
        </w:tc>
      </w:tr>
      <w:tr>
        <w:tc>
          <w:tcPr>
            <w:tcW w:type="dxa" w:w="785"/>
          </w:tcPr>
          <w:p>
            <w:r/>
            <w:r>
              <w:t>239</w:t>
            </w:r>
          </w:p>
        </w:tc>
        <w:tc>
          <w:tcPr>
            <w:tcW w:type="dxa" w:w="785"/>
          </w:tcPr>
          <w:p>
            <w:r/>
            <w:r>
              <w:t>DC1-TT-TN-HTQT-115</w:t>
            </w:r>
          </w:p>
        </w:tc>
        <w:tc>
          <w:tcPr>
            <w:tcW w:type="dxa" w:w="785"/>
          </w:tcPr>
          <w:p>
            <w:r/>
            <w:r>
              <w:t>Kho dữ liệu dùng chung tiếp nhận dữ liệu Danh sách chuyên gia từ hệ thống nguồn thông qua kênh tích hợp</w:t>
            </w:r>
          </w:p>
        </w:tc>
        <w:tc>
          <w:tcPr>
            <w:tcW w:type="dxa" w:w="785"/>
          </w:tcPr>
          <w:p>
            <w:r/>
            <w:r>
              <w:t>DC1-UC115-MH1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DC1-UC115</w:t>
            </w:r>
          </w:p>
        </w:tc>
        <w:tc>
          <w:tcPr>
            <w:tcW w:type="dxa" w:w="785"/>
          </w:tcPr>
          <w:p>
            <w:r/>
            <w:r>
              <w:t>DC1</w:t>
            </w:r>
          </w:p>
        </w:tc>
      </w:tr>
      <w:tr>
        <w:tc>
          <w:tcPr>
            <w:tcW w:type="dxa" w:w="785"/>
          </w:tcPr>
          <w:p>
            <w:r/>
            <w:r>
              <w:t>240</w:t>
            </w:r>
          </w:p>
        </w:tc>
        <w:tc>
          <w:tcPr>
            <w:tcW w:type="dxa" w:w="785"/>
          </w:tcPr>
          <w:p>
            <w:r/>
            <w:r>
              <w:t>DC1-TT-TN-HTQT-115</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DC1-UC115-MH1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DC1-UC115</w:t>
            </w:r>
          </w:p>
        </w:tc>
        <w:tc>
          <w:tcPr>
            <w:tcW w:type="dxa" w:w="785"/>
          </w:tcPr>
          <w:p>
            <w:r/>
            <w:r>
              <w:t>DC1</w:t>
            </w:r>
          </w:p>
        </w:tc>
      </w:tr>
      <w:tr>
        <w:tc>
          <w:tcPr>
            <w:tcW w:type="dxa" w:w="785"/>
          </w:tcPr>
          <w:p>
            <w:r/>
            <w:r>
              <w:t>241</w:t>
            </w:r>
          </w:p>
        </w:tc>
        <w:tc>
          <w:tcPr>
            <w:tcW w:type="dxa" w:w="785"/>
          </w:tcPr>
          <w:p>
            <w:r/>
            <w:r>
              <w:t>DC1-TT-TN-HTQT-116</w:t>
            </w:r>
          </w:p>
        </w:tc>
        <w:tc>
          <w:tcPr>
            <w:tcW w:type="dxa" w:w="785"/>
          </w:tcPr>
          <w:p>
            <w:r/>
            <w:r>
              <w:t>Kho dữ liệu dùng chung tiếp nhận dữ liệu Thông tin hội nghị, hội thảo từ hệ thống nguồn thông qua kênh tích hợp</w:t>
            </w:r>
          </w:p>
        </w:tc>
        <w:tc>
          <w:tcPr>
            <w:tcW w:type="dxa" w:w="785"/>
          </w:tcPr>
          <w:p>
            <w:r/>
            <w:r>
              <w:t>DC1-UC116-MH1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DC1-UC116</w:t>
            </w:r>
          </w:p>
        </w:tc>
        <w:tc>
          <w:tcPr>
            <w:tcW w:type="dxa" w:w="785"/>
          </w:tcPr>
          <w:p>
            <w:r/>
            <w:r>
              <w:t>DC1</w:t>
            </w:r>
          </w:p>
        </w:tc>
      </w:tr>
      <w:tr>
        <w:tc>
          <w:tcPr>
            <w:tcW w:type="dxa" w:w="785"/>
          </w:tcPr>
          <w:p>
            <w:r/>
            <w:r>
              <w:t>242</w:t>
            </w:r>
          </w:p>
        </w:tc>
        <w:tc>
          <w:tcPr>
            <w:tcW w:type="dxa" w:w="785"/>
          </w:tcPr>
          <w:p>
            <w:r/>
            <w:r>
              <w:t>DC1-TT-TN-HTQT-116</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DC1-UC116-MH1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DC1-UC116</w:t>
            </w:r>
          </w:p>
        </w:tc>
        <w:tc>
          <w:tcPr>
            <w:tcW w:type="dxa" w:w="785"/>
          </w:tcPr>
          <w:p>
            <w:r/>
            <w:r>
              <w:t>DC1</w:t>
            </w:r>
          </w:p>
        </w:tc>
      </w:tr>
      <w:tr>
        <w:tc>
          <w:tcPr>
            <w:tcW w:type="dxa" w:w="785"/>
          </w:tcPr>
          <w:p>
            <w:r/>
            <w:r>
              <w:t>243</w:t>
            </w:r>
          </w:p>
        </w:tc>
        <w:tc>
          <w:tcPr>
            <w:tcW w:type="dxa" w:w="785"/>
          </w:tcPr>
          <w:p>
            <w:r/>
            <w:r>
              <w:t>DC1-TT-TN-HTQT-117</w:t>
            </w:r>
          </w:p>
        </w:tc>
        <w:tc>
          <w:tcPr>
            <w:tcW w:type="dxa" w:w="785"/>
          </w:tcPr>
          <w:p>
            <w:r/>
            <w:r>
              <w:t>Kho dữ liệu dùng chung tiếp nhận dữ liệu Thông tin sản phẩm nghiên cứu, truyền thông từ hệ thống nguồn thông qua kênh tích hợp</w:t>
            </w:r>
          </w:p>
        </w:tc>
        <w:tc>
          <w:tcPr>
            <w:tcW w:type="dxa" w:w="785"/>
          </w:tcPr>
          <w:p>
            <w:r/>
            <w:r>
              <w:t>DC1-UC117-MH1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DC1-UC117</w:t>
            </w:r>
          </w:p>
        </w:tc>
        <w:tc>
          <w:tcPr>
            <w:tcW w:type="dxa" w:w="785"/>
          </w:tcPr>
          <w:p>
            <w:r/>
            <w:r>
              <w:t>DC1</w:t>
            </w:r>
          </w:p>
        </w:tc>
      </w:tr>
      <w:tr>
        <w:tc>
          <w:tcPr>
            <w:tcW w:type="dxa" w:w="785"/>
          </w:tcPr>
          <w:p>
            <w:r/>
            <w:r>
              <w:t>244</w:t>
            </w:r>
          </w:p>
        </w:tc>
        <w:tc>
          <w:tcPr>
            <w:tcW w:type="dxa" w:w="785"/>
          </w:tcPr>
          <w:p>
            <w:r/>
            <w:r>
              <w:t>DC1-TT-TN-HTQT-117</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DC1-UC117-MH1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DC1-UC117</w:t>
            </w:r>
          </w:p>
        </w:tc>
        <w:tc>
          <w:tcPr>
            <w:tcW w:type="dxa" w:w="785"/>
          </w:tcPr>
          <w:p>
            <w:r/>
            <w:r>
              <w:t>DC1</w:t>
            </w:r>
          </w:p>
        </w:tc>
      </w:tr>
      <w:tr>
        <w:tc>
          <w:tcPr>
            <w:tcW w:type="dxa" w:w="785"/>
          </w:tcPr>
          <w:p>
            <w:r/>
            <w:r>
              <w:t>245</w:t>
            </w:r>
          </w:p>
        </w:tc>
        <w:tc>
          <w:tcPr>
            <w:tcW w:type="dxa" w:w="785"/>
          </w:tcPr>
          <w:p>
            <w:r/>
            <w:r>
              <w:t>DC1-TT-TN-HTQT-118</w:t>
            </w:r>
          </w:p>
        </w:tc>
        <w:tc>
          <w:tcPr>
            <w:tcW w:type="dxa" w:w="785"/>
          </w:tcPr>
          <w:p>
            <w:r/>
            <w:r>
              <w:t>Kho dữ liệu dùng chung tiếp nhận dữ liệu Thông tin Đoàn từ hệ thống nguồn thông qua kênh tích hợp</w:t>
            </w:r>
          </w:p>
        </w:tc>
        <w:tc>
          <w:tcPr>
            <w:tcW w:type="dxa" w:w="785"/>
          </w:tcPr>
          <w:p>
            <w:r/>
            <w:r>
              <w:t>DC1-UC118-MH1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DC1-UC118</w:t>
            </w:r>
          </w:p>
        </w:tc>
        <w:tc>
          <w:tcPr>
            <w:tcW w:type="dxa" w:w="785"/>
          </w:tcPr>
          <w:p>
            <w:r/>
            <w:r>
              <w:t>DC1</w:t>
            </w:r>
          </w:p>
        </w:tc>
      </w:tr>
      <w:tr>
        <w:tc>
          <w:tcPr>
            <w:tcW w:type="dxa" w:w="785"/>
          </w:tcPr>
          <w:p>
            <w:r/>
            <w:r>
              <w:t>246</w:t>
            </w:r>
          </w:p>
        </w:tc>
        <w:tc>
          <w:tcPr>
            <w:tcW w:type="dxa" w:w="785"/>
          </w:tcPr>
          <w:p>
            <w:r/>
            <w:r>
              <w:t>DC1-TT-TN-HTQT-118</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DC1-UC118-MH1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DC1-UC118</w:t>
            </w:r>
          </w:p>
        </w:tc>
        <w:tc>
          <w:tcPr>
            <w:tcW w:type="dxa" w:w="785"/>
          </w:tcPr>
          <w:p>
            <w:r/>
            <w:r>
              <w:t>DC1</w:t>
            </w:r>
          </w:p>
        </w:tc>
      </w:tr>
      <w:tr>
        <w:tc>
          <w:tcPr>
            <w:tcW w:type="dxa" w:w="785"/>
          </w:tcPr>
          <w:p>
            <w:r/>
            <w:r>
              <w:t>247</w:t>
            </w:r>
          </w:p>
        </w:tc>
        <w:tc>
          <w:tcPr>
            <w:tcW w:type="dxa" w:w="785"/>
          </w:tcPr>
          <w:p>
            <w:r/>
            <w:r>
              <w:t>DC1-TT-TN-KHTC-TKE-119</w:t>
            </w:r>
          </w:p>
        </w:tc>
        <w:tc>
          <w:tcPr>
            <w:tcW w:type="dxa" w:w="785"/>
          </w:tcPr>
          <w:p>
            <w:r/>
            <w:r>
              <w:t>Kho dữ liệu dùng chung tiếp nhận dữ liệu thống kê trong lĩnh vực Xây dựng văn bản quy phạm pháp luật theo Thông tư của Bộ trưởng Bộ Tư pháp từ hệ thống nguồn thông qua kênh tích hợp</w:t>
            </w:r>
          </w:p>
        </w:tc>
        <w:tc>
          <w:tcPr>
            <w:tcW w:type="dxa" w:w="785"/>
          </w:tcPr>
          <w:p>
            <w:r/>
            <w:r>
              <w:t>DC1-UC119-MH1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DC1-UC119</w:t>
            </w:r>
          </w:p>
        </w:tc>
        <w:tc>
          <w:tcPr>
            <w:tcW w:type="dxa" w:w="785"/>
          </w:tcPr>
          <w:p>
            <w:r/>
            <w:r>
              <w:t>DC1</w:t>
            </w:r>
          </w:p>
        </w:tc>
      </w:tr>
      <w:tr>
        <w:tc>
          <w:tcPr>
            <w:tcW w:type="dxa" w:w="785"/>
          </w:tcPr>
          <w:p>
            <w:r/>
            <w:r>
              <w:t>248</w:t>
            </w:r>
          </w:p>
        </w:tc>
        <w:tc>
          <w:tcPr>
            <w:tcW w:type="dxa" w:w="785"/>
          </w:tcPr>
          <w:p>
            <w:r/>
            <w:r>
              <w:t>DC1-TT-TN-KHTC-TKE-119</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DC1-UC119-MH1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DC1-UC119</w:t>
            </w:r>
          </w:p>
        </w:tc>
        <w:tc>
          <w:tcPr>
            <w:tcW w:type="dxa" w:w="785"/>
          </w:tcPr>
          <w:p>
            <w:r/>
            <w:r>
              <w:t>DC1</w:t>
            </w:r>
          </w:p>
        </w:tc>
      </w:tr>
      <w:tr>
        <w:tc>
          <w:tcPr>
            <w:tcW w:type="dxa" w:w="785"/>
          </w:tcPr>
          <w:p>
            <w:r/>
            <w:r>
              <w:t>249</w:t>
            </w:r>
          </w:p>
        </w:tc>
        <w:tc>
          <w:tcPr>
            <w:tcW w:type="dxa" w:w="785"/>
          </w:tcPr>
          <w:p>
            <w:r/>
            <w:r>
              <w:t>DC1-TT-TN-KHTC-TKE-120</w:t>
            </w:r>
          </w:p>
        </w:tc>
        <w:tc>
          <w:tcPr>
            <w:tcW w:type="dxa" w:w="785"/>
          </w:tcPr>
          <w:p>
            <w:r/>
            <w:r>
              <w:t>Kho dữ liệu dùng chung tiếp nhận dữ liệu thống kê trong lĩnh vực Kiểm tra văn bản quy phạm pháp luật theo Thông tư của Bộ trưởng Bộ Tư pháp từ hệ thống nguồn thông qua kênh tích hợp</w:t>
            </w:r>
          </w:p>
        </w:tc>
        <w:tc>
          <w:tcPr>
            <w:tcW w:type="dxa" w:w="785"/>
          </w:tcPr>
          <w:p>
            <w:r/>
            <w:r>
              <w:t>DC1-UC120-MH1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DC1-UC120</w:t>
            </w:r>
          </w:p>
        </w:tc>
        <w:tc>
          <w:tcPr>
            <w:tcW w:type="dxa" w:w="785"/>
          </w:tcPr>
          <w:p>
            <w:r/>
            <w:r>
              <w:t>DC1</w:t>
            </w:r>
          </w:p>
        </w:tc>
      </w:tr>
      <w:tr>
        <w:tc>
          <w:tcPr>
            <w:tcW w:type="dxa" w:w="785"/>
          </w:tcPr>
          <w:p>
            <w:r/>
            <w:r>
              <w:t>250</w:t>
            </w:r>
          </w:p>
        </w:tc>
        <w:tc>
          <w:tcPr>
            <w:tcW w:type="dxa" w:w="785"/>
          </w:tcPr>
          <w:p>
            <w:r/>
            <w:r>
              <w:t>DC1-TT-TN-KHTC-TKE-120</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DC1-UC120-MH1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DC1-UC120</w:t>
            </w:r>
          </w:p>
        </w:tc>
        <w:tc>
          <w:tcPr>
            <w:tcW w:type="dxa" w:w="785"/>
          </w:tcPr>
          <w:p>
            <w:r/>
            <w:r>
              <w:t>DC1</w:t>
            </w:r>
          </w:p>
        </w:tc>
      </w:tr>
      <w:tr>
        <w:tc>
          <w:tcPr>
            <w:tcW w:type="dxa" w:w="785"/>
          </w:tcPr>
          <w:p>
            <w:r/>
            <w:r>
              <w:t>251</w:t>
            </w:r>
          </w:p>
        </w:tc>
        <w:tc>
          <w:tcPr>
            <w:tcW w:type="dxa" w:w="785"/>
          </w:tcPr>
          <w:p>
            <w:r/>
            <w:r>
              <w:t>DC1-TT-TN-KHTC-TKE-121</w:t>
            </w:r>
          </w:p>
        </w:tc>
        <w:tc>
          <w:tcPr>
            <w:tcW w:type="dxa" w:w="785"/>
          </w:tcPr>
          <w:p>
            <w:r/>
            <w:r>
              <w:t>Kho dữ liệu dùng chung tiếp nhận dữ liệu thống kê trong lĩnh vực Rà soát văn bản quy phạm pháp luật theo Thông tư của Bộ trưởng Bộ Tư pháp q từ hệ thống nguồn thông qua kênh tích hợp</w:t>
            </w:r>
          </w:p>
        </w:tc>
        <w:tc>
          <w:tcPr>
            <w:tcW w:type="dxa" w:w="785"/>
          </w:tcPr>
          <w:p>
            <w:r/>
            <w:r>
              <w:t>DC1-UC121-MH1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DC1-UC121</w:t>
            </w:r>
          </w:p>
        </w:tc>
        <w:tc>
          <w:tcPr>
            <w:tcW w:type="dxa" w:w="785"/>
          </w:tcPr>
          <w:p>
            <w:r/>
            <w:r>
              <w:t>DC1</w:t>
            </w:r>
          </w:p>
        </w:tc>
      </w:tr>
      <w:tr>
        <w:tc>
          <w:tcPr>
            <w:tcW w:type="dxa" w:w="785"/>
          </w:tcPr>
          <w:p>
            <w:r/>
            <w:r>
              <w:t>252</w:t>
            </w:r>
          </w:p>
        </w:tc>
        <w:tc>
          <w:tcPr>
            <w:tcW w:type="dxa" w:w="785"/>
          </w:tcPr>
          <w:p>
            <w:r/>
            <w:r>
              <w:t>DC1-TT-TN-KHTC-TKE-121</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DC1-UC121-MH1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DC1-UC121</w:t>
            </w:r>
          </w:p>
        </w:tc>
        <w:tc>
          <w:tcPr>
            <w:tcW w:type="dxa" w:w="785"/>
          </w:tcPr>
          <w:p>
            <w:r/>
            <w:r>
              <w:t>DC1</w:t>
            </w:r>
          </w:p>
        </w:tc>
      </w:tr>
      <w:tr>
        <w:tc>
          <w:tcPr>
            <w:tcW w:type="dxa" w:w="785"/>
          </w:tcPr>
          <w:p>
            <w:r/>
            <w:r>
              <w:t>253</w:t>
            </w:r>
          </w:p>
        </w:tc>
        <w:tc>
          <w:tcPr>
            <w:tcW w:type="dxa" w:w="785"/>
          </w:tcPr>
          <w:p>
            <w:r/>
            <w:r>
              <w:t>DC1-TT-TN-KHTC-TKE-122</w:t>
            </w:r>
          </w:p>
        </w:tc>
        <w:tc>
          <w:tcPr>
            <w:tcW w:type="dxa" w:w="785"/>
          </w:tcPr>
          <w:p>
            <w:r/>
            <w:r>
              <w:t>Kho dữ liệu dùng chung tiếp nhận dữ liệu thống kê trong lĩnh vực Tổ chức và người làm công tác pháp chế theo Thông tư của Bộ trưởng Bộ Tư ph từ hệ thống nguồn thông qua kênh tích hợp</w:t>
            </w:r>
          </w:p>
        </w:tc>
        <w:tc>
          <w:tcPr>
            <w:tcW w:type="dxa" w:w="785"/>
          </w:tcPr>
          <w:p>
            <w:r/>
            <w:r>
              <w:t>DC1-UC122-MH1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DC1-UC122</w:t>
            </w:r>
          </w:p>
        </w:tc>
        <w:tc>
          <w:tcPr>
            <w:tcW w:type="dxa" w:w="785"/>
          </w:tcPr>
          <w:p>
            <w:r/>
            <w:r>
              <w:t>DC1</w:t>
            </w:r>
          </w:p>
        </w:tc>
      </w:tr>
      <w:tr>
        <w:tc>
          <w:tcPr>
            <w:tcW w:type="dxa" w:w="785"/>
          </w:tcPr>
          <w:p>
            <w:r/>
            <w:r>
              <w:t>254</w:t>
            </w:r>
          </w:p>
        </w:tc>
        <w:tc>
          <w:tcPr>
            <w:tcW w:type="dxa" w:w="785"/>
          </w:tcPr>
          <w:p>
            <w:r/>
            <w:r>
              <w:t>DC1-TT-TN-KHTC-TKE-122</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DC1-UC122-MH1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DC1-UC122</w:t>
            </w:r>
          </w:p>
        </w:tc>
        <w:tc>
          <w:tcPr>
            <w:tcW w:type="dxa" w:w="785"/>
          </w:tcPr>
          <w:p>
            <w:r/>
            <w:r>
              <w:t>DC1</w:t>
            </w:r>
          </w:p>
        </w:tc>
      </w:tr>
      <w:tr>
        <w:tc>
          <w:tcPr>
            <w:tcW w:type="dxa" w:w="785"/>
          </w:tcPr>
          <w:p>
            <w:r/>
            <w:r>
              <w:t>255</w:t>
            </w:r>
          </w:p>
        </w:tc>
        <w:tc>
          <w:tcPr>
            <w:tcW w:type="dxa" w:w="785"/>
          </w:tcPr>
          <w:p>
            <w:r/>
            <w:r>
              <w:t>DC1-TT-TN-KHTC-TKE-123</w:t>
            </w:r>
          </w:p>
        </w:tc>
        <w:tc>
          <w:tcPr>
            <w:tcW w:type="dxa" w:w="785"/>
          </w:tcPr>
          <w:p>
            <w:r/>
            <w:r>
              <w:t>Kho dữ liệu dùng chung tiếp nhận dữ liệu thống kê trong lĩnh vực Phổ biến, giáo dục pháp luật theo Thông tư của Bộ trưởng Bộ Tư pháp quy địn từ hệ thống nguồn thông qua kênh tích hợp</w:t>
            </w:r>
          </w:p>
        </w:tc>
        <w:tc>
          <w:tcPr>
            <w:tcW w:type="dxa" w:w="785"/>
          </w:tcPr>
          <w:p>
            <w:r/>
            <w:r>
              <w:t>DC1-UC123-MH1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DC1-UC123</w:t>
            </w:r>
          </w:p>
        </w:tc>
        <w:tc>
          <w:tcPr>
            <w:tcW w:type="dxa" w:w="785"/>
          </w:tcPr>
          <w:p>
            <w:r/>
            <w:r>
              <w:t>DC1</w:t>
            </w:r>
          </w:p>
        </w:tc>
      </w:tr>
      <w:tr>
        <w:tc>
          <w:tcPr>
            <w:tcW w:type="dxa" w:w="785"/>
          </w:tcPr>
          <w:p>
            <w:r/>
            <w:r>
              <w:t>256</w:t>
            </w:r>
          </w:p>
        </w:tc>
        <w:tc>
          <w:tcPr>
            <w:tcW w:type="dxa" w:w="785"/>
          </w:tcPr>
          <w:p>
            <w:r/>
            <w:r>
              <w:t>DC1-TT-TN-KHTC-TKE-123</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DC1-UC123-MH1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DC1-UC123</w:t>
            </w:r>
          </w:p>
        </w:tc>
        <w:tc>
          <w:tcPr>
            <w:tcW w:type="dxa" w:w="785"/>
          </w:tcPr>
          <w:p>
            <w:r/>
            <w:r>
              <w:t>DC1</w:t>
            </w:r>
          </w:p>
        </w:tc>
      </w:tr>
      <w:tr>
        <w:tc>
          <w:tcPr>
            <w:tcW w:type="dxa" w:w="785"/>
          </w:tcPr>
          <w:p>
            <w:r/>
            <w:r>
              <w:t>257</w:t>
            </w:r>
          </w:p>
        </w:tc>
        <w:tc>
          <w:tcPr>
            <w:tcW w:type="dxa" w:w="785"/>
          </w:tcPr>
          <w:p>
            <w:r/>
            <w:r>
              <w:t>DC1-TT-TN-KHTC-TKE-124</w:t>
            </w:r>
          </w:p>
        </w:tc>
        <w:tc>
          <w:tcPr>
            <w:tcW w:type="dxa" w:w="785"/>
          </w:tcPr>
          <w:p>
            <w:r/>
            <w:r>
              <w:t>Kho dữ liệu dùng chung tiếp nhận dữ liệu thống kê trong lĩnh vực Hòa giải ở cơ sở theo Thông tư của Bộ trưởng Bộ Tư pháp quy định một số nội từ hệ thống nguồn thông qua kênh tích hợp</w:t>
            </w:r>
          </w:p>
        </w:tc>
        <w:tc>
          <w:tcPr>
            <w:tcW w:type="dxa" w:w="785"/>
          </w:tcPr>
          <w:p>
            <w:r/>
            <w:r>
              <w:t>DC1-UC124-MH1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DC1-UC124</w:t>
            </w:r>
          </w:p>
        </w:tc>
        <w:tc>
          <w:tcPr>
            <w:tcW w:type="dxa" w:w="785"/>
          </w:tcPr>
          <w:p>
            <w:r/>
            <w:r>
              <w:t>DC1</w:t>
            </w:r>
          </w:p>
        </w:tc>
      </w:tr>
      <w:tr>
        <w:tc>
          <w:tcPr>
            <w:tcW w:type="dxa" w:w="785"/>
          </w:tcPr>
          <w:p>
            <w:r/>
            <w:r>
              <w:t>258</w:t>
            </w:r>
          </w:p>
        </w:tc>
        <w:tc>
          <w:tcPr>
            <w:tcW w:type="dxa" w:w="785"/>
          </w:tcPr>
          <w:p>
            <w:r/>
            <w:r>
              <w:t>DC1-TT-TN-KHTC-TKE-124</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DC1-UC124-MH1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DC1-UC124</w:t>
            </w:r>
          </w:p>
        </w:tc>
        <w:tc>
          <w:tcPr>
            <w:tcW w:type="dxa" w:w="785"/>
          </w:tcPr>
          <w:p>
            <w:r/>
            <w:r>
              <w:t>DC1</w:t>
            </w:r>
          </w:p>
        </w:tc>
      </w:tr>
      <w:tr>
        <w:tc>
          <w:tcPr>
            <w:tcW w:type="dxa" w:w="785"/>
          </w:tcPr>
          <w:p>
            <w:r/>
            <w:r>
              <w:t>259</w:t>
            </w:r>
          </w:p>
        </w:tc>
        <w:tc>
          <w:tcPr>
            <w:tcW w:type="dxa" w:w="785"/>
          </w:tcPr>
          <w:p>
            <w:r/>
            <w:r>
              <w:t>DC1-TT-TN-KHTC-TKE-125</w:t>
            </w:r>
          </w:p>
        </w:tc>
        <w:tc>
          <w:tcPr>
            <w:tcW w:type="dxa" w:w="785"/>
          </w:tcPr>
          <w:p>
            <w:r/>
            <w:r>
              <w:t>Kho dữ liệu dùng chung tiếp nhận dữ liệu thống kê trong lĩnh vực Chuẩn tiếp cận pháp luật theo Thông tư của Bộ trưởng Bộ Tư pháp quy định mộ từ hệ thống nguồn thông qua kênh tích hợp</w:t>
            </w:r>
          </w:p>
        </w:tc>
        <w:tc>
          <w:tcPr>
            <w:tcW w:type="dxa" w:w="785"/>
          </w:tcPr>
          <w:p>
            <w:r/>
            <w:r>
              <w:t>DC1-UC125-MH1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DC1-UC125</w:t>
            </w:r>
          </w:p>
        </w:tc>
        <w:tc>
          <w:tcPr>
            <w:tcW w:type="dxa" w:w="785"/>
          </w:tcPr>
          <w:p>
            <w:r/>
            <w:r>
              <w:t>DC1</w:t>
            </w:r>
          </w:p>
        </w:tc>
      </w:tr>
      <w:tr>
        <w:tc>
          <w:tcPr>
            <w:tcW w:type="dxa" w:w="785"/>
          </w:tcPr>
          <w:p>
            <w:r/>
            <w:r>
              <w:t>260</w:t>
            </w:r>
          </w:p>
        </w:tc>
        <w:tc>
          <w:tcPr>
            <w:tcW w:type="dxa" w:w="785"/>
          </w:tcPr>
          <w:p>
            <w:r/>
            <w:r>
              <w:t>DC1-TT-TN-KHTC-TKE-125</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DC1-UC125-MH1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DC1-UC125</w:t>
            </w:r>
          </w:p>
        </w:tc>
        <w:tc>
          <w:tcPr>
            <w:tcW w:type="dxa" w:w="785"/>
          </w:tcPr>
          <w:p>
            <w:r/>
            <w:r>
              <w:t>DC1</w:t>
            </w:r>
          </w:p>
        </w:tc>
      </w:tr>
      <w:tr>
        <w:tc>
          <w:tcPr>
            <w:tcW w:type="dxa" w:w="785"/>
          </w:tcPr>
          <w:p>
            <w:r/>
            <w:r>
              <w:t>261</w:t>
            </w:r>
          </w:p>
        </w:tc>
        <w:tc>
          <w:tcPr>
            <w:tcW w:type="dxa" w:w="785"/>
          </w:tcPr>
          <w:p>
            <w:r/>
            <w:r>
              <w:t>DC1-TT-TN-KHTC-TKE-126</w:t>
            </w:r>
          </w:p>
        </w:tc>
        <w:tc>
          <w:tcPr>
            <w:tcW w:type="dxa" w:w="785"/>
          </w:tcPr>
          <w:p>
            <w:r/>
            <w:r>
              <w:t>Kho dữ liệu dùng chung tiếp nhận dữ liệu thống kê trong lĩnh vực Hộ tịch theo Thông tư của Bộ trưởng Bộ Tư pháp quy định một số nội dung về từ hệ thống nguồn thông qua kênh tích hợp</w:t>
            </w:r>
          </w:p>
        </w:tc>
        <w:tc>
          <w:tcPr>
            <w:tcW w:type="dxa" w:w="785"/>
          </w:tcPr>
          <w:p>
            <w:r/>
            <w:r>
              <w:t>DC1-UC126-MH1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DC1-UC126</w:t>
            </w:r>
          </w:p>
        </w:tc>
        <w:tc>
          <w:tcPr>
            <w:tcW w:type="dxa" w:w="785"/>
          </w:tcPr>
          <w:p>
            <w:r/>
            <w:r>
              <w:t>DC1</w:t>
            </w:r>
          </w:p>
        </w:tc>
      </w:tr>
      <w:tr>
        <w:tc>
          <w:tcPr>
            <w:tcW w:type="dxa" w:w="785"/>
          </w:tcPr>
          <w:p>
            <w:r/>
            <w:r>
              <w:t>262</w:t>
            </w:r>
          </w:p>
        </w:tc>
        <w:tc>
          <w:tcPr>
            <w:tcW w:type="dxa" w:w="785"/>
          </w:tcPr>
          <w:p>
            <w:r/>
            <w:r>
              <w:t>DC1-TT-TN-KHTC-TKE-126</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DC1-UC126-MH1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DC1-UC126</w:t>
            </w:r>
          </w:p>
        </w:tc>
        <w:tc>
          <w:tcPr>
            <w:tcW w:type="dxa" w:w="785"/>
          </w:tcPr>
          <w:p>
            <w:r/>
            <w:r>
              <w:t>DC1</w:t>
            </w:r>
          </w:p>
        </w:tc>
      </w:tr>
      <w:tr>
        <w:tc>
          <w:tcPr>
            <w:tcW w:type="dxa" w:w="785"/>
          </w:tcPr>
          <w:p>
            <w:r/>
            <w:r>
              <w:t>263</w:t>
            </w:r>
          </w:p>
        </w:tc>
        <w:tc>
          <w:tcPr>
            <w:tcW w:type="dxa" w:w="785"/>
          </w:tcPr>
          <w:p>
            <w:r/>
            <w:r>
              <w:t>DC1-TT-TN-KHTC-TKE-127</w:t>
            </w:r>
          </w:p>
        </w:tc>
        <w:tc>
          <w:tcPr>
            <w:tcW w:type="dxa" w:w="785"/>
          </w:tcPr>
          <w:p>
            <w:r/>
            <w:r>
              <w:t>Kho dữ liệu dùng chung tiếp nhận dữ liệu thống kê trong lĩnh vực Chứng thực theo Thông tư của Bộ trưởng Bộ Tư pháp quy định một số nội dung từ hệ thống nguồn thông qua kênh tích hợp</w:t>
            </w:r>
          </w:p>
        </w:tc>
        <w:tc>
          <w:tcPr>
            <w:tcW w:type="dxa" w:w="785"/>
          </w:tcPr>
          <w:p>
            <w:r/>
            <w:r>
              <w:t>DC1-UC127-MH1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DC1-UC127</w:t>
            </w:r>
          </w:p>
        </w:tc>
        <w:tc>
          <w:tcPr>
            <w:tcW w:type="dxa" w:w="785"/>
          </w:tcPr>
          <w:p>
            <w:r/>
            <w:r>
              <w:t>DC1</w:t>
            </w:r>
          </w:p>
        </w:tc>
      </w:tr>
      <w:tr>
        <w:tc>
          <w:tcPr>
            <w:tcW w:type="dxa" w:w="785"/>
          </w:tcPr>
          <w:p>
            <w:r/>
            <w:r>
              <w:t>264</w:t>
            </w:r>
          </w:p>
        </w:tc>
        <w:tc>
          <w:tcPr>
            <w:tcW w:type="dxa" w:w="785"/>
          </w:tcPr>
          <w:p>
            <w:r/>
            <w:r>
              <w:t>DC1-TT-TN-KHTC-TKE-127</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DC1-UC127-MH1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DC1-UC127</w:t>
            </w:r>
          </w:p>
        </w:tc>
        <w:tc>
          <w:tcPr>
            <w:tcW w:type="dxa" w:w="785"/>
          </w:tcPr>
          <w:p>
            <w:r/>
            <w:r>
              <w:t>DC1</w:t>
            </w:r>
          </w:p>
        </w:tc>
      </w:tr>
      <w:tr>
        <w:tc>
          <w:tcPr>
            <w:tcW w:type="dxa" w:w="785"/>
          </w:tcPr>
          <w:p>
            <w:r/>
            <w:r>
              <w:t>265</w:t>
            </w:r>
          </w:p>
        </w:tc>
        <w:tc>
          <w:tcPr>
            <w:tcW w:type="dxa" w:w="785"/>
          </w:tcPr>
          <w:p>
            <w:r/>
            <w:r>
              <w:t>DC1-TT-TN-KHTC-TKE-128</w:t>
            </w:r>
          </w:p>
        </w:tc>
        <w:tc>
          <w:tcPr>
            <w:tcW w:type="dxa" w:w="785"/>
          </w:tcPr>
          <w:p>
            <w:r/>
            <w:r>
              <w:t>Kho dữ liệu dùng chung tiếp nhận dữ liệu thống kê trong lĩnh vực Lý lịch tư pháp theo Thông tư của Bộ trưởng Bộ Tư pháp quy định một số nội từ hệ thống nguồn thông qua kênh tích hợp</w:t>
            </w:r>
          </w:p>
        </w:tc>
        <w:tc>
          <w:tcPr>
            <w:tcW w:type="dxa" w:w="785"/>
          </w:tcPr>
          <w:p>
            <w:r/>
            <w:r>
              <w:t>DC1-UC128-MH1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DC1-UC128</w:t>
            </w:r>
          </w:p>
        </w:tc>
        <w:tc>
          <w:tcPr>
            <w:tcW w:type="dxa" w:w="785"/>
          </w:tcPr>
          <w:p>
            <w:r/>
            <w:r>
              <w:t>DC1</w:t>
            </w:r>
          </w:p>
        </w:tc>
      </w:tr>
      <w:tr>
        <w:tc>
          <w:tcPr>
            <w:tcW w:type="dxa" w:w="785"/>
          </w:tcPr>
          <w:p>
            <w:r/>
            <w:r>
              <w:t>266</w:t>
            </w:r>
          </w:p>
        </w:tc>
        <w:tc>
          <w:tcPr>
            <w:tcW w:type="dxa" w:w="785"/>
          </w:tcPr>
          <w:p>
            <w:r/>
            <w:r>
              <w:t>DC1-TT-TN-KHTC-TKE-128</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DC1-UC128-MH1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DC1-UC128</w:t>
            </w:r>
          </w:p>
        </w:tc>
        <w:tc>
          <w:tcPr>
            <w:tcW w:type="dxa" w:w="785"/>
          </w:tcPr>
          <w:p>
            <w:r/>
            <w:r>
              <w:t>DC1</w:t>
            </w:r>
          </w:p>
        </w:tc>
      </w:tr>
      <w:tr>
        <w:tc>
          <w:tcPr>
            <w:tcW w:type="dxa" w:w="785"/>
          </w:tcPr>
          <w:p>
            <w:r/>
            <w:r>
              <w:t>267</w:t>
            </w:r>
          </w:p>
        </w:tc>
        <w:tc>
          <w:tcPr>
            <w:tcW w:type="dxa" w:w="785"/>
          </w:tcPr>
          <w:p>
            <w:r/>
            <w:r>
              <w:t>DC1-TT-TN-KHTC-TKE-129</w:t>
            </w:r>
          </w:p>
        </w:tc>
        <w:tc>
          <w:tcPr>
            <w:tcW w:type="dxa" w:w="785"/>
          </w:tcPr>
          <w:p>
            <w:r/>
            <w:r>
              <w:t>Kho dữ liệu dùng chung tiếp nhận dữ liệu thống kê trong lĩnh vực Nuôi con nuôi theo Thông tư của Bộ trưởng Bộ Tư pháp quy định một số nội du từ hệ thống nguồn thông qua kênh tích hợp</w:t>
            </w:r>
          </w:p>
        </w:tc>
        <w:tc>
          <w:tcPr>
            <w:tcW w:type="dxa" w:w="785"/>
          </w:tcPr>
          <w:p>
            <w:r/>
            <w:r>
              <w:t>DC1-UC129-MH1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DC1-UC129</w:t>
            </w:r>
          </w:p>
        </w:tc>
        <w:tc>
          <w:tcPr>
            <w:tcW w:type="dxa" w:w="785"/>
          </w:tcPr>
          <w:p>
            <w:r/>
            <w:r>
              <w:t>DC1</w:t>
            </w:r>
          </w:p>
        </w:tc>
      </w:tr>
      <w:tr>
        <w:tc>
          <w:tcPr>
            <w:tcW w:type="dxa" w:w="785"/>
          </w:tcPr>
          <w:p>
            <w:r/>
            <w:r>
              <w:t>268</w:t>
            </w:r>
          </w:p>
        </w:tc>
        <w:tc>
          <w:tcPr>
            <w:tcW w:type="dxa" w:w="785"/>
          </w:tcPr>
          <w:p>
            <w:r/>
            <w:r>
              <w:t>DC1-TT-TN-KHTC-TKE-129</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DC1-UC129-MH1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DC1-UC129</w:t>
            </w:r>
          </w:p>
        </w:tc>
        <w:tc>
          <w:tcPr>
            <w:tcW w:type="dxa" w:w="785"/>
          </w:tcPr>
          <w:p>
            <w:r/>
            <w:r>
              <w:t>DC1</w:t>
            </w:r>
          </w:p>
        </w:tc>
      </w:tr>
      <w:tr>
        <w:tc>
          <w:tcPr>
            <w:tcW w:type="dxa" w:w="785"/>
          </w:tcPr>
          <w:p>
            <w:r/>
            <w:r>
              <w:t>269</w:t>
            </w:r>
          </w:p>
        </w:tc>
        <w:tc>
          <w:tcPr>
            <w:tcW w:type="dxa" w:w="785"/>
          </w:tcPr>
          <w:p>
            <w:r/>
            <w:r>
              <w:t>DC1-TT-TN-KHTC-TKE-130</w:t>
            </w:r>
          </w:p>
        </w:tc>
        <w:tc>
          <w:tcPr>
            <w:tcW w:type="dxa" w:w="785"/>
          </w:tcPr>
          <w:p>
            <w:r/>
            <w:r>
              <w:t>Kho dữ liệu dùng chung tiếp nhận dữ liệu thống kê trong lĩnh vực Trợ giúp pháp lý theo Thông tư của Bộ trưởng Bộ Tư pháp quy định một số nội từ hệ thống nguồn thông qua kênh tích hợp</w:t>
            </w:r>
          </w:p>
        </w:tc>
        <w:tc>
          <w:tcPr>
            <w:tcW w:type="dxa" w:w="785"/>
          </w:tcPr>
          <w:p>
            <w:r/>
            <w:r>
              <w:t>DC1-UC130-MH1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DC1-UC130</w:t>
            </w:r>
          </w:p>
        </w:tc>
        <w:tc>
          <w:tcPr>
            <w:tcW w:type="dxa" w:w="785"/>
          </w:tcPr>
          <w:p>
            <w:r/>
            <w:r>
              <w:t>DC1</w:t>
            </w:r>
          </w:p>
        </w:tc>
      </w:tr>
      <w:tr>
        <w:tc>
          <w:tcPr>
            <w:tcW w:type="dxa" w:w="785"/>
          </w:tcPr>
          <w:p>
            <w:r/>
            <w:r>
              <w:t>270</w:t>
            </w:r>
          </w:p>
        </w:tc>
        <w:tc>
          <w:tcPr>
            <w:tcW w:type="dxa" w:w="785"/>
          </w:tcPr>
          <w:p>
            <w:r/>
            <w:r>
              <w:t>DC1-TT-TN-KHTC-TKE-130</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DC1-UC130-MH1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DC1-UC130</w:t>
            </w:r>
          </w:p>
        </w:tc>
        <w:tc>
          <w:tcPr>
            <w:tcW w:type="dxa" w:w="785"/>
          </w:tcPr>
          <w:p>
            <w:r/>
            <w:r>
              <w:t>DC1</w:t>
            </w:r>
          </w:p>
        </w:tc>
      </w:tr>
      <w:tr>
        <w:tc>
          <w:tcPr>
            <w:tcW w:type="dxa" w:w="785"/>
          </w:tcPr>
          <w:p>
            <w:r/>
            <w:r>
              <w:t>271</w:t>
            </w:r>
          </w:p>
        </w:tc>
        <w:tc>
          <w:tcPr>
            <w:tcW w:type="dxa" w:w="785"/>
          </w:tcPr>
          <w:p>
            <w:r/>
            <w:r>
              <w:t>DC1-TT-TN-KHTC-TKE-131</w:t>
            </w:r>
          </w:p>
        </w:tc>
        <w:tc>
          <w:tcPr>
            <w:tcW w:type="dxa" w:w="785"/>
          </w:tcPr>
          <w:p>
            <w:r/>
            <w:r>
              <w:t>Kho dữ liệu dùng chung tiếp nhận dữ liệu thống kê trong lĩnh vực Đăng ký giao dịch bảo đảm theo Thông tư của Bộ trưởng Bộ Tư pháp quy định m từ hệ thống nguồn thông qua kênh tích hợp</w:t>
            </w:r>
          </w:p>
        </w:tc>
        <w:tc>
          <w:tcPr>
            <w:tcW w:type="dxa" w:w="785"/>
          </w:tcPr>
          <w:p>
            <w:r/>
            <w:r>
              <w:t>DC1-UC131-MH1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DC1-UC131</w:t>
            </w:r>
          </w:p>
        </w:tc>
        <w:tc>
          <w:tcPr>
            <w:tcW w:type="dxa" w:w="785"/>
          </w:tcPr>
          <w:p>
            <w:r/>
            <w:r>
              <w:t>DC1</w:t>
            </w:r>
          </w:p>
        </w:tc>
      </w:tr>
      <w:tr>
        <w:tc>
          <w:tcPr>
            <w:tcW w:type="dxa" w:w="785"/>
          </w:tcPr>
          <w:p>
            <w:r/>
            <w:r>
              <w:t>272</w:t>
            </w:r>
          </w:p>
        </w:tc>
        <w:tc>
          <w:tcPr>
            <w:tcW w:type="dxa" w:w="785"/>
          </w:tcPr>
          <w:p>
            <w:r/>
            <w:r>
              <w:t>DC1-TT-TN-KHTC-TKE-131</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DC1-UC131-MH1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DC1-UC131</w:t>
            </w:r>
          </w:p>
        </w:tc>
        <w:tc>
          <w:tcPr>
            <w:tcW w:type="dxa" w:w="785"/>
          </w:tcPr>
          <w:p>
            <w:r/>
            <w:r>
              <w:t>DC1</w:t>
            </w:r>
          </w:p>
        </w:tc>
      </w:tr>
      <w:tr>
        <w:tc>
          <w:tcPr>
            <w:tcW w:type="dxa" w:w="785"/>
          </w:tcPr>
          <w:p>
            <w:r/>
            <w:r>
              <w:t>273</w:t>
            </w:r>
          </w:p>
        </w:tc>
        <w:tc>
          <w:tcPr>
            <w:tcW w:type="dxa" w:w="785"/>
          </w:tcPr>
          <w:p>
            <w:r/>
            <w:r>
              <w:t>DC1-TT-TN-KHTC-TKE-132</w:t>
            </w:r>
          </w:p>
        </w:tc>
        <w:tc>
          <w:tcPr>
            <w:tcW w:type="dxa" w:w="785"/>
          </w:tcPr>
          <w:p>
            <w:r/>
            <w:r>
              <w:t>Kho dữ liệu dùng chung tiếp nhận dữ liệu thống kê trong lĩnh vực Luật sư theo Thông tư của Bộ trưởng Bộ Tư pháp quy định một số nội dung về từ hệ thống nguồn thông qua kênh tích hợp</w:t>
            </w:r>
          </w:p>
        </w:tc>
        <w:tc>
          <w:tcPr>
            <w:tcW w:type="dxa" w:w="785"/>
          </w:tcPr>
          <w:p>
            <w:r/>
            <w:r>
              <w:t>DC1-UC132-MH1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DC1-UC132</w:t>
            </w:r>
          </w:p>
        </w:tc>
        <w:tc>
          <w:tcPr>
            <w:tcW w:type="dxa" w:w="785"/>
          </w:tcPr>
          <w:p>
            <w:r/>
            <w:r>
              <w:t>DC1</w:t>
            </w:r>
          </w:p>
        </w:tc>
      </w:tr>
      <w:tr>
        <w:tc>
          <w:tcPr>
            <w:tcW w:type="dxa" w:w="785"/>
          </w:tcPr>
          <w:p>
            <w:r/>
            <w:r>
              <w:t>274</w:t>
            </w:r>
          </w:p>
        </w:tc>
        <w:tc>
          <w:tcPr>
            <w:tcW w:type="dxa" w:w="785"/>
          </w:tcPr>
          <w:p>
            <w:r/>
            <w:r>
              <w:t>DC1-TT-TN-KHTC-TKE-132</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DC1-UC132-MH1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DC1-UC132</w:t>
            </w:r>
          </w:p>
        </w:tc>
        <w:tc>
          <w:tcPr>
            <w:tcW w:type="dxa" w:w="785"/>
          </w:tcPr>
          <w:p>
            <w:r/>
            <w:r>
              <w:t>DC1</w:t>
            </w:r>
          </w:p>
        </w:tc>
      </w:tr>
      <w:tr>
        <w:tc>
          <w:tcPr>
            <w:tcW w:type="dxa" w:w="785"/>
          </w:tcPr>
          <w:p>
            <w:r/>
            <w:r>
              <w:t>275</w:t>
            </w:r>
          </w:p>
        </w:tc>
        <w:tc>
          <w:tcPr>
            <w:tcW w:type="dxa" w:w="785"/>
          </w:tcPr>
          <w:p>
            <w:r/>
            <w:r>
              <w:t>DC1-TT-TN-KHTC-TKE-133</w:t>
            </w:r>
          </w:p>
        </w:tc>
        <w:tc>
          <w:tcPr>
            <w:tcW w:type="dxa" w:w="785"/>
          </w:tcPr>
          <w:p>
            <w:r/>
            <w:r>
              <w:t>Kho dữ liệu dùng chung tiếp nhận dữ liệu thống kê trong lĩnh vực Công chứng theo Thông tư của Bộ trưởng Bộ Tư pháp quy định một số nội dung từ hệ thống nguồn thông qua kênh tích hợp</w:t>
            </w:r>
          </w:p>
        </w:tc>
        <w:tc>
          <w:tcPr>
            <w:tcW w:type="dxa" w:w="785"/>
          </w:tcPr>
          <w:p>
            <w:r/>
            <w:r>
              <w:t>DC1-UC133-MH1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DC1-UC133</w:t>
            </w:r>
          </w:p>
        </w:tc>
        <w:tc>
          <w:tcPr>
            <w:tcW w:type="dxa" w:w="785"/>
          </w:tcPr>
          <w:p>
            <w:r/>
            <w:r>
              <w:t>DC1</w:t>
            </w:r>
          </w:p>
        </w:tc>
      </w:tr>
      <w:tr>
        <w:tc>
          <w:tcPr>
            <w:tcW w:type="dxa" w:w="785"/>
          </w:tcPr>
          <w:p>
            <w:r/>
            <w:r>
              <w:t>276</w:t>
            </w:r>
          </w:p>
        </w:tc>
        <w:tc>
          <w:tcPr>
            <w:tcW w:type="dxa" w:w="785"/>
          </w:tcPr>
          <w:p>
            <w:r/>
            <w:r>
              <w:t>DC1-TT-TN-KHTC-TKE-133</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DC1-UC133-MH1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DC1-UC133</w:t>
            </w:r>
          </w:p>
        </w:tc>
        <w:tc>
          <w:tcPr>
            <w:tcW w:type="dxa" w:w="785"/>
          </w:tcPr>
          <w:p>
            <w:r/>
            <w:r>
              <w:t>DC1</w:t>
            </w:r>
          </w:p>
        </w:tc>
      </w:tr>
      <w:tr>
        <w:tc>
          <w:tcPr>
            <w:tcW w:type="dxa" w:w="785"/>
          </w:tcPr>
          <w:p>
            <w:r/>
            <w:r>
              <w:t>277</w:t>
            </w:r>
          </w:p>
        </w:tc>
        <w:tc>
          <w:tcPr>
            <w:tcW w:type="dxa" w:w="785"/>
          </w:tcPr>
          <w:p>
            <w:r/>
            <w:r>
              <w:t>DC1-TT-TN-KHTC-TKE-134</w:t>
            </w:r>
          </w:p>
        </w:tc>
        <w:tc>
          <w:tcPr>
            <w:tcW w:type="dxa" w:w="785"/>
          </w:tcPr>
          <w:p>
            <w:r/>
            <w:r>
              <w:t>Kho dữ liệu dùng chung tiếp nhận dữ liệu thống kê trong lĩnh vực Giám định tư pháp theo Thông tư của Bộ trưởng Bộ Tư pháp quy định một số nộ từ hệ thống nguồn thông qua kênh tích hợp</w:t>
            </w:r>
          </w:p>
        </w:tc>
        <w:tc>
          <w:tcPr>
            <w:tcW w:type="dxa" w:w="785"/>
          </w:tcPr>
          <w:p>
            <w:r/>
            <w:r>
              <w:t>DC1-UC134-MH1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DC1-UC134</w:t>
            </w:r>
          </w:p>
        </w:tc>
        <w:tc>
          <w:tcPr>
            <w:tcW w:type="dxa" w:w="785"/>
          </w:tcPr>
          <w:p>
            <w:r/>
            <w:r>
              <w:t>DC1</w:t>
            </w:r>
          </w:p>
        </w:tc>
      </w:tr>
      <w:tr>
        <w:tc>
          <w:tcPr>
            <w:tcW w:type="dxa" w:w="785"/>
          </w:tcPr>
          <w:p>
            <w:r/>
            <w:r>
              <w:t>278</w:t>
            </w:r>
          </w:p>
        </w:tc>
        <w:tc>
          <w:tcPr>
            <w:tcW w:type="dxa" w:w="785"/>
          </w:tcPr>
          <w:p>
            <w:r/>
            <w:r>
              <w:t>DC1-TT-TN-KHTC-TKE-134</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DC1-UC134-MH1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DC1-UC134</w:t>
            </w:r>
          </w:p>
        </w:tc>
        <w:tc>
          <w:tcPr>
            <w:tcW w:type="dxa" w:w="785"/>
          </w:tcPr>
          <w:p>
            <w:r/>
            <w:r>
              <w:t>DC1</w:t>
            </w:r>
          </w:p>
        </w:tc>
      </w:tr>
      <w:tr>
        <w:tc>
          <w:tcPr>
            <w:tcW w:type="dxa" w:w="785"/>
          </w:tcPr>
          <w:p>
            <w:r/>
            <w:r>
              <w:t>279</w:t>
            </w:r>
          </w:p>
        </w:tc>
        <w:tc>
          <w:tcPr>
            <w:tcW w:type="dxa" w:w="785"/>
          </w:tcPr>
          <w:p>
            <w:r/>
            <w:r>
              <w:t>DC1-TT-TN-KHTC-TKE-135</w:t>
            </w:r>
          </w:p>
        </w:tc>
        <w:tc>
          <w:tcPr>
            <w:tcW w:type="dxa" w:w="785"/>
          </w:tcPr>
          <w:p>
            <w:r/>
            <w:r>
              <w:t>Kho dữ liệu dùng chung tiếp nhận dữ liệu thống kê trong lĩnh vực Đấu giá tài sản theo Thông tư của Bộ trưởng Bộ Tư pháp quy định một số nội từ hệ thống nguồn thông qua kênh tích hợp</w:t>
            </w:r>
          </w:p>
        </w:tc>
        <w:tc>
          <w:tcPr>
            <w:tcW w:type="dxa" w:w="785"/>
          </w:tcPr>
          <w:p>
            <w:r/>
            <w:r>
              <w:t>DC1-UC135-MH1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DC1-UC135</w:t>
            </w:r>
          </w:p>
        </w:tc>
        <w:tc>
          <w:tcPr>
            <w:tcW w:type="dxa" w:w="785"/>
          </w:tcPr>
          <w:p>
            <w:r/>
            <w:r>
              <w:t>DC1</w:t>
            </w:r>
          </w:p>
        </w:tc>
      </w:tr>
      <w:tr>
        <w:tc>
          <w:tcPr>
            <w:tcW w:type="dxa" w:w="785"/>
          </w:tcPr>
          <w:p>
            <w:r/>
            <w:r>
              <w:t>280</w:t>
            </w:r>
          </w:p>
        </w:tc>
        <w:tc>
          <w:tcPr>
            <w:tcW w:type="dxa" w:w="785"/>
          </w:tcPr>
          <w:p>
            <w:r/>
            <w:r>
              <w:t>DC1-TT-TN-KHTC-TKE-135</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DC1-UC135-MH1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DC1-UC135</w:t>
            </w:r>
          </w:p>
        </w:tc>
        <w:tc>
          <w:tcPr>
            <w:tcW w:type="dxa" w:w="785"/>
          </w:tcPr>
          <w:p>
            <w:r/>
            <w:r>
              <w:t>DC1</w:t>
            </w:r>
          </w:p>
        </w:tc>
      </w:tr>
      <w:tr>
        <w:tc>
          <w:tcPr>
            <w:tcW w:type="dxa" w:w="785"/>
          </w:tcPr>
          <w:p>
            <w:r/>
            <w:r>
              <w:t>281</w:t>
            </w:r>
          </w:p>
        </w:tc>
        <w:tc>
          <w:tcPr>
            <w:tcW w:type="dxa" w:w="785"/>
          </w:tcPr>
          <w:p>
            <w:r/>
            <w:r>
              <w:t>DC1-TT-TN-KHTC-TKE-136</w:t>
            </w:r>
          </w:p>
        </w:tc>
        <w:tc>
          <w:tcPr>
            <w:tcW w:type="dxa" w:w="785"/>
          </w:tcPr>
          <w:p>
            <w:r/>
            <w:r>
              <w:t>Kho dữ liệu dùng chung tiếp nhận dữ liệu thống kê trong lĩnh vực Trọng tài thương mại theo Thông tư của Bộ trưởng Bộ Tư pháp quy định một số từ hệ thống nguồn thông qua kênh tích hợp</w:t>
            </w:r>
          </w:p>
        </w:tc>
        <w:tc>
          <w:tcPr>
            <w:tcW w:type="dxa" w:w="785"/>
          </w:tcPr>
          <w:p>
            <w:r/>
            <w:r>
              <w:t>DC1-UC136-MH1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DC1-UC136</w:t>
            </w:r>
          </w:p>
        </w:tc>
        <w:tc>
          <w:tcPr>
            <w:tcW w:type="dxa" w:w="785"/>
          </w:tcPr>
          <w:p>
            <w:r/>
            <w:r>
              <w:t>DC1</w:t>
            </w:r>
          </w:p>
        </w:tc>
      </w:tr>
      <w:tr>
        <w:tc>
          <w:tcPr>
            <w:tcW w:type="dxa" w:w="785"/>
          </w:tcPr>
          <w:p>
            <w:r/>
            <w:r>
              <w:t>282</w:t>
            </w:r>
          </w:p>
        </w:tc>
        <w:tc>
          <w:tcPr>
            <w:tcW w:type="dxa" w:w="785"/>
          </w:tcPr>
          <w:p>
            <w:r/>
            <w:r>
              <w:t>DC1-TT-TN-KHTC-TKE-136</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DC1-UC136-MH1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DC1-UC136</w:t>
            </w:r>
          </w:p>
        </w:tc>
        <w:tc>
          <w:tcPr>
            <w:tcW w:type="dxa" w:w="785"/>
          </w:tcPr>
          <w:p>
            <w:r/>
            <w:r>
              <w:t>DC1</w:t>
            </w:r>
          </w:p>
        </w:tc>
      </w:tr>
      <w:tr>
        <w:tc>
          <w:tcPr>
            <w:tcW w:type="dxa" w:w="785"/>
          </w:tcPr>
          <w:p>
            <w:r/>
            <w:r>
              <w:t>283</w:t>
            </w:r>
          </w:p>
        </w:tc>
        <w:tc>
          <w:tcPr>
            <w:tcW w:type="dxa" w:w="785"/>
          </w:tcPr>
          <w:p>
            <w:r/>
            <w:r>
              <w:t>DC1-TT-TN-KHTC-TKE-137</w:t>
            </w:r>
          </w:p>
        </w:tc>
        <w:tc>
          <w:tcPr>
            <w:tcW w:type="dxa" w:w="785"/>
          </w:tcPr>
          <w:p>
            <w:r/>
            <w:r>
              <w:t>Kho dữ liệu dùng chung tiếp nhận dữ liệu thống kê trong lĩnh vực Hòa giải thương mại theo Thông tư của Bộ trưởng Bộ Tư pháp quy định một số từ hệ thống nguồn thông qua kênh tích hợp</w:t>
            </w:r>
          </w:p>
        </w:tc>
        <w:tc>
          <w:tcPr>
            <w:tcW w:type="dxa" w:w="785"/>
          </w:tcPr>
          <w:p>
            <w:r/>
            <w:r>
              <w:t>DC1-UC137-MH1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DC1-UC137</w:t>
            </w:r>
          </w:p>
        </w:tc>
        <w:tc>
          <w:tcPr>
            <w:tcW w:type="dxa" w:w="785"/>
          </w:tcPr>
          <w:p>
            <w:r/>
            <w:r>
              <w:t>DC1</w:t>
            </w:r>
          </w:p>
        </w:tc>
      </w:tr>
      <w:tr>
        <w:tc>
          <w:tcPr>
            <w:tcW w:type="dxa" w:w="785"/>
          </w:tcPr>
          <w:p>
            <w:r/>
            <w:r>
              <w:t>284</w:t>
            </w:r>
          </w:p>
        </w:tc>
        <w:tc>
          <w:tcPr>
            <w:tcW w:type="dxa" w:w="785"/>
          </w:tcPr>
          <w:p>
            <w:r/>
            <w:r>
              <w:t>DC1-TT-TN-KHTC-TKE-137</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DC1-UC137-MH1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DC1-UC137</w:t>
            </w:r>
          </w:p>
        </w:tc>
        <w:tc>
          <w:tcPr>
            <w:tcW w:type="dxa" w:w="785"/>
          </w:tcPr>
          <w:p>
            <w:r/>
            <w:r>
              <w:t>DC1</w:t>
            </w:r>
          </w:p>
        </w:tc>
      </w:tr>
      <w:tr>
        <w:tc>
          <w:tcPr>
            <w:tcW w:type="dxa" w:w="785"/>
          </w:tcPr>
          <w:p>
            <w:r/>
            <w:r>
              <w:t>285</w:t>
            </w:r>
          </w:p>
        </w:tc>
        <w:tc>
          <w:tcPr>
            <w:tcW w:type="dxa" w:w="785"/>
          </w:tcPr>
          <w:p>
            <w:r/>
            <w:r>
              <w:t>DC1-TT-TN-KHTC-TKE-138</w:t>
            </w:r>
          </w:p>
        </w:tc>
        <w:tc>
          <w:tcPr>
            <w:tcW w:type="dxa" w:w="785"/>
          </w:tcPr>
          <w:p>
            <w:r/>
            <w:r>
              <w:t>Kho dữ liệu dùng chung tiếp nhận dữ liệu thống kê trong lĩnh vực Quản lý thanh lý tài sản theo Thông tư của Bộ trưởng Bộ Tư pháp quy định mộ từ hệ thống nguồn thông qua kênh tích hợp</w:t>
            </w:r>
          </w:p>
        </w:tc>
        <w:tc>
          <w:tcPr>
            <w:tcW w:type="dxa" w:w="785"/>
          </w:tcPr>
          <w:p>
            <w:r/>
            <w:r>
              <w:t>DC1-UC138-MH1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DC1-UC138</w:t>
            </w:r>
          </w:p>
        </w:tc>
        <w:tc>
          <w:tcPr>
            <w:tcW w:type="dxa" w:w="785"/>
          </w:tcPr>
          <w:p>
            <w:r/>
            <w:r>
              <w:t>DC1</w:t>
            </w:r>
          </w:p>
        </w:tc>
      </w:tr>
      <w:tr>
        <w:tc>
          <w:tcPr>
            <w:tcW w:type="dxa" w:w="785"/>
          </w:tcPr>
          <w:p>
            <w:r/>
            <w:r>
              <w:t>286</w:t>
            </w:r>
          </w:p>
        </w:tc>
        <w:tc>
          <w:tcPr>
            <w:tcW w:type="dxa" w:w="785"/>
          </w:tcPr>
          <w:p>
            <w:r/>
            <w:r>
              <w:t>DC1-TT-TN-KHTC-TKE-138</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DC1-UC138-MH1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DC1-UC138</w:t>
            </w:r>
          </w:p>
        </w:tc>
        <w:tc>
          <w:tcPr>
            <w:tcW w:type="dxa" w:w="785"/>
          </w:tcPr>
          <w:p>
            <w:r/>
            <w:r>
              <w:t>DC1</w:t>
            </w:r>
          </w:p>
        </w:tc>
      </w:tr>
      <w:tr>
        <w:tc>
          <w:tcPr>
            <w:tcW w:type="dxa" w:w="785"/>
          </w:tcPr>
          <w:p>
            <w:r/>
            <w:r>
              <w:t>287</w:t>
            </w:r>
          </w:p>
        </w:tc>
        <w:tc>
          <w:tcPr>
            <w:tcW w:type="dxa" w:w="785"/>
          </w:tcPr>
          <w:p>
            <w:r/>
            <w:r>
              <w:t>DC1-TT-TN-KHTC-TKE-139</w:t>
            </w:r>
          </w:p>
        </w:tc>
        <w:tc>
          <w:tcPr>
            <w:tcW w:type="dxa" w:w="785"/>
          </w:tcPr>
          <w:p>
            <w:r/>
            <w:r>
              <w:t>Kho dữ liệu dùng chung tiếp nhận dữ liệu thống kê trong lĩnh vực Tương trợ tư pháp theo Thông tư của Bộ trưởng Bộ Tư pháp quy định một số nộ từ hệ thống nguồn thông qua kênh tích hợp</w:t>
            </w:r>
          </w:p>
        </w:tc>
        <w:tc>
          <w:tcPr>
            <w:tcW w:type="dxa" w:w="785"/>
          </w:tcPr>
          <w:p>
            <w:r/>
            <w:r>
              <w:t>DC1-UC139-MH1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DC1-UC139</w:t>
            </w:r>
          </w:p>
        </w:tc>
        <w:tc>
          <w:tcPr>
            <w:tcW w:type="dxa" w:w="785"/>
          </w:tcPr>
          <w:p>
            <w:r/>
            <w:r>
              <w:t>DC1</w:t>
            </w:r>
          </w:p>
        </w:tc>
      </w:tr>
      <w:tr>
        <w:tc>
          <w:tcPr>
            <w:tcW w:type="dxa" w:w="785"/>
          </w:tcPr>
          <w:p>
            <w:r/>
            <w:r>
              <w:t>288</w:t>
            </w:r>
          </w:p>
        </w:tc>
        <w:tc>
          <w:tcPr>
            <w:tcW w:type="dxa" w:w="785"/>
          </w:tcPr>
          <w:p>
            <w:r/>
            <w:r>
              <w:t>DC1-TT-TN-KHTC-TKE-139</w:t>
            </w:r>
          </w:p>
        </w:tc>
        <w:tc>
          <w:tcPr>
            <w:tcW w:type="dxa" w:w="785"/>
          </w:tcPr>
          <w:p>
            <w:r/>
            <w:r>
              <w:t>Hệ thống gửi thông báo lỗi kèm nguyên nhân. Nếu dữ liệu đạt yêu cầu, hệ thống tiếp nhận dữ liệu và thông báo thành công</w:t>
            </w:r>
          </w:p>
        </w:tc>
        <w:tc>
          <w:tcPr>
            <w:tcW w:type="dxa" w:w="785"/>
          </w:tcPr>
          <w:p>
            <w:r/>
            <w:r>
              <w:t>DC1-UC139-MH1</w:t>
            </w:r>
          </w:p>
        </w:tc>
        <w:tc>
          <w:tcPr>
            <w:tcW w:type="dxa" w:w="785"/>
          </w:tcPr>
          <w:p>
            <w:r/>
            <w:r>
              <w:t>Màn xem chi tiết</w:t>
            </w:r>
          </w:p>
        </w:tc>
        <w:tc>
          <w:tcPr>
            <w:tcW w:type="dxa" w:w="785"/>
          </w:tcPr>
          <w:p>
            <w:r/>
          </w:p>
        </w:tc>
        <w:tc>
          <w:tcPr>
            <w:tcW w:type="dxa" w:w="785"/>
          </w:tcPr>
          <w:p>
            <w:r/>
          </w:p>
        </w:tc>
        <w:tc>
          <w:tcPr>
            <w:tcW w:type="dxa" w:w="785"/>
          </w:tcPr>
          <w:p>
            <w:r/>
            <w:r>
              <w:t>DC1-TT</w:t>
            </w:r>
          </w:p>
        </w:tc>
        <w:tc>
          <w:tcPr>
            <w:tcW w:type="dxa" w:w="785"/>
          </w:tcPr>
          <w:p>
            <w:r/>
            <w:r>
              <w:t>Thu thập</w:t>
            </w:r>
          </w:p>
        </w:tc>
        <w:tc>
          <w:tcPr>
            <w:tcW w:type="dxa" w:w="785"/>
          </w:tcPr>
          <w:p>
            <w:r/>
            <w:r>
              <w:t>DC1-UC139</w:t>
            </w:r>
          </w:p>
        </w:tc>
        <w:tc>
          <w:tcPr>
            <w:tcW w:type="dxa" w:w="785"/>
          </w:tcPr>
          <w:p>
            <w:r/>
            <w:r>
              <w:t>DC1</w:t>
            </w:r>
          </w:p>
        </w:tc>
      </w:tr>
      <w:tr>
        <w:tc>
          <w:tcPr>
            <w:tcW w:type="dxa" w:w="785"/>
          </w:tcPr>
          <w:p>
            <w:r/>
            <w:r>
              <w:t>289</w:t>
            </w:r>
          </w:p>
        </w:tc>
        <w:tc>
          <w:tcPr>
            <w:tcW w:type="dxa" w:w="785"/>
          </w:tcPr>
          <w:p>
            <w:r/>
            <w:r>
              <w:t>DC1-DXTT-NN-140</w:t>
            </w:r>
          </w:p>
        </w:tc>
        <w:tc>
          <w:tcPr>
            <w:tcW w:type="dxa" w:w="785"/>
          </w:tcPr>
          <w:p>
            <w:r/>
            <w:r>
              <w:t>Kho DLDC tiếp nhận gói tin đối soát và tự động đối chiếu dữ liệu. Kho dữ liệu dùng chung tổng hợp kết quả đối soát và gửi phản hồi về cho hệ thống nguồn</w:t>
            </w:r>
          </w:p>
        </w:tc>
        <w:tc>
          <w:tcPr>
            <w:tcW w:type="dxa" w:w="785"/>
          </w:tcPr>
          <w:p>
            <w:r/>
            <w:r>
              <w:t>DC1-UC140-MH1</w:t>
            </w:r>
          </w:p>
        </w:tc>
        <w:tc>
          <w:tcPr>
            <w:tcW w:type="dxa" w:w="785"/>
          </w:tcPr>
          <w:p>
            <w:r/>
            <w:r>
              <w:t>Màn xem chi tiết</w:t>
            </w:r>
          </w:p>
        </w:tc>
        <w:tc>
          <w:tcPr>
            <w:tcW w:type="dxa" w:w="785"/>
          </w:tcPr>
          <w:p>
            <w:r/>
          </w:p>
        </w:tc>
        <w:tc>
          <w:tcPr>
            <w:tcW w:type="dxa" w:w="785"/>
          </w:tcPr>
          <w:p>
            <w:r/>
          </w:p>
        </w:tc>
        <w:tc>
          <w:tcPr>
            <w:tcW w:type="dxa" w:w="785"/>
          </w:tcPr>
          <w:p>
            <w:r/>
            <w:r>
              <w:t>DC1-DX</w:t>
            </w:r>
          </w:p>
        </w:tc>
        <w:tc>
          <w:tcPr>
            <w:tcW w:type="dxa" w:w="785"/>
          </w:tcPr>
          <w:p>
            <w:r/>
            <w:r>
              <w:t>Đối soát thu thập</w:t>
            </w:r>
          </w:p>
        </w:tc>
        <w:tc>
          <w:tcPr>
            <w:tcW w:type="dxa" w:w="785"/>
          </w:tcPr>
          <w:p>
            <w:r/>
            <w:r>
              <w:t>DC1-UC140</w:t>
            </w:r>
          </w:p>
        </w:tc>
        <w:tc>
          <w:tcPr>
            <w:tcW w:type="dxa" w:w="785"/>
          </w:tcPr>
          <w:p>
            <w:r/>
            <w:r>
              <w:t>DC1</w:t>
            </w:r>
          </w:p>
        </w:tc>
      </w:tr>
      <w:tr>
        <w:tc>
          <w:tcPr>
            <w:tcW w:type="dxa" w:w="785"/>
          </w:tcPr>
          <w:p>
            <w:r/>
            <w:r>
              <w:t>290</w:t>
            </w:r>
          </w:p>
        </w:tc>
        <w:tc>
          <w:tcPr>
            <w:tcW w:type="dxa" w:w="785"/>
          </w:tcPr>
          <w:p>
            <w:r/>
            <w:r>
              <w:t>DC1-DXTT-NN-141</w:t>
            </w:r>
          </w:p>
        </w:tc>
        <w:tc>
          <w:tcPr>
            <w:tcW w:type="dxa" w:w="785"/>
          </w:tcPr>
          <w:p>
            <w:r/>
            <w:r>
              <w:t>Kho DLDC tiếp nhận gói tin đối soát và tự động đối chiếu dữ liệu. Kho dữ liệu dùng chung tổng hợp kết quả đối soát và gửi phản hồi về cho hệ thống nguồn</w:t>
            </w:r>
          </w:p>
        </w:tc>
        <w:tc>
          <w:tcPr>
            <w:tcW w:type="dxa" w:w="785"/>
          </w:tcPr>
          <w:p>
            <w:r/>
            <w:r>
              <w:t>DC1-UC141-MH1</w:t>
            </w:r>
          </w:p>
        </w:tc>
        <w:tc>
          <w:tcPr>
            <w:tcW w:type="dxa" w:w="785"/>
          </w:tcPr>
          <w:p>
            <w:r/>
            <w:r>
              <w:t>Màn xem chi tiết</w:t>
            </w:r>
          </w:p>
        </w:tc>
        <w:tc>
          <w:tcPr>
            <w:tcW w:type="dxa" w:w="785"/>
          </w:tcPr>
          <w:p>
            <w:r/>
          </w:p>
        </w:tc>
        <w:tc>
          <w:tcPr>
            <w:tcW w:type="dxa" w:w="785"/>
          </w:tcPr>
          <w:p>
            <w:r/>
          </w:p>
        </w:tc>
        <w:tc>
          <w:tcPr>
            <w:tcW w:type="dxa" w:w="785"/>
          </w:tcPr>
          <w:p>
            <w:r/>
            <w:r>
              <w:t>DC1-DX</w:t>
            </w:r>
          </w:p>
        </w:tc>
        <w:tc>
          <w:tcPr>
            <w:tcW w:type="dxa" w:w="785"/>
          </w:tcPr>
          <w:p>
            <w:r/>
            <w:r>
              <w:t>Đối soát thu thập</w:t>
            </w:r>
          </w:p>
        </w:tc>
        <w:tc>
          <w:tcPr>
            <w:tcW w:type="dxa" w:w="785"/>
          </w:tcPr>
          <w:p>
            <w:r/>
            <w:r>
              <w:t>DC1-UC141</w:t>
            </w:r>
          </w:p>
        </w:tc>
        <w:tc>
          <w:tcPr>
            <w:tcW w:type="dxa" w:w="785"/>
          </w:tcPr>
          <w:p>
            <w:r/>
            <w:r>
              <w:t>DC1</w:t>
            </w:r>
          </w:p>
        </w:tc>
      </w:tr>
      <w:tr>
        <w:tc>
          <w:tcPr>
            <w:tcW w:type="dxa" w:w="785"/>
          </w:tcPr>
          <w:p>
            <w:r/>
            <w:r>
              <w:t>291</w:t>
            </w:r>
          </w:p>
        </w:tc>
        <w:tc>
          <w:tcPr>
            <w:tcW w:type="dxa" w:w="785"/>
          </w:tcPr>
          <w:p>
            <w:r/>
            <w:r>
              <w:t>DC1-DXTT-TN-HCTP-HT-142</w:t>
            </w:r>
          </w:p>
        </w:tc>
        <w:tc>
          <w:tcPr>
            <w:tcW w:type="dxa" w:w="785"/>
          </w:tcPr>
          <w:p>
            <w:r/>
            <w:r>
              <w:t>Kho DLDC tiếp nhận gói tin đối soát và tự động đối chiếu dữ liệu. Kho dữ liệu dùng chung tổng hợp kết quả đối soát và gửi phản hồi về cho hệ thống nguồn</w:t>
            </w:r>
          </w:p>
        </w:tc>
        <w:tc>
          <w:tcPr>
            <w:tcW w:type="dxa" w:w="785"/>
          </w:tcPr>
          <w:p>
            <w:r/>
            <w:r>
              <w:t>DC1-UC142-MH1</w:t>
            </w:r>
          </w:p>
        </w:tc>
        <w:tc>
          <w:tcPr>
            <w:tcW w:type="dxa" w:w="785"/>
          </w:tcPr>
          <w:p>
            <w:r/>
            <w:r>
              <w:t>Màn xem chi tiết</w:t>
            </w:r>
          </w:p>
        </w:tc>
        <w:tc>
          <w:tcPr>
            <w:tcW w:type="dxa" w:w="785"/>
          </w:tcPr>
          <w:p>
            <w:r/>
          </w:p>
        </w:tc>
        <w:tc>
          <w:tcPr>
            <w:tcW w:type="dxa" w:w="785"/>
          </w:tcPr>
          <w:p>
            <w:r/>
          </w:p>
        </w:tc>
        <w:tc>
          <w:tcPr>
            <w:tcW w:type="dxa" w:w="785"/>
          </w:tcPr>
          <w:p>
            <w:r/>
            <w:r>
              <w:t>DC1-DX</w:t>
            </w:r>
          </w:p>
        </w:tc>
        <w:tc>
          <w:tcPr>
            <w:tcW w:type="dxa" w:w="785"/>
          </w:tcPr>
          <w:p>
            <w:r/>
            <w:r>
              <w:t>Đối soát thu thập</w:t>
            </w:r>
          </w:p>
        </w:tc>
        <w:tc>
          <w:tcPr>
            <w:tcW w:type="dxa" w:w="785"/>
          </w:tcPr>
          <w:p>
            <w:r/>
            <w:r>
              <w:t>DC1-UC142</w:t>
            </w:r>
          </w:p>
        </w:tc>
        <w:tc>
          <w:tcPr>
            <w:tcW w:type="dxa" w:w="785"/>
          </w:tcPr>
          <w:p>
            <w:r/>
            <w:r>
              <w:t>DC1</w:t>
            </w:r>
          </w:p>
        </w:tc>
      </w:tr>
      <w:tr>
        <w:tc>
          <w:tcPr>
            <w:tcW w:type="dxa" w:w="785"/>
          </w:tcPr>
          <w:p>
            <w:r/>
            <w:r>
              <w:t>292</w:t>
            </w:r>
          </w:p>
        </w:tc>
        <w:tc>
          <w:tcPr>
            <w:tcW w:type="dxa" w:w="785"/>
          </w:tcPr>
          <w:p>
            <w:r/>
            <w:r>
              <w:t>DC1-DXTT-TN-HCTP-QT-143</w:t>
            </w:r>
          </w:p>
        </w:tc>
        <w:tc>
          <w:tcPr>
            <w:tcW w:type="dxa" w:w="785"/>
          </w:tcPr>
          <w:p>
            <w:r/>
            <w:r>
              <w:t>Kho DLDC tiếp nhận gói tin đối soát và tự động đối chiếu dữ liệu. Kho dữ liệu dùng chung tổng hợp kết quả đối soát và gửi phản hồi về cho hệ thống nguồn</w:t>
            </w:r>
          </w:p>
        </w:tc>
        <w:tc>
          <w:tcPr>
            <w:tcW w:type="dxa" w:w="785"/>
          </w:tcPr>
          <w:p>
            <w:r/>
            <w:r>
              <w:t>DC1-UC143-MH1</w:t>
            </w:r>
          </w:p>
        </w:tc>
        <w:tc>
          <w:tcPr>
            <w:tcW w:type="dxa" w:w="785"/>
          </w:tcPr>
          <w:p>
            <w:r/>
            <w:r>
              <w:t>Màn xem chi tiết</w:t>
            </w:r>
          </w:p>
        </w:tc>
        <w:tc>
          <w:tcPr>
            <w:tcW w:type="dxa" w:w="785"/>
          </w:tcPr>
          <w:p>
            <w:r/>
          </w:p>
        </w:tc>
        <w:tc>
          <w:tcPr>
            <w:tcW w:type="dxa" w:w="785"/>
          </w:tcPr>
          <w:p>
            <w:r/>
          </w:p>
        </w:tc>
        <w:tc>
          <w:tcPr>
            <w:tcW w:type="dxa" w:w="785"/>
          </w:tcPr>
          <w:p>
            <w:r/>
            <w:r>
              <w:t>DC1-DX</w:t>
            </w:r>
          </w:p>
        </w:tc>
        <w:tc>
          <w:tcPr>
            <w:tcW w:type="dxa" w:w="785"/>
          </w:tcPr>
          <w:p>
            <w:r/>
            <w:r>
              <w:t>Đối soát thu thập</w:t>
            </w:r>
          </w:p>
        </w:tc>
        <w:tc>
          <w:tcPr>
            <w:tcW w:type="dxa" w:w="785"/>
          </w:tcPr>
          <w:p>
            <w:r/>
            <w:r>
              <w:t>DC1-UC143</w:t>
            </w:r>
          </w:p>
        </w:tc>
        <w:tc>
          <w:tcPr>
            <w:tcW w:type="dxa" w:w="785"/>
          </w:tcPr>
          <w:p>
            <w:r/>
            <w:r>
              <w:t>DC1</w:t>
            </w:r>
          </w:p>
        </w:tc>
      </w:tr>
      <w:tr>
        <w:tc>
          <w:tcPr>
            <w:tcW w:type="dxa" w:w="785"/>
          </w:tcPr>
          <w:p>
            <w:r/>
            <w:r>
              <w:t>293</w:t>
            </w:r>
          </w:p>
        </w:tc>
        <w:tc>
          <w:tcPr>
            <w:tcW w:type="dxa" w:w="785"/>
          </w:tcPr>
          <w:p>
            <w:r/>
            <w:r>
              <w:t>DC1-DXTT-TN-GDDB-BP-145</w:t>
            </w:r>
          </w:p>
        </w:tc>
        <w:tc>
          <w:tcPr>
            <w:tcW w:type="dxa" w:w="785"/>
          </w:tcPr>
          <w:p>
            <w:r/>
            <w:r>
              <w:t>Kho DLDC tiếp nhận gói tin đối soát và tự động đối chiếu dữ liệu. Kho dữ liệu dùng chung tổng hợp kết quả đối soát và gửi phản hồi về cho hệ thống nguồn</w:t>
            </w:r>
          </w:p>
        </w:tc>
        <w:tc>
          <w:tcPr>
            <w:tcW w:type="dxa" w:w="785"/>
          </w:tcPr>
          <w:p>
            <w:r/>
            <w:r>
              <w:t>DC1-UC145-MH1</w:t>
            </w:r>
          </w:p>
        </w:tc>
        <w:tc>
          <w:tcPr>
            <w:tcW w:type="dxa" w:w="785"/>
          </w:tcPr>
          <w:p>
            <w:r/>
            <w:r>
              <w:t>Màn xem chi tiết</w:t>
            </w:r>
          </w:p>
        </w:tc>
        <w:tc>
          <w:tcPr>
            <w:tcW w:type="dxa" w:w="785"/>
          </w:tcPr>
          <w:p>
            <w:r/>
          </w:p>
        </w:tc>
        <w:tc>
          <w:tcPr>
            <w:tcW w:type="dxa" w:w="785"/>
          </w:tcPr>
          <w:p>
            <w:r/>
          </w:p>
        </w:tc>
        <w:tc>
          <w:tcPr>
            <w:tcW w:type="dxa" w:w="785"/>
          </w:tcPr>
          <w:p>
            <w:r/>
            <w:r>
              <w:t>DC1-DX</w:t>
            </w:r>
          </w:p>
        </w:tc>
        <w:tc>
          <w:tcPr>
            <w:tcW w:type="dxa" w:w="785"/>
          </w:tcPr>
          <w:p>
            <w:r/>
            <w:r>
              <w:t>Đối soát thu thập</w:t>
            </w:r>
          </w:p>
        </w:tc>
        <w:tc>
          <w:tcPr>
            <w:tcW w:type="dxa" w:w="785"/>
          </w:tcPr>
          <w:p>
            <w:r/>
            <w:r>
              <w:t>DC1-UC145</w:t>
            </w:r>
          </w:p>
        </w:tc>
        <w:tc>
          <w:tcPr>
            <w:tcW w:type="dxa" w:w="785"/>
          </w:tcPr>
          <w:p>
            <w:r/>
            <w:r>
              <w:t>DC1</w:t>
            </w:r>
          </w:p>
        </w:tc>
      </w:tr>
      <w:tr>
        <w:tc>
          <w:tcPr>
            <w:tcW w:type="dxa" w:w="785"/>
          </w:tcPr>
          <w:p>
            <w:r/>
            <w:r>
              <w:t>294</w:t>
            </w:r>
          </w:p>
        </w:tc>
        <w:tc>
          <w:tcPr>
            <w:tcW w:type="dxa" w:w="785"/>
          </w:tcPr>
          <w:p>
            <w:r/>
            <w:r>
              <w:t>DC1-DXTT-TN-KT&amp;VLHC-PL-146</w:t>
            </w:r>
          </w:p>
        </w:tc>
        <w:tc>
          <w:tcPr>
            <w:tcW w:type="dxa" w:w="785"/>
          </w:tcPr>
          <w:p>
            <w:r/>
            <w:r>
              <w:t>Kho DLDC tiếp nhận gói tin đối soát và tự động đối chiếu dữ liệu. Kho dữ liệu dùng chung tổng hợp kết quả đối soát và gửi phản hồi về cho hệ thống nguồn</w:t>
            </w:r>
          </w:p>
        </w:tc>
        <w:tc>
          <w:tcPr>
            <w:tcW w:type="dxa" w:w="785"/>
          </w:tcPr>
          <w:p>
            <w:r/>
            <w:r>
              <w:t>DC1-UC146-MH1</w:t>
            </w:r>
          </w:p>
        </w:tc>
        <w:tc>
          <w:tcPr>
            <w:tcW w:type="dxa" w:w="785"/>
          </w:tcPr>
          <w:p>
            <w:r/>
            <w:r>
              <w:t>Màn xem chi tiết</w:t>
            </w:r>
          </w:p>
        </w:tc>
        <w:tc>
          <w:tcPr>
            <w:tcW w:type="dxa" w:w="785"/>
          </w:tcPr>
          <w:p>
            <w:r/>
          </w:p>
        </w:tc>
        <w:tc>
          <w:tcPr>
            <w:tcW w:type="dxa" w:w="785"/>
          </w:tcPr>
          <w:p>
            <w:r/>
          </w:p>
        </w:tc>
        <w:tc>
          <w:tcPr>
            <w:tcW w:type="dxa" w:w="785"/>
          </w:tcPr>
          <w:p>
            <w:r/>
            <w:r>
              <w:t>DC1-DX</w:t>
            </w:r>
          </w:p>
        </w:tc>
        <w:tc>
          <w:tcPr>
            <w:tcW w:type="dxa" w:w="785"/>
          </w:tcPr>
          <w:p>
            <w:r/>
            <w:r>
              <w:t>Đối soát thu thập</w:t>
            </w:r>
          </w:p>
        </w:tc>
        <w:tc>
          <w:tcPr>
            <w:tcW w:type="dxa" w:w="785"/>
          </w:tcPr>
          <w:p>
            <w:r/>
            <w:r>
              <w:t>DC1-UC146</w:t>
            </w:r>
          </w:p>
        </w:tc>
        <w:tc>
          <w:tcPr>
            <w:tcW w:type="dxa" w:w="785"/>
          </w:tcPr>
          <w:p>
            <w:r/>
            <w:r>
              <w:t>DC1</w:t>
            </w:r>
          </w:p>
        </w:tc>
      </w:tr>
      <w:tr>
        <w:tc>
          <w:tcPr>
            <w:tcW w:type="dxa" w:w="785"/>
          </w:tcPr>
          <w:p>
            <w:r/>
            <w:r>
              <w:t>295</w:t>
            </w:r>
          </w:p>
        </w:tc>
        <w:tc>
          <w:tcPr>
            <w:tcW w:type="dxa" w:w="785"/>
          </w:tcPr>
          <w:p>
            <w:r/>
            <w:r>
              <w:t>DC1-DXTT-TN-KT&amp;VLHC-TTTP-147</w:t>
            </w:r>
          </w:p>
        </w:tc>
        <w:tc>
          <w:tcPr>
            <w:tcW w:type="dxa" w:w="785"/>
          </w:tcPr>
          <w:p>
            <w:r/>
            <w:r>
              <w:t>Kho DLDC tiếp nhận gói tin đối soát và tự động đối chiếu dữ liệu. Kho dữ liệu dùng chung tổng hợp kết quả đối soát và gửi phản hồi về cho hệ thống nguồn</w:t>
            </w:r>
          </w:p>
        </w:tc>
        <w:tc>
          <w:tcPr>
            <w:tcW w:type="dxa" w:w="785"/>
          </w:tcPr>
          <w:p>
            <w:r/>
            <w:r>
              <w:t>DC1-UC147-MH1</w:t>
            </w:r>
          </w:p>
        </w:tc>
        <w:tc>
          <w:tcPr>
            <w:tcW w:type="dxa" w:w="785"/>
          </w:tcPr>
          <w:p>
            <w:r/>
            <w:r>
              <w:t>Màn xem chi tiết</w:t>
            </w:r>
          </w:p>
        </w:tc>
        <w:tc>
          <w:tcPr>
            <w:tcW w:type="dxa" w:w="785"/>
          </w:tcPr>
          <w:p>
            <w:r/>
          </w:p>
        </w:tc>
        <w:tc>
          <w:tcPr>
            <w:tcW w:type="dxa" w:w="785"/>
          </w:tcPr>
          <w:p>
            <w:r/>
          </w:p>
        </w:tc>
        <w:tc>
          <w:tcPr>
            <w:tcW w:type="dxa" w:w="785"/>
          </w:tcPr>
          <w:p>
            <w:r/>
            <w:r>
              <w:t>DC1-DX</w:t>
            </w:r>
          </w:p>
        </w:tc>
        <w:tc>
          <w:tcPr>
            <w:tcW w:type="dxa" w:w="785"/>
          </w:tcPr>
          <w:p>
            <w:r/>
            <w:r>
              <w:t>Đối soát thu thập</w:t>
            </w:r>
          </w:p>
        </w:tc>
        <w:tc>
          <w:tcPr>
            <w:tcW w:type="dxa" w:w="785"/>
          </w:tcPr>
          <w:p>
            <w:r/>
            <w:r>
              <w:t>DC1-UC147</w:t>
            </w:r>
          </w:p>
        </w:tc>
        <w:tc>
          <w:tcPr>
            <w:tcW w:type="dxa" w:w="785"/>
          </w:tcPr>
          <w:p>
            <w:r/>
            <w:r>
              <w:t>DC1</w:t>
            </w:r>
          </w:p>
        </w:tc>
      </w:tr>
      <w:tr>
        <w:tc>
          <w:tcPr>
            <w:tcW w:type="dxa" w:w="785"/>
          </w:tcPr>
          <w:p>
            <w:r/>
            <w:r>
              <w:t>296</w:t>
            </w:r>
          </w:p>
        </w:tc>
        <w:tc>
          <w:tcPr>
            <w:tcW w:type="dxa" w:w="785"/>
          </w:tcPr>
          <w:p>
            <w:r/>
            <w:r>
              <w:t>DC1-DXTT-TN-KT&amp;VLHC-TGPL-148</w:t>
            </w:r>
          </w:p>
        </w:tc>
        <w:tc>
          <w:tcPr>
            <w:tcW w:type="dxa" w:w="785"/>
          </w:tcPr>
          <w:p>
            <w:r/>
            <w:r>
              <w:t>Kho DLDC tiếp nhận gói tin đối soát và tự động đối chiếu dữ liệu. Kho dữ liệu dùng chung tổng hợp kết quả đối soát và gửi phản hồi về cho hệ thống nguồn</w:t>
            </w:r>
          </w:p>
        </w:tc>
        <w:tc>
          <w:tcPr>
            <w:tcW w:type="dxa" w:w="785"/>
          </w:tcPr>
          <w:p>
            <w:r/>
            <w:r>
              <w:t>DC1-UC148-MH1</w:t>
            </w:r>
          </w:p>
        </w:tc>
        <w:tc>
          <w:tcPr>
            <w:tcW w:type="dxa" w:w="785"/>
          </w:tcPr>
          <w:p>
            <w:r/>
            <w:r>
              <w:t>Màn xem chi tiết</w:t>
            </w:r>
          </w:p>
        </w:tc>
        <w:tc>
          <w:tcPr>
            <w:tcW w:type="dxa" w:w="785"/>
          </w:tcPr>
          <w:p>
            <w:r/>
          </w:p>
        </w:tc>
        <w:tc>
          <w:tcPr>
            <w:tcW w:type="dxa" w:w="785"/>
          </w:tcPr>
          <w:p>
            <w:r/>
          </w:p>
        </w:tc>
        <w:tc>
          <w:tcPr>
            <w:tcW w:type="dxa" w:w="785"/>
          </w:tcPr>
          <w:p>
            <w:r/>
            <w:r>
              <w:t>DC1-DX</w:t>
            </w:r>
          </w:p>
        </w:tc>
        <w:tc>
          <w:tcPr>
            <w:tcW w:type="dxa" w:w="785"/>
          </w:tcPr>
          <w:p>
            <w:r/>
            <w:r>
              <w:t>Đối soát thu thập</w:t>
            </w:r>
          </w:p>
        </w:tc>
        <w:tc>
          <w:tcPr>
            <w:tcW w:type="dxa" w:w="785"/>
          </w:tcPr>
          <w:p>
            <w:r/>
            <w:r>
              <w:t>DC1-UC148</w:t>
            </w:r>
          </w:p>
        </w:tc>
        <w:tc>
          <w:tcPr>
            <w:tcW w:type="dxa" w:w="785"/>
          </w:tcPr>
          <w:p>
            <w:r/>
            <w:r>
              <w:t>DC1</w:t>
            </w:r>
          </w:p>
        </w:tc>
      </w:tr>
      <w:tr>
        <w:tc>
          <w:tcPr>
            <w:tcW w:type="dxa" w:w="785"/>
          </w:tcPr>
          <w:p>
            <w:r/>
            <w:r>
              <w:t>297</w:t>
            </w:r>
          </w:p>
        </w:tc>
        <w:tc>
          <w:tcPr>
            <w:tcW w:type="dxa" w:w="785"/>
          </w:tcPr>
          <w:p>
            <w:r/>
            <w:r>
              <w:t>DC1-DXTT-TN-KT&amp;VLHC-GDPL&amp;HG-149</w:t>
            </w:r>
          </w:p>
        </w:tc>
        <w:tc>
          <w:tcPr>
            <w:tcW w:type="dxa" w:w="785"/>
          </w:tcPr>
          <w:p>
            <w:r/>
            <w:r>
              <w:t>Kho DLDC tiếp nhận gói tin đối soát và tự động đối chiếu dữ liệu. Kho dữ liệu dùng chung tổng hợp kết quả đối soát và gửi phản hồi về cho hệ thống nguồn</w:t>
            </w:r>
          </w:p>
        </w:tc>
        <w:tc>
          <w:tcPr>
            <w:tcW w:type="dxa" w:w="785"/>
          </w:tcPr>
          <w:p>
            <w:r/>
            <w:r>
              <w:t>DC1-UC149-MH1</w:t>
            </w:r>
          </w:p>
        </w:tc>
        <w:tc>
          <w:tcPr>
            <w:tcW w:type="dxa" w:w="785"/>
          </w:tcPr>
          <w:p>
            <w:r/>
            <w:r>
              <w:t>Màn xem chi tiết</w:t>
            </w:r>
          </w:p>
        </w:tc>
        <w:tc>
          <w:tcPr>
            <w:tcW w:type="dxa" w:w="785"/>
          </w:tcPr>
          <w:p>
            <w:r/>
          </w:p>
        </w:tc>
        <w:tc>
          <w:tcPr>
            <w:tcW w:type="dxa" w:w="785"/>
          </w:tcPr>
          <w:p>
            <w:r/>
          </w:p>
        </w:tc>
        <w:tc>
          <w:tcPr>
            <w:tcW w:type="dxa" w:w="785"/>
          </w:tcPr>
          <w:p>
            <w:r/>
            <w:r>
              <w:t>DC1-DX</w:t>
            </w:r>
          </w:p>
        </w:tc>
        <w:tc>
          <w:tcPr>
            <w:tcW w:type="dxa" w:w="785"/>
          </w:tcPr>
          <w:p>
            <w:r/>
            <w:r>
              <w:t>Đối soát thu thập</w:t>
            </w:r>
          </w:p>
        </w:tc>
        <w:tc>
          <w:tcPr>
            <w:tcW w:type="dxa" w:w="785"/>
          </w:tcPr>
          <w:p>
            <w:r/>
            <w:r>
              <w:t>DC1-UC149</w:t>
            </w:r>
          </w:p>
        </w:tc>
        <w:tc>
          <w:tcPr>
            <w:tcW w:type="dxa" w:w="785"/>
          </w:tcPr>
          <w:p>
            <w:r/>
            <w:r>
              <w:t>DC1</w:t>
            </w:r>
          </w:p>
        </w:tc>
      </w:tr>
      <w:tr>
        <w:tc>
          <w:tcPr>
            <w:tcW w:type="dxa" w:w="785"/>
          </w:tcPr>
          <w:p>
            <w:r/>
            <w:r>
              <w:t>298</w:t>
            </w:r>
          </w:p>
        </w:tc>
        <w:tc>
          <w:tcPr>
            <w:tcW w:type="dxa" w:w="785"/>
          </w:tcPr>
          <w:p>
            <w:r/>
            <w:r>
              <w:t>DC1-DXTT-TN-BTTP-DGTS-150</w:t>
            </w:r>
          </w:p>
        </w:tc>
        <w:tc>
          <w:tcPr>
            <w:tcW w:type="dxa" w:w="785"/>
          </w:tcPr>
          <w:p>
            <w:r/>
            <w:r>
              <w:t>Kho DLDC tiếp nhận gói tin đối soát và tự động đối chiếu dữ liệu. Kho dữ liệu dùng chung tổng hợp kết quả đối soát và gửi phản hồi về cho hệ thống nguồn</w:t>
            </w:r>
          </w:p>
        </w:tc>
        <w:tc>
          <w:tcPr>
            <w:tcW w:type="dxa" w:w="785"/>
          </w:tcPr>
          <w:p>
            <w:r/>
            <w:r>
              <w:t>DC1-UC150-MH1</w:t>
            </w:r>
          </w:p>
        </w:tc>
        <w:tc>
          <w:tcPr>
            <w:tcW w:type="dxa" w:w="785"/>
          </w:tcPr>
          <w:p>
            <w:r/>
            <w:r>
              <w:t>Màn xem chi tiết</w:t>
            </w:r>
          </w:p>
        </w:tc>
        <w:tc>
          <w:tcPr>
            <w:tcW w:type="dxa" w:w="785"/>
          </w:tcPr>
          <w:p>
            <w:r/>
          </w:p>
        </w:tc>
        <w:tc>
          <w:tcPr>
            <w:tcW w:type="dxa" w:w="785"/>
          </w:tcPr>
          <w:p>
            <w:r/>
          </w:p>
        </w:tc>
        <w:tc>
          <w:tcPr>
            <w:tcW w:type="dxa" w:w="785"/>
          </w:tcPr>
          <w:p>
            <w:r/>
            <w:r>
              <w:t>DC1-DX</w:t>
            </w:r>
          </w:p>
        </w:tc>
        <w:tc>
          <w:tcPr>
            <w:tcW w:type="dxa" w:w="785"/>
          </w:tcPr>
          <w:p>
            <w:r/>
            <w:r>
              <w:t>Đối soát thu thập</w:t>
            </w:r>
          </w:p>
        </w:tc>
        <w:tc>
          <w:tcPr>
            <w:tcW w:type="dxa" w:w="785"/>
          </w:tcPr>
          <w:p>
            <w:r/>
            <w:r>
              <w:t>DC1-UC150</w:t>
            </w:r>
          </w:p>
        </w:tc>
        <w:tc>
          <w:tcPr>
            <w:tcW w:type="dxa" w:w="785"/>
          </w:tcPr>
          <w:p>
            <w:r/>
            <w:r>
              <w:t>DC1</w:t>
            </w:r>
          </w:p>
        </w:tc>
      </w:tr>
      <w:tr>
        <w:tc>
          <w:tcPr>
            <w:tcW w:type="dxa" w:w="785"/>
          </w:tcPr>
          <w:p>
            <w:r/>
            <w:r>
              <w:t>299</w:t>
            </w:r>
          </w:p>
        </w:tc>
        <w:tc>
          <w:tcPr>
            <w:tcW w:type="dxa" w:w="785"/>
          </w:tcPr>
          <w:p>
            <w:r/>
            <w:r>
              <w:t>DC1-DXTT-TN-KHTC-TKE-151</w:t>
            </w:r>
          </w:p>
        </w:tc>
        <w:tc>
          <w:tcPr>
            <w:tcW w:type="dxa" w:w="785"/>
          </w:tcPr>
          <w:p>
            <w:r/>
            <w:r>
              <w:t>Kho DLDC tiếp nhận gói tin đối soát và tự động đối chiếu dữ liệu. Kho dữ liệu dùng chung tổng hợp kết quả đối soát và gửi phản hồi về cho hệ thống nguồn</w:t>
            </w:r>
          </w:p>
        </w:tc>
        <w:tc>
          <w:tcPr>
            <w:tcW w:type="dxa" w:w="785"/>
          </w:tcPr>
          <w:p>
            <w:r/>
            <w:r>
              <w:t>DC1-UC151-MH1</w:t>
            </w:r>
          </w:p>
        </w:tc>
        <w:tc>
          <w:tcPr>
            <w:tcW w:type="dxa" w:w="785"/>
          </w:tcPr>
          <w:p>
            <w:r/>
            <w:r>
              <w:t>Màn xem chi tiết</w:t>
            </w:r>
          </w:p>
        </w:tc>
        <w:tc>
          <w:tcPr>
            <w:tcW w:type="dxa" w:w="785"/>
          </w:tcPr>
          <w:p>
            <w:r/>
          </w:p>
        </w:tc>
        <w:tc>
          <w:tcPr>
            <w:tcW w:type="dxa" w:w="785"/>
          </w:tcPr>
          <w:p>
            <w:r/>
          </w:p>
        </w:tc>
        <w:tc>
          <w:tcPr>
            <w:tcW w:type="dxa" w:w="785"/>
          </w:tcPr>
          <w:p>
            <w:r/>
            <w:r>
              <w:t>DC1-DX</w:t>
            </w:r>
          </w:p>
        </w:tc>
        <w:tc>
          <w:tcPr>
            <w:tcW w:type="dxa" w:w="785"/>
          </w:tcPr>
          <w:p>
            <w:r/>
            <w:r>
              <w:t>Đối soát thu thập</w:t>
            </w:r>
          </w:p>
        </w:tc>
        <w:tc>
          <w:tcPr>
            <w:tcW w:type="dxa" w:w="785"/>
          </w:tcPr>
          <w:p>
            <w:r/>
            <w:r>
              <w:t>DC1-UC151</w:t>
            </w:r>
          </w:p>
        </w:tc>
        <w:tc>
          <w:tcPr>
            <w:tcW w:type="dxa" w:w="785"/>
          </w:tcPr>
          <w:p>
            <w:r/>
            <w:r>
              <w:t>DC1</w:t>
            </w:r>
          </w:p>
        </w:tc>
      </w:tr>
      <w:tr>
        <w:tc>
          <w:tcPr>
            <w:tcW w:type="dxa" w:w="785"/>
          </w:tcPr>
          <w:p>
            <w:r/>
            <w:r>
              <w:t>300</w:t>
            </w:r>
          </w:p>
        </w:tc>
        <w:tc>
          <w:tcPr>
            <w:tcW w:type="dxa" w:w="785"/>
          </w:tcPr>
          <w:p>
            <w:r/>
            <w:r>
              <w:t>DC1-XLDL-TLNN-152</w:t>
            </w:r>
          </w:p>
        </w:tc>
        <w:tc>
          <w:tcPr>
            <w:tcW w:type="dxa" w:w="785"/>
          </w:tcPr>
          <w:p>
            <w:r/>
            <w:r>
              <w:t>Cấu hình kiểm tra quy tắc biến đổi định dạng</w:t>
            </w:r>
          </w:p>
        </w:tc>
        <w:tc>
          <w:tcPr>
            <w:tcW w:type="dxa" w:w="785"/>
          </w:tcPr>
          <w:p>
            <w:r/>
            <w:r>
              <w:t>DC1-UC152-MH1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DC1-UC152</w:t>
            </w:r>
          </w:p>
        </w:tc>
        <w:tc>
          <w:tcPr>
            <w:tcW w:type="dxa" w:w="785"/>
          </w:tcPr>
          <w:p>
            <w:r/>
            <w:r>
              <w:t>DC1</w:t>
            </w:r>
          </w:p>
        </w:tc>
      </w:tr>
      <w:tr>
        <w:tc>
          <w:tcPr>
            <w:tcW w:type="dxa" w:w="785"/>
          </w:tcPr>
          <w:p>
            <w:r/>
            <w:r>
              <w:t>301</w:t>
            </w:r>
          </w:p>
        </w:tc>
        <w:tc>
          <w:tcPr>
            <w:tcW w:type="dxa" w:w="785"/>
          </w:tcPr>
          <w:p>
            <w:r/>
            <w:r>
              <w:t>DC1-XLDL-TLNN-152</w:t>
            </w:r>
          </w:p>
        </w:tc>
        <w:tc>
          <w:tcPr>
            <w:tcW w:type="dxa" w:w="785"/>
          </w:tcPr>
          <w:p>
            <w:r/>
            <w:r>
              <w:t>Cấu hình biến đổi gộp hoặc tách cột</w:t>
            </w:r>
          </w:p>
        </w:tc>
        <w:tc>
          <w:tcPr>
            <w:tcW w:type="dxa" w:w="785"/>
          </w:tcPr>
          <w:p>
            <w:r/>
            <w:r>
              <w:t>DC1-UC152-MH2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DC1-UC152</w:t>
            </w:r>
          </w:p>
        </w:tc>
        <w:tc>
          <w:tcPr>
            <w:tcW w:type="dxa" w:w="785"/>
          </w:tcPr>
          <w:p>
            <w:r/>
            <w:r>
              <w:t>DC1</w:t>
            </w:r>
          </w:p>
        </w:tc>
      </w:tr>
      <w:tr>
        <w:tc>
          <w:tcPr>
            <w:tcW w:type="dxa" w:w="785"/>
          </w:tcPr>
          <w:p>
            <w:r/>
            <w:r>
              <w:t>302</w:t>
            </w:r>
          </w:p>
        </w:tc>
        <w:tc>
          <w:tcPr>
            <w:tcW w:type="dxa" w:w="785"/>
          </w:tcPr>
          <w:p>
            <w:r/>
            <w:r>
              <w:t>DC1-XLDL-TLNN-152</w:t>
            </w:r>
          </w:p>
        </w:tc>
        <w:tc>
          <w:tcPr>
            <w:tcW w:type="dxa" w:w="785"/>
          </w:tcPr>
          <w:p>
            <w:r/>
            <w:r>
              <w:t>Cấu hình phân loại, gán nhãn</w:t>
            </w:r>
          </w:p>
        </w:tc>
        <w:tc>
          <w:tcPr>
            <w:tcW w:type="dxa" w:w="785"/>
          </w:tcPr>
          <w:p>
            <w:r/>
            <w:r>
              <w:t>DC1-UC152-MH3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DC1-UC152</w:t>
            </w:r>
          </w:p>
        </w:tc>
        <w:tc>
          <w:tcPr>
            <w:tcW w:type="dxa" w:w="785"/>
          </w:tcPr>
          <w:p>
            <w:r/>
            <w:r>
              <w:t>DC1</w:t>
            </w:r>
          </w:p>
        </w:tc>
      </w:tr>
      <w:tr>
        <w:tc>
          <w:tcPr>
            <w:tcW w:type="dxa" w:w="785"/>
          </w:tcPr>
          <w:p>
            <w:r/>
            <w:r>
              <w:t>303</w:t>
            </w:r>
          </w:p>
        </w:tc>
        <w:tc>
          <w:tcPr>
            <w:tcW w:type="dxa" w:w="785"/>
          </w:tcPr>
          <w:p>
            <w:r/>
            <w:r>
              <w:t>DC1-XLDL-TLNN-153</w:t>
            </w:r>
          </w:p>
        </w:tc>
        <w:tc>
          <w:tcPr>
            <w:tcW w:type="dxa" w:w="785"/>
          </w:tcPr>
          <w:p>
            <w:r/>
            <w:r>
              <w:t>cấu hình kiểm tra đối sánh tồn tại dựa trên trường khóa của Đấu giá viên</w:t>
            </w:r>
          </w:p>
        </w:tc>
        <w:tc>
          <w:tcPr>
            <w:tcW w:type="dxa" w:w="785"/>
          </w:tcPr>
          <w:p>
            <w:r/>
            <w:r>
              <w:t>DC1-UC153-MH4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DC1-UC153</w:t>
            </w:r>
          </w:p>
        </w:tc>
        <w:tc>
          <w:tcPr>
            <w:tcW w:type="dxa" w:w="785"/>
          </w:tcPr>
          <w:p>
            <w:r/>
            <w:r>
              <w:t>DC1</w:t>
            </w:r>
          </w:p>
        </w:tc>
      </w:tr>
      <w:tr>
        <w:tc>
          <w:tcPr>
            <w:tcW w:type="dxa" w:w="785"/>
          </w:tcPr>
          <w:p>
            <w:r/>
            <w:r>
              <w:t>304</w:t>
            </w:r>
          </w:p>
        </w:tc>
        <w:tc>
          <w:tcPr>
            <w:tcW w:type="dxa" w:w="785"/>
          </w:tcPr>
          <w:p>
            <w:r/>
            <w:r>
              <w:t>DC1-XLDL-TLNN-153</w:t>
            </w:r>
          </w:p>
        </w:tc>
        <w:tc>
          <w:tcPr>
            <w:tcW w:type="dxa" w:w="785"/>
          </w:tcPr>
          <w:p>
            <w:r/>
            <w:r>
              <w:t>cấu hình xử lý trùng lặp về Đấu giá viên</w:t>
            </w:r>
          </w:p>
        </w:tc>
        <w:tc>
          <w:tcPr>
            <w:tcW w:type="dxa" w:w="785"/>
          </w:tcPr>
          <w:p>
            <w:r/>
            <w:r>
              <w:t>DC1-UC153-MH5</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DC1-UC153</w:t>
            </w:r>
          </w:p>
        </w:tc>
        <w:tc>
          <w:tcPr>
            <w:tcW w:type="dxa" w:w="785"/>
          </w:tcPr>
          <w:p>
            <w:r/>
            <w:r>
              <w:t>DC1</w:t>
            </w:r>
          </w:p>
        </w:tc>
      </w:tr>
      <w:tr>
        <w:tc>
          <w:tcPr>
            <w:tcW w:type="dxa" w:w="785"/>
          </w:tcPr>
          <w:p>
            <w:r/>
            <w:r>
              <w:t>305</w:t>
            </w:r>
          </w:p>
        </w:tc>
        <w:tc>
          <w:tcPr>
            <w:tcW w:type="dxa" w:w="785"/>
          </w:tcPr>
          <w:p>
            <w:r/>
            <w:r>
              <w:t>DC1-XLDL-TLNN-153</w:t>
            </w:r>
          </w:p>
        </w:tc>
        <w:tc>
          <w:tcPr>
            <w:tcW w:type="dxa" w:w="785"/>
          </w:tcPr>
          <w:p>
            <w:r/>
            <w:r>
              <w:t>cấu hình xử lý vi phạm về ràng buộc thuộc tính tham chiếu Đấu giá viên</w:t>
            </w:r>
          </w:p>
        </w:tc>
        <w:tc>
          <w:tcPr>
            <w:tcW w:type="dxa" w:w="785"/>
          </w:tcPr>
          <w:p>
            <w:r/>
            <w:r>
              <w:t>DC1-UC153-MH6</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DC1-UC153</w:t>
            </w:r>
          </w:p>
        </w:tc>
        <w:tc>
          <w:tcPr>
            <w:tcW w:type="dxa" w:w="785"/>
          </w:tcPr>
          <w:p>
            <w:r/>
            <w:r>
              <w:t>DC1</w:t>
            </w:r>
          </w:p>
        </w:tc>
      </w:tr>
      <w:tr>
        <w:tc>
          <w:tcPr>
            <w:tcW w:type="dxa" w:w="785"/>
          </w:tcPr>
          <w:p>
            <w:r/>
            <w:r>
              <w:t>306</w:t>
            </w:r>
          </w:p>
        </w:tc>
        <w:tc>
          <w:tcPr>
            <w:tcW w:type="dxa" w:w="785"/>
          </w:tcPr>
          <w:p>
            <w:r/>
            <w:r>
              <w:t>DC1-XLDL-TLNN-154</w:t>
            </w:r>
          </w:p>
        </w:tc>
        <w:tc>
          <w:tcPr>
            <w:tcW w:type="dxa" w:w="785"/>
          </w:tcPr>
          <w:p>
            <w:r/>
            <w:r>
              <w:t>Cấu hình kiểm tra quy tắc biến đổi định dạng</w:t>
            </w:r>
          </w:p>
        </w:tc>
        <w:tc>
          <w:tcPr>
            <w:tcW w:type="dxa" w:w="785"/>
          </w:tcPr>
          <w:p>
            <w:r/>
            <w:r>
              <w:t>DC1-UC154-MH1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DC1-UC154</w:t>
            </w:r>
          </w:p>
        </w:tc>
        <w:tc>
          <w:tcPr>
            <w:tcW w:type="dxa" w:w="785"/>
          </w:tcPr>
          <w:p>
            <w:r/>
            <w:r>
              <w:t>DC1</w:t>
            </w:r>
          </w:p>
        </w:tc>
      </w:tr>
      <w:tr>
        <w:tc>
          <w:tcPr>
            <w:tcW w:type="dxa" w:w="785"/>
          </w:tcPr>
          <w:p>
            <w:r/>
            <w:r>
              <w:t>307</w:t>
            </w:r>
          </w:p>
        </w:tc>
        <w:tc>
          <w:tcPr>
            <w:tcW w:type="dxa" w:w="785"/>
          </w:tcPr>
          <w:p>
            <w:r/>
            <w:r>
              <w:t>DC1-XLDL-TLNN-154</w:t>
            </w:r>
          </w:p>
        </w:tc>
        <w:tc>
          <w:tcPr>
            <w:tcW w:type="dxa" w:w="785"/>
          </w:tcPr>
          <w:p>
            <w:r/>
            <w:r>
              <w:t>Cấu hình biến đổi gộp hoặc tách cột</w:t>
            </w:r>
          </w:p>
        </w:tc>
        <w:tc>
          <w:tcPr>
            <w:tcW w:type="dxa" w:w="785"/>
          </w:tcPr>
          <w:p>
            <w:r/>
            <w:r>
              <w:t>DC1-UC154-MH2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DC1-UC154</w:t>
            </w:r>
          </w:p>
        </w:tc>
        <w:tc>
          <w:tcPr>
            <w:tcW w:type="dxa" w:w="785"/>
          </w:tcPr>
          <w:p>
            <w:r/>
            <w:r>
              <w:t>DC1</w:t>
            </w:r>
          </w:p>
        </w:tc>
      </w:tr>
      <w:tr>
        <w:tc>
          <w:tcPr>
            <w:tcW w:type="dxa" w:w="785"/>
          </w:tcPr>
          <w:p>
            <w:r/>
            <w:r>
              <w:t>308</w:t>
            </w:r>
          </w:p>
        </w:tc>
        <w:tc>
          <w:tcPr>
            <w:tcW w:type="dxa" w:w="785"/>
          </w:tcPr>
          <w:p>
            <w:r/>
            <w:r>
              <w:t>DC1-XLDL-TLNN-154</w:t>
            </w:r>
          </w:p>
        </w:tc>
        <w:tc>
          <w:tcPr>
            <w:tcW w:type="dxa" w:w="785"/>
          </w:tcPr>
          <w:p>
            <w:r/>
            <w:r>
              <w:t>Cấu hình phân loại, gán nhãn</w:t>
            </w:r>
          </w:p>
        </w:tc>
        <w:tc>
          <w:tcPr>
            <w:tcW w:type="dxa" w:w="785"/>
          </w:tcPr>
          <w:p>
            <w:r/>
            <w:r>
              <w:t>DC1-UC154-MH3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DC1-UC154</w:t>
            </w:r>
          </w:p>
        </w:tc>
        <w:tc>
          <w:tcPr>
            <w:tcW w:type="dxa" w:w="785"/>
          </w:tcPr>
          <w:p>
            <w:r/>
            <w:r>
              <w:t>DC1</w:t>
            </w:r>
          </w:p>
        </w:tc>
      </w:tr>
      <w:tr>
        <w:tc>
          <w:tcPr>
            <w:tcW w:type="dxa" w:w="785"/>
          </w:tcPr>
          <w:p>
            <w:r/>
            <w:r>
              <w:t>309</w:t>
            </w:r>
          </w:p>
        </w:tc>
        <w:tc>
          <w:tcPr>
            <w:tcW w:type="dxa" w:w="785"/>
          </w:tcPr>
          <w:p>
            <w:r/>
            <w:r>
              <w:t>DC1-XLDL-TLNN-155</w:t>
            </w:r>
          </w:p>
        </w:tc>
        <w:tc>
          <w:tcPr>
            <w:tcW w:type="dxa" w:w="785"/>
          </w:tcPr>
          <w:p>
            <w:r/>
            <w:r>
              <w:t>Cấu hình kiểm tra quy tắc biến đổi định dạng</w:t>
            </w:r>
          </w:p>
        </w:tc>
        <w:tc>
          <w:tcPr>
            <w:tcW w:type="dxa" w:w="785"/>
          </w:tcPr>
          <w:p>
            <w:r/>
            <w:r>
              <w:t>DC1-UC155-MH4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DC1-UC155</w:t>
            </w:r>
          </w:p>
        </w:tc>
        <w:tc>
          <w:tcPr>
            <w:tcW w:type="dxa" w:w="785"/>
          </w:tcPr>
          <w:p>
            <w:r/>
            <w:r>
              <w:t>DC1</w:t>
            </w:r>
          </w:p>
        </w:tc>
      </w:tr>
      <w:tr>
        <w:tc>
          <w:tcPr>
            <w:tcW w:type="dxa" w:w="785"/>
          </w:tcPr>
          <w:p>
            <w:r/>
            <w:r>
              <w:t>310</w:t>
            </w:r>
          </w:p>
        </w:tc>
        <w:tc>
          <w:tcPr>
            <w:tcW w:type="dxa" w:w="785"/>
          </w:tcPr>
          <w:p>
            <w:r/>
            <w:r>
              <w:t>DC1-XLDL-TLNN-155</w:t>
            </w:r>
          </w:p>
        </w:tc>
        <w:tc>
          <w:tcPr>
            <w:tcW w:type="dxa" w:w="785"/>
          </w:tcPr>
          <w:p>
            <w:r/>
            <w:r>
              <w:t>Cấu hình biến đổi gộp hoặc tách cột</w:t>
            </w:r>
          </w:p>
        </w:tc>
        <w:tc>
          <w:tcPr>
            <w:tcW w:type="dxa" w:w="785"/>
          </w:tcPr>
          <w:p>
            <w:r/>
            <w:r>
              <w:t>DC1-UC155-MH5</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DC1-UC155</w:t>
            </w:r>
          </w:p>
        </w:tc>
        <w:tc>
          <w:tcPr>
            <w:tcW w:type="dxa" w:w="785"/>
          </w:tcPr>
          <w:p>
            <w:r/>
            <w:r>
              <w:t>DC1</w:t>
            </w:r>
          </w:p>
        </w:tc>
      </w:tr>
      <w:tr>
        <w:tc>
          <w:tcPr>
            <w:tcW w:type="dxa" w:w="785"/>
          </w:tcPr>
          <w:p>
            <w:r/>
            <w:r>
              <w:t>311</w:t>
            </w:r>
          </w:p>
        </w:tc>
        <w:tc>
          <w:tcPr>
            <w:tcW w:type="dxa" w:w="785"/>
          </w:tcPr>
          <w:p>
            <w:r/>
            <w:r>
              <w:t>DC1-XLDL-TLNN-155</w:t>
            </w:r>
          </w:p>
        </w:tc>
        <w:tc>
          <w:tcPr>
            <w:tcW w:type="dxa" w:w="785"/>
          </w:tcPr>
          <w:p>
            <w:r/>
            <w:r>
              <w:t>Cấu hình phân loại, gán nhãn</w:t>
            </w:r>
          </w:p>
        </w:tc>
        <w:tc>
          <w:tcPr>
            <w:tcW w:type="dxa" w:w="785"/>
          </w:tcPr>
          <w:p>
            <w:r/>
            <w:r>
              <w:t>DC1-UC155-MH6</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DC1-UC155</w:t>
            </w:r>
          </w:p>
        </w:tc>
        <w:tc>
          <w:tcPr>
            <w:tcW w:type="dxa" w:w="785"/>
          </w:tcPr>
          <w:p>
            <w:r/>
            <w:r>
              <w:t>DC1</w:t>
            </w:r>
          </w:p>
        </w:tc>
      </w:tr>
      <w:tr>
        <w:tc>
          <w:tcPr>
            <w:tcW w:type="dxa" w:w="785"/>
          </w:tcPr>
          <w:p>
            <w:r/>
            <w:r>
              <w:t>312</w:t>
            </w:r>
          </w:p>
        </w:tc>
        <w:tc>
          <w:tcPr>
            <w:tcW w:type="dxa" w:w="785"/>
          </w:tcPr>
          <w:p>
            <w:r/>
            <w:r>
              <w:t>DC1-XLDL-TLNN-156</w:t>
            </w:r>
          </w:p>
        </w:tc>
        <w:tc>
          <w:tcPr>
            <w:tcW w:type="dxa" w:w="785"/>
          </w:tcPr>
          <w:p>
            <w:r/>
            <w:r>
              <w:t>Cấu hình kiểm tra quy tắc biến đổi định dạng</w:t>
            </w:r>
          </w:p>
        </w:tc>
        <w:tc>
          <w:tcPr>
            <w:tcW w:type="dxa" w:w="785"/>
          </w:tcPr>
          <w:p>
            <w:r/>
            <w:r>
              <w:t>DC1-UC156-MH1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DC1-UC156</w:t>
            </w:r>
          </w:p>
        </w:tc>
        <w:tc>
          <w:tcPr>
            <w:tcW w:type="dxa" w:w="785"/>
          </w:tcPr>
          <w:p>
            <w:r/>
            <w:r>
              <w:t>DC1</w:t>
            </w:r>
          </w:p>
        </w:tc>
      </w:tr>
      <w:tr>
        <w:tc>
          <w:tcPr>
            <w:tcW w:type="dxa" w:w="785"/>
          </w:tcPr>
          <w:p>
            <w:r/>
            <w:r>
              <w:t>313</w:t>
            </w:r>
          </w:p>
        </w:tc>
        <w:tc>
          <w:tcPr>
            <w:tcW w:type="dxa" w:w="785"/>
          </w:tcPr>
          <w:p>
            <w:r/>
            <w:r>
              <w:t>DC1-XLDL-TLNN-156</w:t>
            </w:r>
          </w:p>
        </w:tc>
        <w:tc>
          <w:tcPr>
            <w:tcW w:type="dxa" w:w="785"/>
          </w:tcPr>
          <w:p>
            <w:r/>
            <w:r>
              <w:t>Cấu hình biến đổi gộp hoặc tách cột</w:t>
            </w:r>
          </w:p>
        </w:tc>
        <w:tc>
          <w:tcPr>
            <w:tcW w:type="dxa" w:w="785"/>
          </w:tcPr>
          <w:p>
            <w:r/>
            <w:r>
              <w:t>DC1-UC156-MH2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DC1-UC156</w:t>
            </w:r>
          </w:p>
        </w:tc>
        <w:tc>
          <w:tcPr>
            <w:tcW w:type="dxa" w:w="785"/>
          </w:tcPr>
          <w:p>
            <w:r/>
            <w:r>
              <w:t>DC1</w:t>
            </w:r>
          </w:p>
        </w:tc>
      </w:tr>
      <w:tr>
        <w:tc>
          <w:tcPr>
            <w:tcW w:type="dxa" w:w="785"/>
          </w:tcPr>
          <w:p>
            <w:r/>
            <w:r>
              <w:t>314</w:t>
            </w:r>
          </w:p>
        </w:tc>
        <w:tc>
          <w:tcPr>
            <w:tcW w:type="dxa" w:w="785"/>
          </w:tcPr>
          <w:p>
            <w:r/>
            <w:r>
              <w:t>DC1-XLDL-TLNN-156</w:t>
            </w:r>
          </w:p>
        </w:tc>
        <w:tc>
          <w:tcPr>
            <w:tcW w:type="dxa" w:w="785"/>
          </w:tcPr>
          <w:p>
            <w:r/>
            <w:r>
              <w:t>Cấu hình phân loại, gán nhãn</w:t>
            </w:r>
          </w:p>
        </w:tc>
        <w:tc>
          <w:tcPr>
            <w:tcW w:type="dxa" w:w="785"/>
          </w:tcPr>
          <w:p>
            <w:r/>
            <w:r>
              <w:t>DC1-UC156-MH3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DC1-UC156</w:t>
            </w:r>
          </w:p>
        </w:tc>
        <w:tc>
          <w:tcPr>
            <w:tcW w:type="dxa" w:w="785"/>
          </w:tcPr>
          <w:p>
            <w:r/>
            <w:r>
              <w:t>DC1</w:t>
            </w:r>
          </w:p>
        </w:tc>
      </w:tr>
      <w:tr>
        <w:tc>
          <w:tcPr>
            <w:tcW w:type="dxa" w:w="785"/>
          </w:tcPr>
          <w:p>
            <w:r/>
            <w:r>
              <w:t>315</w:t>
            </w:r>
          </w:p>
        </w:tc>
        <w:tc>
          <w:tcPr>
            <w:tcW w:type="dxa" w:w="785"/>
          </w:tcPr>
          <w:p>
            <w:r/>
            <w:r>
              <w:t>DC1-XLDL-TLNN-157</w:t>
            </w:r>
          </w:p>
        </w:tc>
        <w:tc>
          <w:tcPr>
            <w:tcW w:type="dxa" w:w="785"/>
          </w:tcPr>
          <w:p>
            <w:r/>
            <w:r>
              <w:t>Cấu hình kiểm tra quy tắc biến đổi định dạng</w:t>
            </w:r>
          </w:p>
        </w:tc>
        <w:tc>
          <w:tcPr>
            <w:tcW w:type="dxa" w:w="785"/>
          </w:tcPr>
          <w:p>
            <w:r/>
            <w:r>
              <w:t>DC1-UC157-MH1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DC1-UC157</w:t>
            </w:r>
          </w:p>
        </w:tc>
        <w:tc>
          <w:tcPr>
            <w:tcW w:type="dxa" w:w="785"/>
          </w:tcPr>
          <w:p>
            <w:r/>
            <w:r>
              <w:t>DC1</w:t>
            </w:r>
          </w:p>
        </w:tc>
      </w:tr>
      <w:tr>
        <w:tc>
          <w:tcPr>
            <w:tcW w:type="dxa" w:w="785"/>
          </w:tcPr>
          <w:p>
            <w:r/>
            <w:r>
              <w:t>316</w:t>
            </w:r>
          </w:p>
        </w:tc>
        <w:tc>
          <w:tcPr>
            <w:tcW w:type="dxa" w:w="785"/>
          </w:tcPr>
          <w:p>
            <w:r/>
            <w:r>
              <w:t>DC1-XLDL-TLNN-157</w:t>
            </w:r>
          </w:p>
        </w:tc>
        <w:tc>
          <w:tcPr>
            <w:tcW w:type="dxa" w:w="785"/>
          </w:tcPr>
          <w:p>
            <w:r/>
            <w:r>
              <w:t>Cấu hình biến đổi gộp hoặc tách cột</w:t>
            </w:r>
          </w:p>
        </w:tc>
        <w:tc>
          <w:tcPr>
            <w:tcW w:type="dxa" w:w="785"/>
          </w:tcPr>
          <w:p>
            <w:r/>
            <w:r>
              <w:t>DC1-UC157-MH2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DC1-UC157</w:t>
            </w:r>
          </w:p>
        </w:tc>
        <w:tc>
          <w:tcPr>
            <w:tcW w:type="dxa" w:w="785"/>
          </w:tcPr>
          <w:p>
            <w:r/>
            <w:r>
              <w:t>DC1</w:t>
            </w:r>
          </w:p>
        </w:tc>
      </w:tr>
      <w:tr>
        <w:tc>
          <w:tcPr>
            <w:tcW w:type="dxa" w:w="785"/>
          </w:tcPr>
          <w:p>
            <w:r/>
            <w:r>
              <w:t>317</w:t>
            </w:r>
          </w:p>
        </w:tc>
        <w:tc>
          <w:tcPr>
            <w:tcW w:type="dxa" w:w="785"/>
          </w:tcPr>
          <w:p>
            <w:r/>
            <w:r>
              <w:t>DC1-XLDL-TLNN-157</w:t>
            </w:r>
          </w:p>
        </w:tc>
        <w:tc>
          <w:tcPr>
            <w:tcW w:type="dxa" w:w="785"/>
          </w:tcPr>
          <w:p>
            <w:r/>
            <w:r>
              <w:t>Cấu hình phân loại, gán nhãn</w:t>
            </w:r>
          </w:p>
        </w:tc>
        <w:tc>
          <w:tcPr>
            <w:tcW w:type="dxa" w:w="785"/>
          </w:tcPr>
          <w:p>
            <w:r/>
            <w:r>
              <w:t>DC1-UC157-MH3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DC1-UC157</w:t>
            </w:r>
          </w:p>
        </w:tc>
        <w:tc>
          <w:tcPr>
            <w:tcW w:type="dxa" w:w="785"/>
          </w:tcPr>
          <w:p>
            <w:r/>
            <w:r>
              <w:t>DC1</w:t>
            </w:r>
          </w:p>
        </w:tc>
      </w:tr>
      <w:tr>
        <w:tc>
          <w:tcPr>
            <w:tcW w:type="dxa" w:w="785"/>
          </w:tcPr>
          <w:p>
            <w:r/>
            <w:r>
              <w:t>318</w:t>
            </w:r>
          </w:p>
        </w:tc>
        <w:tc>
          <w:tcPr>
            <w:tcW w:type="dxa" w:w="785"/>
          </w:tcPr>
          <w:p>
            <w:r/>
            <w:r>
              <w:t>DC1-XLDL-TLNN-158</w:t>
            </w:r>
          </w:p>
        </w:tc>
        <w:tc>
          <w:tcPr>
            <w:tcW w:type="dxa" w:w="785"/>
          </w:tcPr>
          <w:p>
            <w:r/>
            <w:r>
              <w:t>Cấu hình kiểm tra quy tắc biến đổi định dạng</w:t>
            </w:r>
          </w:p>
        </w:tc>
        <w:tc>
          <w:tcPr>
            <w:tcW w:type="dxa" w:w="785"/>
          </w:tcPr>
          <w:p>
            <w:r/>
            <w:r>
              <w:t>DC1-UC158-MH1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DC1-UC158</w:t>
            </w:r>
          </w:p>
        </w:tc>
        <w:tc>
          <w:tcPr>
            <w:tcW w:type="dxa" w:w="785"/>
          </w:tcPr>
          <w:p>
            <w:r/>
            <w:r>
              <w:t>DC1</w:t>
            </w:r>
          </w:p>
        </w:tc>
      </w:tr>
      <w:tr>
        <w:tc>
          <w:tcPr>
            <w:tcW w:type="dxa" w:w="785"/>
          </w:tcPr>
          <w:p>
            <w:r/>
            <w:r>
              <w:t>319</w:t>
            </w:r>
          </w:p>
        </w:tc>
        <w:tc>
          <w:tcPr>
            <w:tcW w:type="dxa" w:w="785"/>
          </w:tcPr>
          <w:p>
            <w:r/>
            <w:r>
              <w:t>DC1-XLDL-TLNN-158</w:t>
            </w:r>
          </w:p>
        </w:tc>
        <w:tc>
          <w:tcPr>
            <w:tcW w:type="dxa" w:w="785"/>
          </w:tcPr>
          <w:p>
            <w:r/>
            <w:r>
              <w:t>Cấu hình biến đổi gộp hoặc tách cột</w:t>
            </w:r>
          </w:p>
        </w:tc>
        <w:tc>
          <w:tcPr>
            <w:tcW w:type="dxa" w:w="785"/>
          </w:tcPr>
          <w:p>
            <w:r/>
            <w:r>
              <w:t>DC1-UC158-MH2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DC1-UC158</w:t>
            </w:r>
          </w:p>
        </w:tc>
        <w:tc>
          <w:tcPr>
            <w:tcW w:type="dxa" w:w="785"/>
          </w:tcPr>
          <w:p>
            <w:r/>
            <w:r>
              <w:t>DC1</w:t>
            </w:r>
          </w:p>
        </w:tc>
      </w:tr>
      <w:tr>
        <w:tc>
          <w:tcPr>
            <w:tcW w:type="dxa" w:w="785"/>
          </w:tcPr>
          <w:p>
            <w:r/>
            <w:r>
              <w:t>320</w:t>
            </w:r>
          </w:p>
        </w:tc>
        <w:tc>
          <w:tcPr>
            <w:tcW w:type="dxa" w:w="785"/>
          </w:tcPr>
          <w:p>
            <w:r/>
            <w:r>
              <w:t>DC1-XLDL-TLNN-158</w:t>
            </w:r>
          </w:p>
        </w:tc>
        <w:tc>
          <w:tcPr>
            <w:tcW w:type="dxa" w:w="785"/>
          </w:tcPr>
          <w:p>
            <w:r/>
            <w:r>
              <w:t>Cấu hình phân loại, gán nhãn</w:t>
            </w:r>
          </w:p>
        </w:tc>
        <w:tc>
          <w:tcPr>
            <w:tcW w:type="dxa" w:w="785"/>
          </w:tcPr>
          <w:p>
            <w:r/>
            <w:r>
              <w:t>DC1-UC158-MH3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DC1-UC158</w:t>
            </w:r>
          </w:p>
        </w:tc>
        <w:tc>
          <w:tcPr>
            <w:tcW w:type="dxa" w:w="785"/>
          </w:tcPr>
          <w:p>
            <w:r/>
            <w:r>
              <w:t>DC1</w:t>
            </w:r>
          </w:p>
        </w:tc>
      </w:tr>
      <w:tr>
        <w:tc>
          <w:tcPr>
            <w:tcW w:type="dxa" w:w="785"/>
          </w:tcPr>
          <w:p>
            <w:r/>
            <w:r>
              <w:t>321</w:t>
            </w:r>
          </w:p>
        </w:tc>
        <w:tc>
          <w:tcPr>
            <w:tcW w:type="dxa" w:w="785"/>
          </w:tcPr>
          <w:p>
            <w:r/>
            <w:r>
              <w:t>DC1-XLDL-TLNN-159</w:t>
            </w:r>
          </w:p>
        </w:tc>
        <w:tc>
          <w:tcPr>
            <w:tcW w:type="dxa" w:w="785"/>
          </w:tcPr>
          <w:p>
            <w:r/>
            <w:r>
              <w:t>Cấu hình kiểm tra quy tắc biến đổi định dạng</w:t>
            </w:r>
          </w:p>
        </w:tc>
        <w:tc>
          <w:tcPr>
            <w:tcW w:type="dxa" w:w="785"/>
          </w:tcPr>
          <w:p>
            <w:r/>
            <w:r>
              <w:t>DC1-UC159-MH1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DC1-UC159</w:t>
            </w:r>
          </w:p>
        </w:tc>
        <w:tc>
          <w:tcPr>
            <w:tcW w:type="dxa" w:w="785"/>
          </w:tcPr>
          <w:p>
            <w:r/>
            <w:r>
              <w:t>DC1</w:t>
            </w:r>
          </w:p>
        </w:tc>
      </w:tr>
      <w:tr>
        <w:tc>
          <w:tcPr>
            <w:tcW w:type="dxa" w:w="785"/>
          </w:tcPr>
          <w:p>
            <w:r/>
            <w:r>
              <w:t>322</w:t>
            </w:r>
          </w:p>
        </w:tc>
        <w:tc>
          <w:tcPr>
            <w:tcW w:type="dxa" w:w="785"/>
          </w:tcPr>
          <w:p>
            <w:r/>
            <w:r>
              <w:t>DC1-XLDL-TLNN-159</w:t>
            </w:r>
          </w:p>
        </w:tc>
        <w:tc>
          <w:tcPr>
            <w:tcW w:type="dxa" w:w="785"/>
          </w:tcPr>
          <w:p>
            <w:r/>
            <w:r>
              <w:t>Cấu hình biến đổi gộp hoặc tách cột</w:t>
            </w:r>
          </w:p>
        </w:tc>
        <w:tc>
          <w:tcPr>
            <w:tcW w:type="dxa" w:w="785"/>
          </w:tcPr>
          <w:p>
            <w:r/>
            <w:r>
              <w:t>DC1-UC159-MH2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DC1-UC159</w:t>
            </w:r>
          </w:p>
        </w:tc>
        <w:tc>
          <w:tcPr>
            <w:tcW w:type="dxa" w:w="785"/>
          </w:tcPr>
          <w:p>
            <w:r/>
            <w:r>
              <w:t>DC1</w:t>
            </w:r>
          </w:p>
        </w:tc>
      </w:tr>
      <w:tr>
        <w:tc>
          <w:tcPr>
            <w:tcW w:type="dxa" w:w="785"/>
          </w:tcPr>
          <w:p>
            <w:r/>
            <w:r>
              <w:t>323</w:t>
            </w:r>
          </w:p>
        </w:tc>
        <w:tc>
          <w:tcPr>
            <w:tcW w:type="dxa" w:w="785"/>
          </w:tcPr>
          <w:p>
            <w:r/>
            <w:r>
              <w:t>DC1-XLDL-TLNN-159</w:t>
            </w:r>
          </w:p>
        </w:tc>
        <w:tc>
          <w:tcPr>
            <w:tcW w:type="dxa" w:w="785"/>
          </w:tcPr>
          <w:p>
            <w:r/>
            <w:r>
              <w:t>Cấu hình phân loại, gán nhãn</w:t>
            </w:r>
          </w:p>
        </w:tc>
        <w:tc>
          <w:tcPr>
            <w:tcW w:type="dxa" w:w="785"/>
          </w:tcPr>
          <w:p>
            <w:r/>
            <w:r>
              <w:t>DC1-UC159-MH3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DC1-UC159</w:t>
            </w:r>
          </w:p>
        </w:tc>
        <w:tc>
          <w:tcPr>
            <w:tcW w:type="dxa" w:w="785"/>
          </w:tcPr>
          <w:p>
            <w:r/>
            <w:r>
              <w:t>DC1</w:t>
            </w:r>
          </w:p>
        </w:tc>
      </w:tr>
      <w:tr>
        <w:tc>
          <w:tcPr>
            <w:tcW w:type="dxa" w:w="785"/>
          </w:tcPr>
          <w:p>
            <w:r/>
            <w:r>
              <w:t>324</w:t>
            </w:r>
          </w:p>
        </w:tc>
        <w:tc>
          <w:tcPr>
            <w:tcW w:type="dxa" w:w="785"/>
          </w:tcPr>
          <w:p>
            <w:r/>
            <w:r>
              <w:t>DC1-XLDL-TLNN-160</w:t>
            </w:r>
          </w:p>
        </w:tc>
        <w:tc>
          <w:tcPr>
            <w:tcW w:type="dxa" w:w="785"/>
          </w:tcPr>
          <w:p>
            <w:r/>
            <w:r>
              <w:t>Cấu hình kiểm tra quy tắc biến đổi định dạng</w:t>
            </w:r>
          </w:p>
        </w:tc>
        <w:tc>
          <w:tcPr>
            <w:tcW w:type="dxa" w:w="785"/>
          </w:tcPr>
          <w:p>
            <w:r/>
            <w:r>
              <w:t>DC1-UC160-MH1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DC1-UC160</w:t>
            </w:r>
          </w:p>
        </w:tc>
        <w:tc>
          <w:tcPr>
            <w:tcW w:type="dxa" w:w="785"/>
          </w:tcPr>
          <w:p>
            <w:r/>
            <w:r>
              <w:t>DC1</w:t>
            </w:r>
          </w:p>
        </w:tc>
      </w:tr>
      <w:tr>
        <w:tc>
          <w:tcPr>
            <w:tcW w:type="dxa" w:w="785"/>
          </w:tcPr>
          <w:p>
            <w:r/>
            <w:r>
              <w:t>325</w:t>
            </w:r>
          </w:p>
        </w:tc>
        <w:tc>
          <w:tcPr>
            <w:tcW w:type="dxa" w:w="785"/>
          </w:tcPr>
          <w:p>
            <w:r/>
            <w:r>
              <w:t>DC1-XLDL-TLNN-160</w:t>
            </w:r>
          </w:p>
        </w:tc>
        <w:tc>
          <w:tcPr>
            <w:tcW w:type="dxa" w:w="785"/>
          </w:tcPr>
          <w:p>
            <w:r/>
            <w:r>
              <w:t>Cấu hình biến đổi gộp hoặc tách cột</w:t>
            </w:r>
          </w:p>
        </w:tc>
        <w:tc>
          <w:tcPr>
            <w:tcW w:type="dxa" w:w="785"/>
          </w:tcPr>
          <w:p>
            <w:r/>
            <w:r>
              <w:t>DC1-UC160-MH2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DC1-UC160</w:t>
            </w:r>
          </w:p>
        </w:tc>
        <w:tc>
          <w:tcPr>
            <w:tcW w:type="dxa" w:w="785"/>
          </w:tcPr>
          <w:p>
            <w:r/>
            <w:r>
              <w:t>DC1</w:t>
            </w:r>
          </w:p>
        </w:tc>
      </w:tr>
      <w:tr>
        <w:tc>
          <w:tcPr>
            <w:tcW w:type="dxa" w:w="785"/>
          </w:tcPr>
          <w:p>
            <w:r/>
            <w:r>
              <w:t>326</w:t>
            </w:r>
          </w:p>
        </w:tc>
        <w:tc>
          <w:tcPr>
            <w:tcW w:type="dxa" w:w="785"/>
          </w:tcPr>
          <w:p>
            <w:r/>
            <w:r>
              <w:t>DC1-XLDL-TLNN-160</w:t>
            </w:r>
          </w:p>
        </w:tc>
        <w:tc>
          <w:tcPr>
            <w:tcW w:type="dxa" w:w="785"/>
          </w:tcPr>
          <w:p>
            <w:r/>
            <w:r>
              <w:t>Cấu hình phân loại, gán nhãn</w:t>
            </w:r>
          </w:p>
        </w:tc>
        <w:tc>
          <w:tcPr>
            <w:tcW w:type="dxa" w:w="785"/>
          </w:tcPr>
          <w:p>
            <w:r/>
            <w:r>
              <w:t>DC1-UC160-MH3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DC1-UC160</w:t>
            </w:r>
          </w:p>
        </w:tc>
        <w:tc>
          <w:tcPr>
            <w:tcW w:type="dxa" w:w="785"/>
          </w:tcPr>
          <w:p>
            <w:r/>
            <w:r>
              <w:t>DC1</w:t>
            </w:r>
          </w:p>
        </w:tc>
      </w:tr>
      <w:tr>
        <w:tc>
          <w:tcPr>
            <w:tcW w:type="dxa" w:w="785"/>
          </w:tcPr>
          <w:p>
            <w:r/>
            <w:r>
              <w:t>327</w:t>
            </w:r>
          </w:p>
        </w:tc>
        <w:tc>
          <w:tcPr>
            <w:tcW w:type="dxa" w:w="785"/>
          </w:tcPr>
          <w:p>
            <w:r/>
            <w:r>
              <w:t>DC1-XLDL-TLNN-161</w:t>
            </w:r>
          </w:p>
        </w:tc>
        <w:tc>
          <w:tcPr>
            <w:tcW w:type="dxa" w:w="785"/>
          </w:tcPr>
          <w:p>
            <w:r/>
            <w:r>
              <w:t>Cấu hình kiểm tra quy tắc biến đổi định dạng</w:t>
            </w:r>
          </w:p>
        </w:tc>
        <w:tc>
          <w:tcPr>
            <w:tcW w:type="dxa" w:w="785"/>
          </w:tcPr>
          <w:p>
            <w:r/>
            <w:r>
              <w:t>DC1-UC161-MH1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DC1-UC161</w:t>
            </w:r>
          </w:p>
        </w:tc>
        <w:tc>
          <w:tcPr>
            <w:tcW w:type="dxa" w:w="785"/>
          </w:tcPr>
          <w:p>
            <w:r/>
            <w:r>
              <w:t>DC1</w:t>
            </w:r>
          </w:p>
        </w:tc>
      </w:tr>
      <w:tr>
        <w:tc>
          <w:tcPr>
            <w:tcW w:type="dxa" w:w="785"/>
          </w:tcPr>
          <w:p>
            <w:r/>
            <w:r>
              <w:t>328</w:t>
            </w:r>
          </w:p>
        </w:tc>
        <w:tc>
          <w:tcPr>
            <w:tcW w:type="dxa" w:w="785"/>
          </w:tcPr>
          <w:p>
            <w:r/>
            <w:r>
              <w:t>DC1-XLDL-TLNN-161</w:t>
            </w:r>
          </w:p>
        </w:tc>
        <w:tc>
          <w:tcPr>
            <w:tcW w:type="dxa" w:w="785"/>
          </w:tcPr>
          <w:p>
            <w:r/>
            <w:r>
              <w:t>Cấu hình biến đổi gộp hoặc tách cột</w:t>
            </w:r>
          </w:p>
        </w:tc>
        <w:tc>
          <w:tcPr>
            <w:tcW w:type="dxa" w:w="785"/>
          </w:tcPr>
          <w:p>
            <w:r/>
            <w:r>
              <w:t>DC1-UC161-MH2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DC1-UC161</w:t>
            </w:r>
          </w:p>
        </w:tc>
        <w:tc>
          <w:tcPr>
            <w:tcW w:type="dxa" w:w="785"/>
          </w:tcPr>
          <w:p>
            <w:r/>
            <w:r>
              <w:t>DC1</w:t>
            </w:r>
          </w:p>
        </w:tc>
      </w:tr>
      <w:tr>
        <w:tc>
          <w:tcPr>
            <w:tcW w:type="dxa" w:w="785"/>
          </w:tcPr>
          <w:p>
            <w:r/>
            <w:r>
              <w:t>329</w:t>
            </w:r>
          </w:p>
        </w:tc>
        <w:tc>
          <w:tcPr>
            <w:tcW w:type="dxa" w:w="785"/>
          </w:tcPr>
          <w:p>
            <w:r/>
            <w:r>
              <w:t>DC1-XLDL-TLNN-161</w:t>
            </w:r>
          </w:p>
        </w:tc>
        <w:tc>
          <w:tcPr>
            <w:tcW w:type="dxa" w:w="785"/>
          </w:tcPr>
          <w:p>
            <w:r/>
            <w:r>
              <w:t>Cấu hình phân loại, gán nhãn</w:t>
            </w:r>
          </w:p>
        </w:tc>
        <w:tc>
          <w:tcPr>
            <w:tcW w:type="dxa" w:w="785"/>
          </w:tcPr>
          <w:p>
            <w:r/>
            <w:r>
              <w:t>DC1-UC161-MH3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DC1-UC161</w:t>
            </w:r>
          </w:p>
        </w:tc>
        <w:tc>
          <w:tcPr>
            <w:tcW w:type="dxa" w:w="785"/>
          </w:tcPr>
          <w:p>
            <w:r/>
            <w:r>
              <w:t>DC1</w:t>
            </w:r>
          </w:p>
        </w:tc>
      </w:tr>
      <w:tr>
        <w:tc>
          <w:tcPr>
            <w:tcW w:type="dxa" w:w="785"/>
          </w:tcPr>
          <w:p>
            <w:r/>
            <w:r>
              <w:t>330</w:t>
            </w:r>
          </w:p>
        </w:tc>
        <w:tc>
          <w:tcPr>
            <w:tcW w:type="dxa" w:w="785"/>
          </w:tcPr>
          <w:p>
            <w:r/>
            <w:r>
              <w:t>DC1-XLDL-TLNN-162</w:t>
            </w:r>
          </w:p>
        </w:tc>
        <w:tc>
          <w:tcPr>
            <w:tcW w:type="dxa" w:w="785"/>
          </w:tcPr>
          <w:p>
            <w:r/>
            <w:r>
              <w:t>Cấu hình kiểm tra quy tắc biến đổi định dạng</w:t>
            </w:r>
          </w:p>
        </w:tc>
        <w:tc>
          <w:tcPr>
            <w:tcW w:type="dxa" w:w="785"/>
          </w:tcPr>
          <w:p>
            <w:r/>
            <w:r>
              <w:t>DC1-UC162-MH1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DC1-UC162</w:t>
            </w:r>
          </w:p>
        </w:tc>
        <w:tc>
          <w:tcPr>
            <w:tcW w:type="dxa" w:w="785"/>
          </w:tcPr>
          <w:p>
            <w:r/>
            <w:r>
              <w:t>DC1</w:t>
            </w:r>
          </w:p>
        </w:tc>
      </w:tr>
      <w:tr>
        <w:tc>
          <w:tcPr>
            <w:tcW w:type="dxa" w:w="785"/>
          </w:tcPr>
          <w:p>
            <w:r/>
            <w:r>
              <w:t>331</w:t>
            </w:r>
          </w:p>
        </w:tc>
        <w:tc>
          <w:tcPr>
            <w:tcW w:type="dxa" w:w="785"/>
          </w:tcPr>
          <w:p>
            <w:r/>
            <w:r>
              <w:t>DC1-XLDL-TLNN-162</w:t>
            </w:r>
          </w:p>
        </w:tc>
        <w:tc>
          <w:tcPr>
            <w:tcW w:type="dxa" w:w="785"/>
          </w:tcPr>
          <w:p>
            <w:r/>
            <w:r>
              <w:t>Cấu hình biến đổi gộp hoặc tách cột</w:t>
            </w:r>
          </w:p>
        </w:tc>
        <w:tc>
          <w:tcPr>
            <w:tcW w:type="dxa" w:w="785"/>
          </w:tcPr>
          <w:p>
            <w:r/>
            <w:r>
              <w:t>DC1-UC162-MH2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DC1-UC162</w:t>
            </w:r>
          </w:p>
        </w:tc>
        <w:tc>
          <w:tcPr>
            <w:tcW w:type="dxa" w:w="785"/>
          </w:tcPr>
          <w:p>
            <w:r/>
            <w:r>
              <w:t>DC1</w:t>
            </w:r>
          </w:p>
        </w:tc>
      </w:tr>
      <w:tr>
        <w:tc>
          <w:tcPr>
            <w:tcW w:type="dxa" w:w="785"/>
          </w:tcPr>
          <w:p>
            <w:r/>
            <w:r>
              <w:t>332</w:t>
            </w:r>
          </w:p>
        </w:tc>
        <w:tc>
          <w:tcPr>
            <w:tcW w:type="dxa" w:w="785"/>
          </w:tcPr>
          <w:p>
            <w:r/>
            <w:r>
              <w:t>DC1-XLDL-TLNN-162</w:t>
            </w:r>
          </w:p>
        </w:tc>
        <w:tc>
          <w:tcPr>
            <w:tcW w:type="dxa" w:w="785"/>
          </w:tcPr>
          <w:p>
            <w:r/>
            <w:r>
              <w:t>Cấu hình phân loại, gán nhãn</w:t>
            </w:r>
          </w:p>
        </w:tc>
        <w:tc>
          <w:tcPr>
            <w:tcW w:type="dxa" w:w="785"/>
          </w:tcPr>
          <w:p>
            <w:r/>
            <w:r>
              <w:t>DC1-UC162-MH3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DC1-UC162</w:t>
            </w:r>
          </w:p>
        </w:tc>
        <w:tc>
          <w:tcPr>
            <w:tcW w:type="dxa" w:w="785"/>
          </w:tcPr>
          <w:p>
            <w:r/>
            <w:r>
              <w:t>DC1</w:t>
            </w:r>
          </w:p>
        </w:tc>
      </w:tr>
      <w:tr>
        <w:tc>
          <w:tcPr>
            <w:tcW w:type="dxa" w:w="785"/>
          </w:tcPr>
          <w:p>
            <w:r/>
            <w:r>
              <w:t>333</w:t>
            </w:r>
          </w:p>
        </w:tc>
        <w:tc>
          <w:tcPr>
            <w:tcW w:type="dxa" w:w="785"/>
          </w:tcPr>
          <w:p>
            <w:r/>
            <w:r>
              <w:t>DC1-XLDL-TLNN-163</w:t>
            </w:r>
          </w:p>
        </w:tc>
        <w:tc>
          <w:tcPr>
            <w:tcW w:type="dxa" w:w="785"/>
          </w:tcPr>
          <w:p>
            <w:r/>
            <w:r>
              <w:t>Cấu hình kiểm tra quy tắc biến đổi định dạng</w:t>
            </w:r>
          </w:p>
        </w:tc>
        <w:tc>
          <w:tcPr>
            <w:tcW w:type="dxa" w:w="785"/>
          </w:tcPr>
          <w:p>
            <w:r/>
            <w:r>
              <w:t>DC1-UC163-MH1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DC1-UC163</w:t>
            </w:r>
          </w:p>
        </w:tc>
        <w:tc>
          <w:tcPr>
            <w:tcW w:type="dxa" w:w="785"/>
          </w:tcPr>
          <w:p>
            <w:r/>
            <w:r>
              <w:t>DC1</w:t>
            </w:r>
          </w:p>
        </w:tc>
      </w:tr>
      <w:tr>
        <w:tc>
          <w:tcPr>
            <w:tcW w:type="dxa" w:w="785"/>
          </w:tcPr>
          <w:p>
            <w:r/>
            <w:r>
              <w:t>334</w:t>
            </w:r>
          </w:p>
        </w:tc>
        <w:tc>
          <w:tcPr>
            <w:tcW w:type="dxa" w:w="785"/>
          </w:tcPr>
          <w:p>
            <w:r/>
            <w:r>
              <w:t>DC1-XLDL-TLNN-163</w:t>
            </w:r>
          </w:p>
        </w:tc>
        <w:tc>
          <w:tcPr>
            <w:tcW w:type="dxa" w:w="785"/>
          </w:tcPr>
          <w:p>
            <w:r/>
            <w:r>
              <w:t>Cấu hình biến đổi gộp hoặc tách cột</w:t>
            </w:r>
          </w:p>
        </w:tc>
        <w:tc>
          <w:tcPr>
            <w:tcW w:type="dxa" w:w="785"/>
          </w:tcPr>
          <w:p>
            <w:r/>
            <w:r>
              <w:t>DC1-UC163-MH2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DC1-UC163</w:t>
            </w:r>
          </w:p>
        </w:tc>
        <w:tc>
          <w:tcPr>
            <w:tcW w:type="dxa" w:w="785"/>
          </w:tcPr>
          <w:p>
            <w:r/>
            <w:r>
              <w:t>DC1</w:t>
            </w:r>
          </w:p>
        </w:tc>
      </w:tr>
      <w:tr>
        <w:tc>
          <w:tcPr>
            <w:tcW w:type="dxa" w:w="785"/>
          </w:tcPr>
          <w:p>
            <w:r/>
            <w:r>
              <w:t>335</w:t>
            </w:r>
          </w:p>
        </w:tc>
        <w:tc>
          <w:tcPr>
            <w:tcW w:type="dxa" w:w="785"/>
          </w:tcPr>
          <w:p>
            <w:r/>
            <w:r>
              <w:t>DC1-XLDL-TLNN-163</w:t>
            </w:r>
          </w:p>
        </w:tc>
        <w:tc>
          <w:tcPr>
            <w:tcW w:type="dxa" w:w="785"/>
          </w:tcPr>
          <w:p>
            <w:r/>
            <w:r>
              <w:t>Cấu hình phân loại, gán nhãn</w:t>
            </w:r>
          </w:p>
        </w:tc>
        <w:tc>
          <w:tcPr>
            <w:tcW w:type="dxa" w:w="785"/>
          </w:tcPr>
          <w:p>
            <w:r/>
            <w:r>
              <w:t>DC1-UC163-MH3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DC1-UC163</w:t>
            </w:r>
          </w:p>
        </w:tc>
        <w:tc>
          <w:tcPr>
            <w:tcW w:type="dxa" w:w="785"/>
          </w:tcPr>
          <w:p>
            <w:r/>
            <w:r>
              <w:t>DC1</w:t>
            </w:r>
          </w:p>
        </w:tc>
      </w:tr>
      <w:tr>
        <w:tc>
          <w:tcPr>
            <w:tcW w:type="dxa" w:w="785"/>
          </w:tcPr>
          <w:p>
            <w:r/>
            <w:r>
              <w:t>336</w:t>
            </w:r>
          </w:p>
        </w:tc>
        <w:tc>
          <w:tcPr>
            <w:tcW w:type="dxa" w:w="785"/>
          </w:tcPr>
          <w:p>
            <w:r/>
            <w:r>
              <w:t>DC1-XLDL-TLNN-164</w:t>
            </w:r>
          </w:p>
        </w:tc>
        <w:tc>
          <w:tcPr>
            <w:tcW w:type="dxa" w:w="785"/>
          </w:tcPr>
          <w:p>
            <w:r/>
            <w:r>
              <w:t>Cấu hình kiểm tra quy tắc biến đổi định dạng</w:t>
            </w:r>
          </w:p>
        </w:tc>
        <w:tc>
          <w:tcPr>
            <w:tcW w:type="dxa" w:w="785"/>
          </w:tcPr>
          <w:p>
            <w:r/>
            <w:r>
              <w:t>DC1-UC164-MH1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DC1-UC164</w:t>
            </w:r>
          </w:p>
        </w:tc>
        <w:tc>
          <w:tcPr>
            <w:tcW w:type="dxa" w:w="785"/>
          </w:tcPr>
          <w:p>
            <w:r/>
            <w:r>
              <w:t>DC1</w:t>
            </w:r>
          </w:p>
        </w:tc>
      </w:tr>
      <w:tr>
        <w:tc>
          <w:tcPr>
            <w:tcW w:type="dxa" w:w="785"/>
          </w:tcPr>
          <w:p>
            <w:r/>
            <w:r>
              <w:t>337</w:t>
            </w:r>
          </w:p>
        </w:tc>
        <w:tc>
          <w:tcPr>
            <w:tcW w:type="dxa" w:w="785"/>
          </w:tcPr>
          <w:p>
            <w:r/>
            <w:r>
              <w:t>DC1-XLDL-TLNN-164</w:t>
            </w:r>
          </w:p>
        </w:tc>
        <w:tc>
          <w:tcPr>
            <w:tcW w:type="dxa" w:w="785"/>
          </w:tcPr>
          <w:p>
            <w:r/>
            <w:r>
              <w:t>Cấu hình biến đổi gộp hoặc tách cột</w:t>
            </w:r>
          </w:p>
        </w:tc>
        <w:tc>
          <w:tcPr>
            <w:tcW w:type="dxa" w:w="785"/>
          </w:tcPr>
          <w:p>
            <w:r/>
            <w:r>
              <w:t>DC1-UC164-MH2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DC1-UC164</w:t>
            </w:r>
          </w:p>
        </w:tc>
        <w:tc>
          <w:tcPr>
            <w:tcW w:type="dxa" w:w="785"/>
          </w:tcPr>
          <w:p>
            <w:r/>
            <w:r>
              <w:t>DC1</w:t>
            </w:r>
          </w:p>
        </w:tc>
      </w:tr>
      <w:tr>
        <w:tc>
          <w:tcPr>
            <w:tcW w:type="dxa" w:w="785"/>
          </w:tcPr>
          <w:p>
            <w:r/>
            <w:r>
              <w:t>338</w:t>
            </w:r>
          </w:p>
        </w:tc>
        <w:tc>
          <w:tcPr>
            <w:tcW w:type="dxa" w:w="785"/>
          </w:tcPr>
          <w:p>
            <w:r/>
            <w:r>
              <w:t>DC1-XLDL-TLNN-164</w:t>
            </w:r>
          </w:p>
        </w:tc>
        <w:tc>
          <w:tcPr>
            <w:tcW w:type="dxa" w:w="785"/>
          </w:tcPr>
          <w:p>
            <w:r/>
            <w:r>
              <w:t>Cấu hình phân loại, gán nhãn</w:t>
            </w:r>
          </w:p>
        </w:tc>
        <w:tc>
          <w:tcPr>
            <w:tcW w:type="dxa" w:w="785"/>
          </w:tcPr>
          <w:p>
            <w:r/>
            <w:r>
              <w:t>DC1-UC164-MH3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DC1-UC164</w:t>
            </w:r>
          </w:p>
        </w:tc>
        <w:tc>
          <w:tcPr>
            <w:tcW w:type="dxa" w:w="785"/>
          </w:tcPr>
          <w:p>
            <w:r/>
            <w:r>
              <w:t>DC1</w:t>
            </w:r>
          </w:p>
        </w:tc>
      </w:tr>
      <w:tr>
        <w:tc>
          <w:tcPr>
            <w:tcW w:type="dxa" w:w="785"/>
          </w:tcPr>
          <w:p>
            <w:r/>
            <w:r>
              <w:t>339</w:t>
            </w:r>
          </w:p>
        </w:tc>
        <w:tc>
          <w:tcPr>
            <w:tcW w:type="dxa" w:w="785"/>
          </w:tcPr>
          <w:p>
            <w:r/>
            <w:r>
              <w:t>DC1-XLDL-TLNN-165</w:t>
            </w:r>
          </w:p>
        </w:tc>
        <w:tc>
          <w:tcPr>
            <w:tcW w:type="dxa" w:w="785"/>
          </w:tcPr>
          <w:p>
            <w:r/>
            <w:r>
              <w:t>cấu hình kiểm tra quy tắc về chuẩn định dạng Thông tin Bản án, quyết định. Hệ thống ghi nhận quy tắc được thiết lập.</w:t>
            </w:r>
          </w:p>
        </w:tc>
        <w:tc>
          <w:tcPr>
            <w:tcW w:type="dxa" w:w="785"/>
          </w:tcPr>
          <w:p>
            <w:r/>
            <w:r>
              <w:t>DC1-UC165-MH1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DC1-UC165</w:t>
            </w:r>
          </w:p>
        </w:tc>
        <w:tc>
          <w:tcPr>
            <w:tcW w:type="dxa" w:w="785"/>
          </w:tcPr>
          <w:p>
            <w:r/>
            <w:r>
              <w:t>DC1</w:t>
            </w:r>
          </w:p>
        </w:tc>
      </w:tr>
      <w:tr>
        <w:tc>
          <w:tcPr>
            <w:tcW w:type="dxa" w:w="785"/>
          </w:tcPr>
          <w:p>
            <w:r/>
            <w:r>
              <w:t>340</w:t>
            </w:r>
          </w:p>
        </w:tc>
        <w:tc>
          <w:tcPr>
            <w:tcW w:type="dxa" w:w="785"/>
          </w:tcPr>
          <w:p>
            <w:r/>
            <w:r>
              <w:t>DC1-XLDL-TLNN-165</w:t>
            </w:r>
          </w:p>
        </w:tc>
        <w:tc>
          <w:tcPr>
            <w:tcW w:type="dxa" w:w="785"/>
          </w:tcPr>
          <w:p>
            <w:r/>
            <w:r>
              <w:t>cấu hình kiểm tra tính hợp lệ về Thông tin Bản án, quyết định. Hệ thống ghi nhận quy tắc được thiết lập.</w:t>
            </w:r>
          </w:p>
        </w:tc>
        <w:tc>
          <w:tcPr>
            <w:tcW w:type="dxa" w:w="785"/>
          </w:tcPr>
          <w:p>
            <w:r/>
            <w:r>
              <w:t>DC1-UC165-MH2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DC1-UC165</w:t>
            </w:r>
          </w:p>
        </w:tc>
        <w:tc>
          <w:tcPr>
            <w:tcW w:type="dxa" w:w="785"/>
          </w:tcPr>
          <w:p>
            <w:r/>
            <w:r>
              <w:t>DC1</w:t>
            </w:r>
          </w:p>
        </w:tc>
      </w:tr>
      <w:tr>
        <w:tc>
          <w:tcPr>
            <w:tcW w:type="dxa" w:w="785"/>
          </w:tcPr>
          <w:p>
            <w:r/>
            <w:r>
              <w:t>341</w:t>
            </w:r>
          </w:p>
        </w:tc>
        <w:tc>
          <w:tcPr>
            <w:tcW w:type="dxa" w:w="785"/>
          </w:tcPr>
          <w:p>
            <w:r/>
            <w:r>
              <w:t>DC1-XLDL-TLNN-165</w:t>
            </w:r>
          </w:p>
        </w:tc>
        <w:tc>
          <w:tcPr>
            <w:tcW w:type="dxa" w:w="785"/>
          </w:tcPr>
          <w:p>
            <w:r/>
            <w:r>
              <w:t>cấu hình xử lý giá trị thiếu về Thông tin Bản án, quyết định. Hệ thống ghi nhận quy tắc được thiết lập.</w:t>
            </w:r>
          </w:p>
        </w:tc>
        <w:tc>
          <w:tcPr>
            <w:tcW w:type="dxa" w:w="785"/>
          </w:tcPr>
          <w:p>
            <w:r/>
            <w:r>
              <w:t>DC1-UC165-MH3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DC1-UC165</w:t>
            </w:r>
          </w:p>
        </w:tc>
        <w:tc>
          <w:tcPr>
            <w:tcW w:type="dxa" w:w="785"/>
          </w:tcPr>
          <w:p>
            <w:r/>
            <w:r>
              <w:t>DC1</w:t>
            </w:r>
          </w:p>
        </w:tc>
      </w:tr>
      <w:tr>
        <w:tc>
          <w:tcPr>
            <w:tcW w:type="dxa" w:w="785"/>
          </w:tcPr>
          <w:p>
            <w:r/>
            <w:r>
              <w:t>342</w:t>
            </w:r>
          </w:p>
        </w:tc>
        <w:tc>
          <w:tcPr>
            <w:tcW w:type="dxa" w:w="785"/>
          </w:tcPr>
          <w:p>
            <w:r/>
            <w:r>
              <w:t>DC1-XLDL-TLNN-165</w:t>
            </w:r>
          </w:p>
        </w:tc>
        <w:tc>
          <w:tcPr>
            <w:tcW w:type="dxa" w:w="785"/>
          </w:tcPr>
          <w:p>
            <w:r/>
            <w:r>
              <w:t>cấu hình xử lý loại bỏ hoặc thay thế giá trị ngoại lệ về Thông tin Bản án, quyết định. Hệ thống ghi nhận quy tắc được thiết lập</w:t>
            </w:r>
          </w:p>
        </w:tc>
        <w:tc>
          <w:tcPr>
            <w:tcW w:type="dxa" w:w="785"/>
          </w:tcPr>
          <w:p>
            <w:r/>
            <w:r>
              <w:t>DC1-UC165-MH4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DC1-UC165</w:t>
            </w:r>
          </w:p>
        </w:tc>
        <w:tc>
          <w:tcPr>
            <w:tcW w:type="dxa" w:w="785"/>
          </w:tcPr>
          <w:p>
            <w:r/>
            <w:r>
              <w:t>DC1</w:t>
            </w:r>
          </w:p>
        </w:tc>
      </w:tr>
      <w:tr>
        <w:tc>
          <w:tcPr>
            <w:tcW w:type="dxa" w:w="785"/>
          </w:tcPr>
          <w:p>
            <w:r/>
            <w:r>
              <w:t>343</w:t>
            </w:r>
          </w:p>
        </w:tc>
        <w:tc>
          <w:tcPr>
            <w:tcW w:type="dxa" w:w="785"/>
          </w:tcPr>
          <w:p>
            <w:r/>
            <w:r>
              <w:t>DC1-XLDL-TLNN-166</w:t>
            </w:r>
          </w:p>
        </w:tc>
        <w:tc>
          <w:tcPr>
            <w:tcW w:type="dxa" w:w="785"/>
          </w:tcPr>
          <w:p>
            <w:r/>
            <w:r>
              <w:t>cấu hình kiểm tra đối sánh tồn tại dựa trên trường khóa của Thông tin Bản án, quyết định. Hệ thống ghi nhận quy tắc được thiết lập.</w:t>
            </w:r>
          </w:p>
        </w:tc>
        <w:tc>
          <w:tcPr>
            <w:tcW w:type="dxa" w:w="785"/>
          </w:tcPr>
          <w:p>
            <w:r/>
            <w:r>
              <w:t>DC1-UC166-MH1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DC1-UC166</w:t>
            </w:r>
          </w:p>
        </w:tc>
        <w:tc>
          <w:tcPr>
            <w:tcW w:type="dxa" w:w="785"/>
          </w:tcPr>
          <w:p>
            <w:r/>
            <w:r>
              <w:t>DC1</w:t>
            </w:r>
          </w:p>
        </w:tc>
      </w:tr>
      <w:tr>
        <w:tc>
          <w:tcPr>
            <w:tcW w:type="dxa" w:w="785"/>
          </w:tcPr>
          <w:p>
            <w:r/>
            <w:r>
              <w:t>344</w:t>
            </w:r>
          </w:p>
        </w:tc>
        <w:tc>
          <w:tcPr>
            <w:tcW w:type="dxa" w:w="785"/>
          </w:tcPr>
          <w:p>
            <w:r/>
            <w:r>
              <w:t>DC1-XLDL-TLNN-166</w:t>
            </w:r>
          </w:p>
        </w:tc>
        <w:tc>
          <w:tcPr>
            <w:tcW w:type="dxa" w:w="785"/>
          </w:tcPr>
          <w:p>
            <w:r/>
            <w:r>
              <w:t>cấu hình xử lý trùng lặp về Thông tin Bản án, quyết định. Hệ thống ghi nhận quy tắc được thiết lập.</w:t>
            </w:r>
          </w:p>
        </w:tc>
        <w:tc>
          <w:tcPr>
            <w:tcW w:type="dxa" w:w="785"/>
          </w:tcPr>
          <w:p>
            <w:r/>
            <w:r>
              <w:t>DC1-UC166-MH2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DC1-UC166</w:t>
            </w:r>
          </w:p>
        </w:tc>
        <w:tc>
          <w:tcPr>
            <w:tcW w:type="dxa" w:w="785"/>
          </w:tcPr>
          <w:p>
            <w:r/>
            <w:r>
              <w:t>DC1</w:t>
            </w:r>
          </w:p>
        </w:tc>
      </w:tr>
      <w:tr>
        <w:tc>
          <w:tcPr>
            <w:tcW w:type="dxa" w:w="785"/>
          </w:tcPr>
          <w:p>
            <w:r/>
            <w:r>
              <w:t>345</w:t>
            </w:r>
          </w:p>
        </w:tc>
        <w:tc>
          <w:tcPr>
            <w:tcW w:type="dxa" w:w="785"/>
          </w:tcPr>
          <w:p>
            <w:r/>
            <w:r>
              <w:t>DC1-XLDL-TLNN-166</w:t>
            </w:r>
          </w:p>
        </w:tc>
        <w:tc>
          <w:tcPr>
            <w:tcW w:type="dxa" w:w="785"/>
          </w:tcPr>
          <w:p>
            <w:r/>
            <w:r>
              <w:t>cấu hình xử lý vi phạm về ràng buộc thuộc tính tham chiếu Thông tin Bản án, quyết định. Hệ thống ghi nhận quy tắc được thiết lập.</w:t>
            </w:r>
          </w:p>
        </w:tc>
        <w:tc>
          <w:tcPr>
            <w:tcW w:type="dxa" w:w="785"/>
          </w:tcPr>
          <w:p>
            <w:r/>
            <w:r>
              <w:t>DC1-UC166-MH3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DC1-UC166</w:t>
            </w:r>
          </w:p>
        </w:tc>
        <w:tc>
          <w:tcPr>
            <w:tcW w:type="dxa" w:w="785"/>
          </w:tcPr>
          <w:p>
            <w:r/>
            <w:r>
              <w:t>DC1</w:t>
            </w:r>
          </w:p>
        </w:tc>
      </w:tr>
      <w:tr>
        <w:tc>
          <w:tcPr>
            <w:tcW w:type="dxa" w:w="785"/>
          </w:tcPr>
          <w:p>
            <w:r/>
            <w:r>
              <w:t>346</w:t>
            </w:r>
          </w:p>
        </w:tc>
        <w:tc>
          <w:tcPr>
            <w:tcW w:type="dxa" w:w="785"/>
          </w:tcPr>
          <w:p>
            <w:r/>
            <w:r>
              <w:t>DC1-XLDL-TLNN-167</w:t>
            </w:r>
          </w:p>
        </w:tc>
        <w:tc>
          <w:tcPr>
            <w:tcW w:type="dxa" w:w="785"/>
          </w:tcPr>
          <w:p>
            <w:r/>
            <w:r>
              <w:t>Cấu hình kiểm tra quy tắc biến đổi định dạng</w:t>
            </w:r>
          </w:p>
        </w:tc>
        <w:tc>
          <w:tcPr>
            <w:tcW w:type="dxa" w:w="785"/>
          </w:tcPr>
          <w:p>
            <w:r/>
            <w:r>
              <w:t>DC1-UC167-MH1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DC1-UC167</w:t>
            </w:r>
          </w:p>
        </w:tc>
        <w:tc>
          <w:tcPr>
            <w:tcW w:type="dxa" w:w="785"/>
          </w:tcPr>
          <w:p>
            <w:r/>
            <w:r>
              <w:t>DC1</w:t>
            </w:r>
          </w:p>
        </w:tc>
      </w:tr>
      <w:tr>
        <w:tc>
          <w:tcPr>
            <w:tcW w:type="dxa" w:w="785"/>
          </w:tcPr>
          <w:p>
            <w:r/>
            <w:r>
              <w:t>347</w:t>
            </w:r>
          </w:p>
        </w:tc>
        <w:tc>
          <w:tcPr>
            <w:tcW w:type="dxa" w:w="785"/>
          </w:tcPr>
          <w:p>
            <w:r/>
            <w:r>
              <w:t>DC1-XLDL-TLNN-167</w:t>
            </w:r>
          </w:p>
        </w:tc>
        <w:tc>
          <w:tcPr>
            <w:tcW w:type="dxa" w:w="785"/>
          </w:tcPr>
          <w:p>
            <w:r/>
            <w:r>
              <w:t>Cấu hình biến đổi gộp hoặc tách cột</w:t>
            </w:r>
          </w:p>
        </w:tc>
        <w:tc>
          <w:tcPr>
            <w:tcW w:type="dxa" w:w="785"/>
          </w:tcPr>
          <w:p>
            <w:r/>
            <w:r>
              <w:t>DC1-UC167-MH2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DC1-UC167</w:t>
            </w:r>
          </w:p>
        </w:tc>
        <w:tc>
          <w:tcPr>
            <w:tcW w:type="dxa" w:w="785"/>
          </w:tcPr>
          <w:p>
            <w:r/>
            <w:r>
              <w:t>DC1</w:t>
            </w:r>
          </w:p>
        </w:tc>
      </w:tr>
      <w:tr>
        <w:tc>
          <w:tcPr>
            <w:tcW w:type="dxa" w:w="785"/>
          </w:tcPr>
          <w:p>
            <w:r/>
            <w:r>
              <w:t>348</w:t>
            </w:r>
          </w:p>
        </w:tc>
        <w:tc>
          <w:tcPr>
            <w:tcW w:type="dxa" w:w="785"/>
          </w:tcPr>
          <w:p>
            <w:r/>
            <w:r>
              <w:t>DC1-XLDL-TLNN-167</w:t>
            </w:r>
          </w:p>
        </w:tc>
        <w:tc>
          <w:tcPr>
            <w:tcW w:type="dxa" w:w="785"/>
          </w:tcPr>
          <w:p>
            <w:r/>
            <w:r>
              <w:t>Cấu hình phân loại, gán nhãn</w:t>
            </w:r>
          </w:p>
        </w:tc>
        <w:tc>
          <w:tcPr>
            <w:tcW w:type="dxa" w:w="785"/>
          </w:tcPr>
          <w:p>
            <w:r/>
            <w:r>
              <w:t>DC1-UC167-MH3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DC1-UC167</w:t>
            </w:r>
          </w:p>
        </w:tc>
        <w:tc>
          <w:tcPr>
            <w:tcW w:type="dxa" w:w="785"/>
          </w:tcPr>
          <w:p>
            <w:r/>
            <w:r>
              <w:t>DC1</w:t>
            </w:r>
          </w:p>
        </w:tc>
      </w:tr>
      <w:tr>
        <w:tc>
          <w:tcPr>
            <w:tcW w:type="dxa" w:w="785"/>
          </w:tcPr>
          <w:p>
            <w:r/>
            <w:r>
              <w:t>349</w:t>
            </w:r>
          </w:p>
        </w:tc>
        <w:tc>
          <w:tcPr>
            <w:tcW w:type="dxa" w:w="785"/>
          </w:tcPr>
          <w:p>
            <w:r/>
            <w:r>
              <w:t>DC1-XLDL-TTTN-HCTP-HT-168</w:t>
            </w:r>
          </w:p>
        </w:tc>
        <w:tc>
          <w:tcPr>
            <w:tcW w:type="dxa" w:w="785"/>
          </w:tcPr>
          <w:p>
            <w:r/>
            <w:r>
              <w:t>Cấu hình kiểm tra quy tắc về chuẩn định dạng Bộ dữ liệu hồ sơ đăng ký khai sinh. Hệ thống ghi nhận quy tắc được thiết lập.</w:t>
            </w:r>
          </w:p>
        </w:tc>
        <w:tc>
          <w:tcPr>
            <w:tcW w:type="dxa" w:w="785"/>
          </w:tcPr>
          <w:p>
            <w:r/>
            <w:r>
              <w:t>DC1-UC168-MH1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DC1-UC168</w:t>
            </w:r>
          </w:p>
        </w:tc>
        <w:tc>
          <w:tcPr>
            <w:tcW w:type="dxa" w:w="785"/>
          </w:tcPr>
          <w:p>
            <w:r/>
            <w:r>
              <w:t>DC1</w:t>
            </w:r>
          </w:p>
        </w:tc>
      </w:tr>
      <w:tr>
        <w:tc>
          <w:tcPr>
            <w:tcW w:type="dxa" w:w="785"/>
          </w:tcPr>
          <w:p>
            <w:r/>
            <w:r>
              <w:t>350</w:t>
            </w:r>
          </w:p>
        </w:tc>
        <w:tc>
          <w:tcPr>
            <w:tcW w:type="dxa" w:w="785"/>
          </w:tcPr>
          <w:p>
            <w:r/>
            <w:r>
              <w:t>DC1-XLDL-TTTN-HCTP-HT-168</w:t>
            </w:r>
          </w:p>
        </w:tc>
        <w:tc>
          <w:tcPr>
            <w:tcW w:type="dxa" w:w="785"/>
          </w:tcPr>
          <w:p>
            <w:r/>
            <w:r>
              <w:t>Cấu hình kiểm tra tính hợp lệ về Bộ dữ liệu hồ sơ đăng ký khai sinh. Hệ thống ghi nhận quy tắc được thiết lập.</w:t>
            </w:r>
          </w:p>
        </w:tc>
        <w:tc>
          <w:tcPr>
            <w:tcW w:type="dxa" w:w="785"/>
          </w:tcPr>
          <w:p>
            <w:r/>
            <w:r>
              <w:t>DC1-UC168-MH2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DC1-UC168</w:t>
            </w:r>
          </w:p>
        </w:tc>
        <w:tc>
          <w:tcPr>
            <w:tcW w:type="dxa" w:w="785"/>
          </w:tcPr>
          <w:p>
            <w:r/>
            <w:r>
              <w:t>DC1</w:t>
            </w:r>
          </w:p>
        </w:tc>
      </w:tr>
      <w:tr>
        <w:tc>
          <w:tcPr>
            <w:tcW w:type="dxa" w:w="785"/>
          </w:tcPr>
          <w:p>
            <w:r/>
            <w:r>
              <w:t>351</w:t>
            </w:r>
          </w:p>
        </w:tc>
        <w:tc>
          <w:tcPr>
            <w:tcW w:type="dxa" w:w="785"/>
          </w:tcPr>
          <w:p>
            <w:r/>
            <w:r>
              <w:t>DC1-XLDL-TTTN-HCTP-HT-168</w:t>
            </w:r>
          </w:p>
        </w:tc>
        <w:tc>
          <w:tcPr>
            <w:tcW w:type="dxa" w:w="785"/>
          </w:tcPr>
          <w:p>
            <w:r/>
            <w:r>
              <w:t>Cấu hình xử lý giá trị thiếu về Bộ dữ liệu hồ sơ đăng ký khai sinh. Hệ thống ghi nhận quy tắc được thiết lập.</w:t>
            </w:r>
          </w:p>
        </w:tc>
        <w:tc>
          <w:tcPr>
            <w:tcW w:type="dxa" w:w="785"/>
          </w:tcPr>
          <w:p>
            <w:r/>
            <w:r>
              <w:t>DC1-UC168-MH3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DC1-UC168</w:t>
            </w:r>
          </w:p>
        </w:tc>
        <w:tc>
          <w:tcPr>
            <w:tcW w:type="dxa" w:w="785"/>
          </w:tcPr>
          <w:p>
            <w:r/>
            <w:r>
              <w:t>DC1</w:t>
            </w:r>
          </w:p>
        </w:tc>
      </w:tr>
      <w:tr>
        <w:tc>
          <w:tcPr>
            <w:tcW w:type="dxa" w:w="785"/>
          </w:tcPr>
          <w:p>
            <w:r/>
            <w:r>
              <w:t>352</w:t>
            </w:r>
          </w:p>
        </w:tc>
        <w:tc>
          <w:tcPr>
            <w:tcW w:type="dxa" w:w="785"/>
          </w:tcPr>
          <w:p>
            <w:r/>
            <w:r>
              <w:t>DC1-XLDL-TTTN-HCTP-HT-168</w:t>
            </w:r>
          </w:p>
        </w:tc>
        <w:tc>
          <w:tcPr>
            <w:tcW w:type="dxa" w:w="785"/>
          </w:tcPr>
          <w:p>
            <w:r/>
            <w:r>
              <w:t>Cấu hình xử lý loại bỏ hoặc thay thế giá trị ngoại lệ về Bộ dữ liệu hồ sơ đăng ký khai sinh. Hệ thống ghi nhận quy tắc được thiết lập.</w:t>
            </w:r>
          </w:p>
        </w:tc>
        <w:tc>
          <w:tcPr>
            <w:tcW w:type="dxa" w:w="785"/>
          </w:tcPr>
          <w:p>
            <w:r/>
            <w:r>
              <w:t>DC1-UC168-MH4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DC1-UC168</w:t>
            </w:r>
          </w:p>
        </w:tc>
        <w:tc>
          <w:tcPr>
            <w:tcW w:type="dxa" w:w="785"/>
          </w:tcPr>
          <w:p>
            <w:r/>
            <w:r>
              <w:t>DC1</w:t>
            </w:r>
          </w:p>
        </w:tc>
      </w:tr>
      <w:tr>
        <w:tc>
          <w:tcPr>
            <w:tcW w:type="dxa" w:w="785"/>
          </w:tcPr>
          <w:p>
            <w:r/>
            <w:r>
              <w:t>353</w:t>
            </w:r>
          </w:p>
        </w:tc>
        <w:tc>
          <w:tcPr>
            <w:tcW w:type="dxa" w:w="785"/>
          </w:tcPr>
          <w:p>
            <w:r/>
            <w:r>
              <w:t>DC1-XLDL-TTTN-HCTP-HT-169</w:t>
            </w:r>
          </w:p>
        </w:tc>
        <w:tc>
          <w:tcPr>
            <w:tcW w:type="dxa" w:w="785"/>
          </w:tcPr>
          <w:p>
            <w:r/>
            <w:r>
              <w:t>Cấu hình kiểm tra đối sánh tồn tại dựa trên trường khóa của Bộ dữ liệu hồ sơ đăng ký khai sinh. Hệ thống ghi nhận quy tắc được thiết lập.</w:t>
            </w:r>
          </w:p>
        </w:tc>
        <w:tc>
          <w:tcPr>
            <w:tcW w:type="dxa" w:w="785"/>
          </w:tcPr>
          <w:p>
            <w:r/>
            <w:r>
              <w:t>DC1-UC169-MH1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DC1-UC169</w:t>
            </w:r>
          </w:p>
        </w:tc>
        <w:tc>
          <w:tcPr>
            <w:tcW w:type="dxa" w:w="785"/>
          </w:tcPr>
          <w:p>
            <w:r/>
            <w:r>
              <w:t>DC1</w:t>
            </w:r>
          </w:p>
        </w:tc>
      </w:tr>
      <w:tr>
        <w:tc>
          <w:tcPr>
            <w:tcW w:type="dxa" w:w="785"/>
          </w:tcPr>
          <w:p>
            <w:r/>
            <w:r>
              <w:t>354</w:t>
            </w:r>
          </w:p>
        </w:tc>
        <w:tc>
          <w:tcPr>
            <w:tcW w:type="dxa" w:w="785"/>
          </w:tcPr>
          <w:p>
            <w:r/>
            <w:r>
              <w:t>DC1-XLDL-TTTN-HCTP-HT-169</w:t>
            </w:r>
          </w:p>
        </w:tc>
        <w:tc>
          <w:tcPr>
            <w:tcW w:type="dxa" w:w="785"/>
          </w:tcPr>
          <w:p>
            <w:r/>
            <w:r>
              <w:t>Cấu hình xử lý trùng lặp về Bộ dữ liệu hồ sơ đăng ký khai sinh. Hệ thống ghi nhận quy tắc được thiết lập.</w:t>
            </w:r>
          </w:p>
        </w:tc>
        <w:tc>
          <w:tcPr>
            <w:tcW w:type="dxa" w:w="785"/>
          </w:tcPr>
          <w:p>
            <w:r/>
            <w:r>
              <w:t>DC1-UC169-MH2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DC1-UC169</w:t>
            </w:r>
          </w:p>
        </w:tc>
        <w:tc>
          <w:tcPr>
            <w:tcW w:type="dxa" w:w="785"/>
          </w:tcPr>
          <w:p>
            <w:r/>
            <w:r>
              <w:t>DC1</w:t>
            </w:r>
          </w:p>
        </w:tc>
      </w:tr>
      <w:tr>
        <w:tc>
          <w:tcPr>
            <w:tcW w:type="dxa" w:w="785"/>
          </w:tcPr>
          <w:p>
            <w:r/>
            <w:r>
              <w:t>355</w:t>
            </w:r>
          </w:p>
        </w:tc>
        <w:tc>
          <w:tcPr>
            <w:tcW w:type="dxa" w:w="785"/>
          </w:tcPr>
          <w:p>
            <w:r/>
            <w:r>
              <w:t>DC1-XLDL-TTTN-HCTP-HT-169</w:t>
            </w:r>
          </w:p>
        </w:tc>
        <w:tc>
          <w:tcPr>
            <w:tcW w:type="dxa" w:w="785"/>
          </w:tcPr>
          <w:p>
            <w:r/>
            <w:r>
              <w:t>Cấu hình xử lý vi phạm về ràng buộc thuộc tính tham chiếu Bộ dữ liệu hồ sơ đăng ký khai sinh. Hệ thống ghi nhận quy tắc được thiết lập.</w:t>
            </w:r>
          </w:p>
        </w:tc>
        <w:tc>
          <w:tcPr>
            <w:tcW w:type="dxa" w:w="785"/>
          </w:tcPr>
          <w:p>
            <w:r/>
            <w:r>
              <w:t>DC1-UC169-MH3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DC1-UC169</w:t>
            </w:r>
          </w:p>
        </w:tc>
        <w:tc>
          <w:tcPr>
            <w:tcW w:type="dxa" w:w="785"/>
          </w:tcPr>
          <w:p>
            <w:r/>
            <w:r>
              <w:t>DC1</w:t>
            </w:r>
          </w:p>
        </w:tc>
      </w:tr>
      <w:tr>
        <w:tc>
          <w:tcPr>
            <w:tcW w:type="dxa" w:w="785"/>
          </w:tcPr>
          <w:p>
            <w:r/>
            <w:r>
              <w:t>356</w:t>
            </w:r>
          </w:p>
        </w:tc>
        <w:tc>
          <w:tcPr>
            <w:tcW w:type="dxa" w:w="785"/>
          </w:tcPr>
          <w:p>
            <w:r/>
            <w:r>
              <w:t>DC1-XLDL-TTTN-HCTP-HT-170</w:t>
            </w:r>
          </w:p>
        </w:tc>
        <w:tc>
          <w:tcPr>
            <w:tcW w:type="dxa" w:w="785"/>
          </w:tcPr>
          <w:p>
            <w:r/>
            <w:r>
              <w:t>Cấu hình kiểm tra quy tắc biến đổi định dạng</w:t>
            </w:r>
          </w:p>
        </w:tc>
        <w:tc>
          <w:tcPr>
            <w:tcW w:type="dxa" w:w="785"/>
          </w:tcPr>
          <w:p>
            <w:r/>
            <w:r>
              <w:t>DC1-UC170-MH1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DC1-UC170</w:t>
            </w:r>
          </w:p>
        </w:tc>
        <w:tc>
          <w:tcPr>
            <w:tcW w:type="dxa" w:w="785"/>
          </w:tcPr>
          <w:p>
            <w:r/>
            <w:r>
              <w:t>DC1</w:t>
            </w:r>
          </w:p>
        </w:tc>
      </w:tr>
      <w:tr>
        <w:tc>
          <w:tcPr>
            <w:tcW w:type="dxa" w:w="785"/>
          </w:tcPr>
          <w:p>
            <w:r/>
            <w:r>
              <w:t>357</w:t>
            </w:r>
          </w:p>
        </w:tc>
        <w:tc>
          <w:tcPr>
            <w:tcW w:type="dxa" w:w="785"/>
          </w:tcPr>
          <w:p>
            <w:r/>
            <w:r>
              <w:t>DC1-XLDL-TTTN-HCTP-HT-170</w:t>
            </w:r>
          </w:p>
        </w:tc>
        <w:tc>
          <w:tcPr>
            <w:tcW w:type="dxa" w:w="785"/>
          </w:tcPr>
          <w:p>
            <w:r/>
            <w:r>
              <w:t>Cấu hình biến đổi gộp hoặc tách cột</w:t>
            </w:r>
          </w:p>
        </w:tc>
        <w:tc>
          <w:tcPr>
            <w:tcW w:type="dxa" w:w="785"/>
          </w:tcPr>
          <w:p>
            <w:r/>
            <w:r>
              <w:t>DC1-UC170-MH2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DC1-UC170</w:t>
            </w:r>
          </w:p>
        </w:tc>
        <w:tc>
          <w:tcPr>
            <w:tcW w:type="dxa" w:w="785"/>
          </w:tcPr>
          <w:p>
            <w:r/>
            <w:r>
              <w:t>DC1</w:t>
            </w:r>
          </w:p>
        </w:tc>
      </w:tr>
      <w:tr>
        <w:tc>
          <w:tcPr>
            <w:tcW w:type="dxa" w:w="785"/>
          </w:tcPr>
          <w:p>
            <w:r/>
            <w:r>
              <w:t>358</w:t>
            </w:r>
          </w:p>
        </w:tc>
        <w:tc>
          <w:tcPr>
            <w:tcW w:type="dxa" w:w="785"/>
          </w:tcPr>
          <w:p>
            <w:r/>
            <w:r>
              <w:t>DC1-XLDL-TTTN-HCTP-HT-170</w:t>
            </w:r>
          </w:p>
        </w:tc>
        <w:tc>
          <w:tcPr>
            <w:tcW w:type="dxa" w:w="785"/>
          </w:tcPr>
          <w:p>
            <w:r/>
            <w:r>
              <w:t>Cấu hình phân loại, gắn nhãn</w:t>
            </w:r>
          </w:p>
        </w:tc>
        <w:tc>
          <w:tcPr>
            <w:tcW w:type="dxa" w:w="785"/>
          </w:tcPr>
          <w:p>
            <w:r/>
            <w:r>
              <w:t>DC1-UC170-MH3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DC1-UC170</w:t>
            </w:r>
          </w:p>
        </w:tc>
        <w:tc>
          <w:tcPr>
            <w:tcW w:type="dxa" w:w="785"/>
          </w:tcPr>
          <w:p>
            <w:r/>
            <w:r>
              <w:t>DC1</w:t>
            </w:r>
          </w:p>
        </w:tc>
      </w:tr>
      <w:tr>
        <w:tc>
          <w:tcPr>
            <w:tcW w:type="dxa" w:w="785"/>
          </w:tcPr>
          <w:p>
            <w:r/>
            <w:r>
              <w:t>359</w:t>
            </w:r>
          </w:p>
        </w:tc>
        <w:tc>
          <w:tcPr>
            <w:tcW w:type="dxa" w:w="785"/>
          </w:tcPr>
          <w:p>
            <w:r/>
            <w:r>
              <w:t>DC1-XLDL-TTTN-HCTP-HT-171</w:t>
            </w:r>
          </w:p>
        </w:tc>
        <w:tc>
          <w:tcPr>
            <w:tcW w:type="dxa" w:w="785"/>
          </w:tcPr>
          <w:p>
            <w:r/>
            <w:r>
              <w:t>Cấu hình kiểm tra quy tắc về chuẩn định dạng Bộ dữ liệu hồ sơ đăng ký kết hôn. Hệ thống ghi nhận quy tắc được thiết lập.</w:t>
            </w:r>
          </w:p>
        </w:tc>
        <w:tc>
          <w:tcPr>
            <w:tcW w:type="dxa" w:w="785"/>
          </w:tcPr>
          <w:p>
            <w:r/>
            <w:r>
              <w:t>DC1-UC171-MH1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DC1-UC171</w:t>
            </w:r>
          </w:p>
        </w:tc>
        <w:tc>
          <w:tcPr>
            <w:tcW w:type="dxa" w:w="785"/>
          </w:tcPr>
          <w:p>
            <w:r/>
            <w:r>
              <w:t>DC1</w:t>
            </w:r>
          </w:p>
        </w:tc>
      </w:tr>
      <w:tr>
        <w:tc>
          <w:tcPr>
            <w:tcW w:type="dxa" w:w="785"/>
          </w:tcPr>
          <w:p>
            <w:r/>
            <w:r>
              <w:t>360</w:t>
            </w:r>
          </w:p>
        </w:tc>
        <w:tc>
          <w:tcPr>
            <w:tcW w:type="dxa" w:w="785"/>
          </w:tcPr>
          <w:p>
            <w:r/>
            <w:r>
              <w:t>DC1-XLDL-TTTN-HCTP-HT-171</w:t>
            </w:r>
          </w:p>
        </w:tc>
        <w:tc>
          <w:tcPr>
            <w:tcW w:type="dxa" w:w="785"/>
          </w:tcPr>
          <w:p>
            <w:r/>
            <w:r>
              <w:t>Cấu hình kiểm tra tính hợp lệ về Bộ dữ liệu hồ sơ đăng ký kết hôn. Hệ thống ghi nhận quy tắc được thiết lập.</w:t>
            </w:r>
          </w:p>
        </w:tc>
        <w:tc>
          <w:tcPr>
            <w:tcW w:type="dxa" w:w="785"/>
          </w:tcPr>
          <w:p>
            <w:r/>
            <w:r>
              <w:t>DC1-UC171-MH2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DC1-UC171</w:t>
            </w:r>
          </w:p>
        </w:tc>
        <w:tc>
          <w:tcPr>
            <w:tcW w:type="dxa" w:w="785"/>
          </w:tcPr>
          <w:p>
            <w:r/>
            <w:r>
              <w:t>DC1</w:t>
            </w:r>
          </w:p>
        </w:tc>
      </w:tr>
      <w:tr>
        <w:tc>
          <w:tcPr>
            <w:tcW w:type="dxa" w:w="785"/>
          </w:tcPr>
          <w:p>
            <w:r/>
            <w:r>
              <w:t>361</w:t>
            </w:r>
          </w:p>
        </w:tc>
        <w:tc>
          <w:tcPr>
            <w:tcW w:type="dxa" w:w="785"/>
          </w:tcPr>
          <w:p>
            <w:r/>
            <w:r>
              <w:t>DC1-XLDL-TTTN-HCTP-HT-171</w:t>
            </w:r>
          </w:p>
        </w:tc>
        <w:tc>
          <w:tcPr>
            <w:tcW w:type="dxa" w:w="785"/>
          </w:tcPr>
          <w:p>
            <w:r/>
            <w:r>
              <w:t>Cấu hình xử lý giá trị thiếu về Bộ dữ liệu hồ sơ đăng ký kết hôn. Hệ thống ghi nhận quy tắc được thiết lập.</w:t>
            </w:r>
          </w:p>
        </w:tc>
        <w:tc>
          <w:tcPr>
            <w:tcW w:type="dxa" w:w="785"/>
          </w:tcPr>
          <w:p>
            <w:r/>
            <w:r>
              <w:t>DC1-UC171-MH3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DC1-UC171</w:t>
            </w:r>
          </w:p>
        </w:tc>
        <w:tc>
          <w:tcPr>
            <w:tcW w:type="dxa" w:w="785"/>
          </w:tcPr>
          <w:p>
            <w:r/>
            <w:r>
              <w:t>DC1</w:t>
            </w:r>
          </w:p>
        </w:tc>
      </w:tr>
      <w:tr>
        <w:tc>
          <w:tcPr>
            <w:tcW w:type="dxa" w:w="785"/>
          </w:tcPr>
          <w:p>
            <w:r/>
            <w:r>
              <w:t>362</w:t>
            </w:r>
          </w:p>
        </w:tc>
        <w:tc>
          <w:tcPr>
            <w:tcW w:type="dxa" w:w="785"/>
          </w:tcPr>
          <w:p>
            <w:r/>
            <w:r>
              <w:t>DC1-XLDL-TTTN-HCTP-HT-171</w:t>
            </w:r>
          </w:p>
        </w:tc>
        <w:tc>
          <w:tcPr>
            <w:tcW w:type="dxa" w:w="785"/>
          </w:tcPr>
          <w:p>
            <w:r/>
            <w:r>
              <w:t>Cấu hình xử lý loại bỏ hoặc thay thế giá trị ngoại lệ về Bộ dữ liệu hồ sơ đăng ký kết hôn. Hệ thống ghi nhận quy tắc được thiết lập.</w:t>
            </w:r>
          </w:p>
        </w:tc>
        <w:tc>
          <w:tcPr>
            <w:tcW w:type="dxa" w:w="785"/>
          </w:tcPr>
          <w:p>
            <w:r/>
            <w:r>
              <w:t>DC1-UC171-MH4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DC1-UC171</w:t>
            </w:r>
          </w:p>
        </w:tc>
        <w:tc>
          <w:tcPr>
            <w:tcW w:type="dxa" w:w="785"/>
          </w:tcPr>
          <w:p>
            <w:r/>
            <w:r>
              <w:t>DC1</w:t>
            </w:r>
          </w:p>
        </w:tc>
      </w:tr>
      <w:tr>
        <w:tc>
          <w:tcPr>
            <w:tcW w:type="dxa" w:w="785"/>
          </w:tcPr>
          <w:p>
            <w:r/>
            <w:r>
              <w:t>363</w:t>
            </w:r>
          </w:p>
        </w:tc>
        <w:tc>
          <w:tcPr>
            <w:tcW w:type="dxa" w:w="785"/>
          </w:tcPr>
          <w:p>
            <w:r/>
            <w:r>
              <w:t>DC1-XLDL-TTTN-HCTP-HT-172</w:t>
            </w:r>
          </w:p>
        </w:tc>
        <w:tc>
          <w:tcPr>
            <w:tcW w:type="dxa" w:w="785"/>
          </w:tcPr>
          <w:p>
            <w:r/>
            <w:r>
              <w:t>Cấu hình kiểm tra đối sánh tồn tại dựa trên trường khóa của Bộ dữ liệu hồ sơ đăng ký kết hôn. Hệ thống ghi nhận quy tắc được thiết lập.</w:t>
            </w:r>
          </w:p>
        </w:tc>
        <w:tc>
          <w:tcPr>
            <w:tcW w:type="dxa" w:w="785"/>
          </w:tcPr>
          <w:p>
            <w:r/>
            <w:r>
              <w:t>DC1-UC172-MH1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DC1-UC172</w:t>
            </w:r>
          </w:p>
        </w:tc>
        <w:tc>
          <w:tcPr>
            <w:tcW w:type="dxa" w:w="785"/>
          </w:tcPr>
          <w:p>
            <w:r/>
            <w:r>
              <w:t>DC1</w:t>
            </w:r>
          </w:p>
        </w:tc>
      </w:tr>
      <w:tr>
        <w:tc>
          <w:tcPr>
            <w:tcW w:type="dxa" w:w="785"/>
          </w:tcPr>
          <w:p>
            <w:r/>
            <w:r>
              <w:t>364</w:t>
            </w:r>
          </w:p>
        </w:tc>
        <w:tc>
          <w:tcPr>
            <w:tcW w:type="dxa" w:w="785"/>
          </w:tcPr>
          <w:p>
            <w:r/>
            <w:r>
              <w:t>DC1-XLDL-TTTN-HCTP-HT-172</w:t>
            </w:r>
          </w:p>
        </w:tc>
        <w:tc>
          <w:tcPr>
            <w:tcW w:type="dxa" w:w="785"/>
          </w:tcPr>
          <w:p>
            <w:r/>
            <w:r>
              <w:t>Cấu hình xử lý trùng lặp về Bộ dữ liệu hồ sơ đăng ký kết hôn. Hệ thống ghi nhận quy tắc được thiết lập.</w:t>
            </w:r>
          </w:p>
        </w:tc>
        <w:tc>
          <w:tcPr>
            <w:tcW w:type="dxa" w:w="785"/>
          </w:tcPr>
          <w:p>
            <w:r/>
            <w:r>
              <w:t>DC1-UC172-MH2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DC1-UC172</w:t>
            </w:r>
          </w:p>
        </w:tc>
        <w:tc>
          <w:tcPr>
            <w:tcW w:type="dxa" w:w="785"/>
          </w:tcPr>
          <w:p>
            <w:r/>
            <w:r>
              <w:t>DC1</w:t>
            </w:r>
          </w:p>
        </w:tc>
      </w:tr>
      <w:tr>
        <w:tc>
          <w:tcPr>
            <w:tcW w:type="dxa" w:w="785"/>
          </w:tcPr>
          <w:p>
            <w:r/>
            <w:r>
              <w:t>365</w:t>
            </w:r>
          </w:p>
        </w:tc>
        <w:tc>
          <w:tcPr>
            <w:tcW w:type="dxa" w:w="785"/>
          </w:tcPr>
          <w:p>
            <w:r/>
            <w:r>
              <w:t>DC1-XLDL-TTTN-HCTP-HT-172</w:t>
            </w:r>
          </w:p>
        </w:tc>
        <w:tc>
          <w:tcPr>
            <w:tcW w:type="dxa" w:w="785"/>
          </w:tcPr>
          <w:p>
            <w:r/>
            <w:r>
              <w:t>Cấu hình xử lý vi phạm về ràng buộc thuộc tính tham chiếu Bộ dữ liệu hồ sơ đăng ký kết hôn. Hệ thống ghi nhận quy tắc được thiết lập.</w:t>
            </w:r>
          </w:p>
        </w:tc>
        <w:tc>
          <w:tcPr>
            <w:tcW w:type="dxa" w:w="785"/>
          </w:tcPr>
          <w:p>
            <w:r/>
            <w:r>
              <w:t>DC1-UC172-MH3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DC1-UC172</w:t>
            </w:r>
          </w:p>
        </w:tc>
        <w:tc>
          <w:tcPr>
            <w:tcW w:type="dxa" w:w="785"/>
          </w:tcPr>
          <w:p>
            <w:r/>
            <w:r>
              <w:t>DC1</w:t>
            </w:r>
          </w:p>
        </w:tc>
      </w:tr>
      <w:tr>
        <w:tc>
          <w:tcPr>
            <w:tcW w:type="dxa" w:w="785"/>
          </w:tcPr>
          <w:p>
            <w:r/>
            <w:r>
              <w:t>366</w:t>
            </w:r>
          </w:p>
        </w:tc>
        <w:tc>
          <w:tcPr>
            <w:tcW w:type="dxa" w:w="785"/>
          </w:tcPr>
          <w:p>
            <w:r/>
            <w:r>
              <w:t>DC1-XLDL-TTTN-HCTP-HT-173</w:t>
            </w:r>
          </w:p>
        </w:tc>
        <w:tc>
          <w:tcPr>
            <w:tcW w:type="dxa" w:w="785"/>
          </w:tcPr>
          <w:p>
            <w:r/>
            <w:r>
              <w:t>Cấu hình kiểm tra quy tắc biến đổi định dạng</w:t>
            </w:r>
          </w:p>
        </w:tc>
        <w:tc>
          <w:tcPr>
            <w:tcW w:type="dxa" w:w="785"/>
          </w:tcPr>
          <w:p>
            <w:r/>
            <w:r>
              <w:t>DC1-UC173-MH1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DC1-UC173</w:t>
            </w:r>
          </w:p>
        </w:tc>
        <w:tc>
          <w:tcPr>
            <w:tcW w:type="dxa" w:w="785"/>
          </w:tcPr>
          <w:p>
            <w:r/>
            <w:r>
              <w:t>DC1</w:t>
            </w:r>
          </w:p>
        </w:tc>
      </w:tr>
      <w:tr>
        <w:tc>
          <w:tcPr>
            <w:tcW w:type="dxa" w:w="785"/>
          </w:tcPr>
          <w:p>
            <w:r/>
            <w:r>
              <w:t>367</w:t>
            </w:r>
          </w:p>
        </w:tc>
        <w:tc>
          <w:tcPr>
            <w:tcW w:type="dxa" w:w="785"/>
          </w:tcPr>
          <w:p>
            <w:r/>
            <w:r>
              <w:t>DC1-XLDL-TTTN-HCTP-HT-173</w:t>
            </w:r>
          </w:p>
        </w:tc>
        <w:tc>
          <w:tcPr>
            <w:tcW w:type="dxa" w:w="785"/>
          </w:tcPr>
          <w:p>
            <w:r/>
            <w:r>
              <w:t>Cấu hình biến đổi gộp hoặc tách cột</w:t>
            </w:r>
          </w:p>
        </w:tc>
        <w:tc>
          <w:tcPr>
            <w:tcW w:type="dxa" w:w="785"/>
          </w:tcPr>
          <w:p>
            <w:r/>
            <w:r>
              <w:t>DC1-UC173-MH2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DC1-UC173</w:t>
            </w:r>
          </w:p>
        </w:tc>
        <w:tc>
          <w:tcPr>
            <w:tcW w:type="dxa" w:w="785"/>
          </w:tcPr>
          <w:p>
            <w:r/>
            <w:r>
              <w:t>DC1</w:t>
            </w:r>
          </w:p>
        </w:tc>
      </w:tr>
      <w:tr>
        <w:tc>
          <w:tcPr>
            <w:tcW w:type="dxa" w:w="785"/>
          </w:tcPr>
          <w:p>
            <w:r/>
            <w:r>
              <w:t>368</w:t>
            </w:r>
          </w:p>
        </w:tc>
        <w:tc>
          <w:tcPr>
            <w:tcW w:type="dxa" w:w="785"/>
          </w:tcPr>
          <w:p>
            <w:r/>
            <w:r>
              <w:t>DC1-XLDL-TTTN-HCTP-HT-173</w:t>
            </w:r>
          </w:p>
        </w:tc>
        <w:tc>
          <w:tcPr>
            <w:tcW w:type="dxa" w:w="785"/>
          </w:tcPr>
          <w:p>
            <w:r/>
            <w:r>
              <w:t>Cấu hình phân loại, gắn nhãn</w:t>
            </w:r>
          </w:p>
        </w:tc>
        <w:tc>
          <w:tcPr>
            <w:tcW w:type="dxa" w:w="785"/>
          </w:tcPr>
          <w:p>
            <w:r/>
            <w:r>
              <w:t>DC1-UC173-MH3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DC1-UC173</w:t>
            </w:r>
          </w:p>
        </w:tc>
        <w:tc>
          <w:tcPr>
            <w:tcW w:type="dxa" w:w="785"/>
          </w:tcPr>
          <w:p>
            <w:r/>
            <w:r>
              <w:t>DC1</w:t>
            </w:r>
          </w:p>
        </w:tc>
      </w:tr>
      <w:tr>
        <w:tc>
          <w:tcPr>
            <w:tcW w:type="dxa" w:w="785"/>
          </w:tcPr>
          <w:p>
            <w:r/>
            <w:r>
              <w:t>369</w:t>
            </w:r>
          </w:p>
        </w:tc>
        <w:tc>
          <w:tcPr>
            <w:tcW w:type="dxa" w:w="785"/>
          </w:tcPr>
          <w:p>
            <w:r/>
            <w:r>
              <w:t>DC1-XLDL-TTTN-HCTP-HT-174</w:t>
            </w:r>
          </w:p>
        </w:tc>
        <w:tc>
          <w:tcPr>
            <w:tcW w:type="dxa" w:w="785"/>
          </w:tcPr>
          <w:p>
            <w:r/>
            <w:r>
              <w:t>Cấu hình kiểm tra quy tắc về chuẩn định dạng Bộ dữ liệu hồ sơ cấp Giấy xác nhận tình trạng hôn nhân. Hệ thống ghi nhận quy tắc được thiết lập.</w:t>
            </w:r>
          </w:p>
        </w:tc>
        <w:tc>
          <w:tcPr>
            <w:tcW w:type="dxa" w:w="785"/>
          </w:tcPr>
          <w:p>
            <w:r/>
            <w:r>
              <w:t>DC1-UC174-MH1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DC1-UC174</w:t>
            </w:r>
          </w:p>
        </w:tc>
        <w:tc>
          <w:tcPr>
            <w:tcW w:type="dxa" w:w="785"/>
          </w:tcPr>
          <w:p>
            <w:r/>
            <w:r>
              <w:t>DC1</w:t>
            </w:r>
          </w:p>
        </w:tc>
      </w:tr>
      <w:tr>
        <w:tc>
          <w:tcPr>
            <w:tcW w:type="dxa" w:w="785"/>
          </w:tcPr>
          <w:p>
            <w:r/>
            <w:r>
              <w:t>370</w:t>
            </w:r>
          </w:p>
        </w:tc>
        <w:tc>
          <w:tcPr>
            <w:tcW w:type="dxa" w:w="785"/>
          </w:tcPr>
          <w:p>
            <w:r/>
            <w:r>
              <w:t>DC1-XLDL-TTTN-HCTP-HT-174</w:t>
            </w:r>
          </w:p>
        </w:tc>
        <w:tc>
          <w:tcPr>
            <w:tcW w:type="dxa" w:w="785"/>
          </w:tcPr>
          <w:p>
            <w:r/>
            <w:r>
              <w:t>Cấu hình kiểm tra tính hợp lệ về Bộ dữ liệu hồ sơ cấp Giấy xác nhận tình trạng hôn nhân. Hệ thống ghi nhận quy tắc được thiết lập.</w:t>
            </w:r>
          </w:p>
        </w:tc>
        <w:tc>
          <w:tcPr>
            <w:tcW w:type="dxa" w:w="785"/>
          </w:tcPr>
          <w:p>
            <w:r/>
            <w:r>
              <w:t>DC1-UC174-MH2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DC1-UC174</w:t>
            </w:r>
          </w:p>
        </w:tc>
        <w:tc>
          <w:tcPr>
            <w:tcW w:type="dxa" w:w="785"/>
          </w:tcPr>
          <w:p>
            <w:r/>
            <w:r>
              <w:t>DC1</w:t>
            </w:r>
          </w:p>
        </w:tc>
      </w:tr>
      <w:tr>
        <w:tc>
          <w:tcPr>
            <w:tcW w:type="dxa" w:w="785"/>
          </w:tcPr>
          <w:p>
            <w:r/>
            <w:r>
              <w:t>371</w:t>
            </w:r>
          </w:p>
        </w:tc>
        <w:tc>
          <w:tcPr>
            <w:tcW w:type="dxa" w:w="785"/>
          </w:tcPr>
          <w:p>
            <w:r/>
            <w:r>
              <w:t>DC1-XLDL-TTTN-HCTP-HT-174</w:t>
            </w:r>
          </w:p>
        </w:tc>
        <w:tc>
          <w:tcPr>
            <w:tcW w:type="dxa" w:w="785"/>
          </w:tcPr>
          <w:p>
            <w:r/>
            <w:r>
              <w:t>Cấu hình xử lý giá trị thiếu về Bộ dữ liệu hồ sơ cấp Giấy xác nhận tình trạng hôn nhân. Hệ thống ghi nhận quy tắc được thiết lập.</w:t>
            </w:r>
          </w:p>
        </w:tc>
        <w:tc>
          <w:tcPr>
            <w:tcW w:type="dxa" w:w="785"/>
          </w:tcPr>
          <w:p>
            <w:r/>
            <w:r>
              <w:t>DC1-UC174-MH3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DC1-UC174</w:t>
            </w:r>
          </w:p>
        </w:tc>
        <w:tc>
          <w:tcPr>
            <w:tcW w:type="dxa" w:w="785"/>
          </w:tcPr>
          <w:p>
            <w:r/>
            <w:r>
              <w:t>DC1</w:t>
            </w:r>
          </w:p>
        </w:tc>
      </w:tr>
      <w:tr>
        <w:tc>
          <w:tcPr>
            <w:tcW w:type="dxa" w:w="785"/>
          </w:tcPr>
          <w:p>
            <w:r/>
            <w:r>
              <w:t>372</w:t>
            </w:r>
          </w:p>
        </w:tc>
        <w:tc>
          <w:tcPr>
            <w:tcW w:type="dxa" w:w="785"/>
          </w:tcPr>
          <w:p>
            <w:r/>
            <w:r>
              <w:t>DC1-XLDL-TTTN-HCTP-HT-174</w:t>
            </w:r>
          </w:p>
        </w:tc>
        <w:tc>
          <w:tcPr>
            <w:tcW w:type="dxa" w:w="785"/>
          </w:tcPr>
          <w:p>
            <w:r/>
            <w:r>
              <w:t>Cấu hình xử lý loại bỏ hoặc thay thế giá trị ngoại lệ về Bộ dữ liệu hồ sơ cấp Giấy xác nhận tình trạng hôn nhân. Hệ thống ghi nhận quy tắc được thiết lập.</w:t>
            </w:r>
          </w:p>
        </w:tc>
        <w:tc>
          <w:tcPr>
            <w:tcW w:type="dxa" w:w="785"/>
          </w:tcPr>
          <w:p>
            <w:r/>
            <w:r>
              <w:t>DC1-UC174-MH4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DC1-UC174</w:t>
            </w:r>
          </w:p>
        </w:tc>
        <w:tc>
          <w:tcPr>
            <w:tcW w:type="dxa" w:w="785"/>
          </w:tcPr>
          <w:p>
            <w:r/>
            <w:r>
              <w:t>DC1</w:t>
            </w:r>
          </w:p>
        </w:tc>
      </w:tr>
      <w:tr>
        <w:tc>
          <w:tcPr>
            <w:tcW w:type="dxa" w:w="785"/>
          </w:tcPr>
          <w:p>
            <w:r/>
            <w:r>
              <w:t>373</w:t>
            </w:r>
          </w:p>
        </w:tc>
        <w:tc>
          <w:tcPr>
            <w:tcW w:type="dxa" w:w="785"/>
          </w:tcPr>
          <w:p>
            <w:r/>
            <w:r>
              <w:t>DC1-XLDL-TTTN-HCTP-HT-175</w:t>
            </w:r>
          </w:p>
        </w:tc>
        <w:tc>
          <w:tcPr>
            <w:tcW w:type="dxa" w:w="785"/>
          </w:tcPr>
          <w:p>
            <w:r/>
            <w:r>
              <w:t>Cấu hình kiểm tra đối sánh tồn tại dựa trên trường khóa của Bộ dữ liệu hồ sơ cấp Giấy xác nhận tình trạng hôn nhân. Hệ thống ghi nhận quy tắc được thiết lập.</w:t>
            </w:r>
          </w:p>
        </w:tc>
        <w:tc>
          <w:tcPr>
            <w:tcW w:type="dxa" w:w="785"/>
          </w:tcPr>
          <w:p>
            <w:r/>
            <w:r>
              <w:t>DC1-UC175-MH1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DC1-UC175</w:t>
            </w:r>
          </w:p>
        </w:tc>
        <w:tc>
          <w:tcPr>
            <w:tcW w:type="dxa" w:w="785"/>
          </w:tcPr>
          <w:p>
            <w:r/>
            <w:r>
              <w:t>DC1</w:t>
            </w:r>
          </w:p>
        </w:tc>
      </w:tr>
      <w:tr>
        <w:tc>
          <w:tcPr>
            <w:tcW w:type="dxa" w:w="785"/>
          </w:tcPr>
          <w:p>
            <w:r/>
            <w:r>
              <w:t>374</w:t>
            </w:r>
          </w:p>
        </w:tc>
        <w:tc>
          <w:tcPr>
            <w:tcW w:type="dxa" w:w="785"/>
          </w:tcPr>
          <w:p>
            <w:r/>
            <w:r>
              <w:t>DC1-XLDL-TTTN-HCTP-HT-175</w:t>
            </w:r>
          </w:p>
        </w:tc>
        <w:tc>
          <w:tcPr>
            <w:tcW w:type="dxa" w:w="785"/>
          </w:tcPr>
          <w:p>
            <w:r/>
            <w:r>
              <w:t>Cấu hình xử lý trùng lặp về Bộ dữ liệu hồ sơ cấp Giấy xác nhận tình trạng hôn nhân. Hệ thống ghi nhận quy tắc được thiết lập.</w:t>
            </w:r>
          </w:p>
        </w:tc>
        <w:tc>
          <w:tcPr>
            <w:tcW w:type="dxa" w:w="785"/>
          </w:tcPr>
          <w:p>
            <w:r/>
            <w:r>
              <w:t>DC1-UC175-MH2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DC1-UC175</w:t>
            </w:r>
          </w:p>
        </w:tc>
        <w:tc>
          <w:tcPr>
            <w:tcW w:type="dxa" w:w="785"/>
          </w:tcPr>
          <w:p>
            <w:r/>
            <w:r>
              <w:t>DC1</w:t>
            </w:r>
          </w:p>
        </w:tc>
      </w:tr>
      <w:tr>
        <w:tc>
          <w:tcPr>
            <w:tcW w:type="dxa" w:w="785"/>
          </w:tcPr>
          <w:p>
            <w:r/>
            <w:r>
              <w:t>375</w:t>
            </w:r>
          </w:p>
        </w:tc>
        <w:tc>
          <w:tcPr>
            <w:tcW w:type="dxa" w:w="785"/>
          </w:tcPr>
          <w:p>
            <w:r/>
            <w:r>
              <w:t>DC1-XLDL-TTTN-HCTP-HT-175</w:t>
            </w:r>
          </w:p>
        </w:tc>
        <w:tc>
          <w:tcPr>
            <w:tcW w:type="dxa" w:w="785"/>
          </w:tcPr>
          <w:p>
            <w:r/>
            <w:r>
              <w:t>Cấu hình xử lý vi phạm về ràng buộc thuộc tính tham chiếu Bộ dữ liệu hồ sơ cấp Giấy xác nhận tình trạng hôn nhân. Hệ thống ghi nhận quy tắc được thiết lập.</w:t>
            </w:r>
          </w:p>
        </w:tc>
        <w:tc>
          <w:tcPr>
            <w:tcW w:type="dxa" w:w="785"/>
          </w:tcPr>
          <w:p>
            <w:r/>
            <w:r>
              <w:t>DC1-UC175-MH3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DC1-UC175</w:t>
            </w:r>
          </w:p>
        </w:tc>
        <w:tc>
          <w:tcPr>
            <w:tcW w:type="dxa" w:w="785"/>
          </w:tcPr>
          <w:p>
            <w:r/>
            <w:r>
              <w:t>DC1</w:t>
            </w:r>
          </w:p>
        </w:tc>
      </w:tr>
      <w:tr>
        <w:tc>
          <w:tcPr>
            <w:tcW w:type="dxa" w:w="785"/>
          </w:tcPr>
          <w:p>
            <w:r/>
            <w:r>
              <w:t>376</w:t>
            </w:r>
          </w:p>
        </w:tc>
        <w:tc>
          <w:tcPr>
            <w:tcW w:type="dxa" w:w="785"/>
          </w:tcPr>
          <w:p>
            <w:r/>
            <w:r>
              <w:t>DC1-XLDL-TTTN-HCTP-HT-176</w:t>
            </w:r>
          </w:p>
        </w:tc>
        <w:tc>
          <w:tcPr>
            <w:tcW w:type="dxa" w:w="785"/>
          </w:tcPr>
          <w:p>
            <w:r/>
            <w:r>
              <w:t>Cấu hình kiểm tra quy tắc biến đổi định dạng</w:t>
            </w:r>
          </w:p>
        </w:tc>
        <w:tc>
          <w:tcPr>
            <w:tcW w:type="dxa" w:w="785"/>
          </w:tcPr>
          <w:p>
            <w:r/>
            <w:r>
              <w:t>DC1-UC176-MH1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DC1-UC176</w:t>
            </w:r>
          </w:p>
        </w:tc>
        <w:tc>
          <w:tcPr>
            <w:tcW w:type="dxa" w:w="785"/>
          </w:tcPr>
          <w:p>
            <w:r/>
            <w:r>
              <w:t>DC1</w:t>
            </w:r>
          </w:p>
        </w:tc>
      </w:tr>
      <w:tr>
        <w:tc>
          <w:tcPr>
            <w:tcW w:type="dxa" w:w="785"/>
          </w:tcPr>
          <w:p>
            <w:r/>
            <w:r>
              <w:t>377</w:t>
            </w:r>
          </w:p>
        </w:tc>
        <w:tc>
          <w:tcPr>
            <w:tcW w:type="dxa" w:w="785"/>
          </w:tcPr>
          <w:p>
            <w:r/>
            <w:r>
              <w:t>DC1-XLDL-TTTN-HCTP-HT-176</w:t>
            </w:r>
          </w:p>
        </w:tc>
        <w:tc>
          <w:tcPr>
            <w:tcW w:type="dxa" w:w="785"/>
          </w:tcPr>
          <w:p>
            <w:r/>
            <w:r>
              <w:t>Cấu hình biến đổi gộp hoặc tách cột</w:t>
            </w:r>
          </w:p>
        </w:tc>
        <w:tc>
          <w:tcPr>
            <w:tcW w:type="dxa" w:w="785"/>
          </w:tcPr>
          <w:p>
            <w:r/>
            <w:r>
              <w:t>DC1-UC176-MH2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DC1-UC176</w:t>
            </w:r>
          </w:p>
        </w:tc>
        <w:tc>
          <w:tcPr>
            <w:tcW w:type="dxa" w:w="785"/>
          </w:tcPr>
          <w:p>
            <w:r/>
            <w:r>
              <w:t>DC1</w:t>
            </w:r>
          </w:p>
        </w:tc>
      </w:tr>
      <w:tr>
        <w:tc>
          <w:tcPr>
            <w:tcW w:type="dxa" w:w="785"/>
          </w:tcPr>
          <w:p>
            <w:r/>
            <w:r>
              <w:t>378</w:t>
            </w:r>
          </w:p>
        </w:tc>
        <w:tc>
          <w:tcPr>
            <w:tcW w:type="dxa" w:w="785"/>
          </w:tcPr>
          <w:p>
            <w:r/>
            <w:r>
              <w:t>DC1-XLDL-TTTN-HCTP-HT-176</w:t>
            </w:r>
          </w:p>
        </w:tc>
        <w:tc>
          <w:tcPr>
            <w:tcW w:type="dxa" w:w="785"/>
          </w:tcPr>
          <w:p>
            <w:r/>
            <w:r>
              <w:t>Cấu hình phân loại, gắn nhãn</w:t>
            </w:r>
          </w:p>
        </w:tc>
        <w:tc>
          <w:tcPr>
            <w:tcW w:type="dxa" w:w="785"/>
          </w:tcPr>
          <w:p>
            <w:r/>
            <w:r>
              <w:t>DC1-UC176-MH3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DC1-UC176</w:t>
            </w:r>
          </w:p>
        </w:tc>
        <w:tc>
          <w:tcPr>
            <w:tcW w:type="dxa" w:w="785"/>
          </w:tcPr>
          <w:p>
            <w:r/>
            <w:r>
              <w:t>DC1</w:t>
            </w:r>
          </w:p>
        </w:tc>
      </w:tr>
      <w:tr>
        <w:tc>
          <w:tcPr>
            <w:tcW w:type="dxa" w:w="785"/>
          </w:tcPr>
          <w:p>
            <w:r/>
            <w:r>
              <w:t>379</w:t>
            </w:r>
          </w:p>
        </w:tc>
        <w:tc>
          <w:tcPr>
            <w:tcW w:type="dxa" w:w="785"/>
          </w:tcPr>
          <w:p>
            <w:r/>
            <w:r>
              <w:t>DC1-XLDL-TTTN-HCTP-HT-177</w:t>
            </w:r>
          </w:p>
        </w:tc>
        <w:tc>
          <w:tcPr>
            <w:tcW w:type="dxa" w:w="785"/>
          </w:tcPr>
          <w:p>
            <w:r/>
            <w:r>
              <w:t>Cấu hình kiểm tra quy tắc về chuẩn định dạng Bộ dữ liệu hồ sơ đăng ký khai tử. Hệ thống ghi nhận quy tắc được thiết lập.</w:t>
            </w:r>
          </w:p>
        </w:tc>
        <w:tc>
          <w:tcPr>
            <w:tcW w:type="dxa" w:w="785"/>
          </w:tcPr>
          <w:p>
            <w:r/>
            <w:r>
              <w:t>DC1-UC177-MH1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DC1-UC177</w:t>
            </w:r>
          </w:p>
        </w:tc>
        <w:tc>
          <w:tcPr>
            <w:tcW w:type="dxa" w:w="785"/>
          </w:tcPr>
          <w:p>
            <w:r/>
            <w:r>
              <w:t>DC1</w:t>
            </w:r>
          </w:p>
        </w:tc>
      </w:tr>
      <w:tr>
        <w:tc>
          <w:tcPr>
            <w:tcW w:type="dxa" w:w="785"/>
          </w:tcPr>
          <w:p>
            <w:r/>
            <w:r>
              <w:t>380</w:t>
            </w:r>
          </w:p>
        </w:tc>
        <w:tc>
          <w:tcPr>
            <w:tcW w:type="dxa" w:w="785"/>
          </w:tcPr>
          <w:p>
            <w:r/>
            <w:r>
              <w:t>DC1-XLDL-TTTN-HCTP-HT-177</w:t>
            </w:r>
          </w:p>
        </w:tc>
        <w:tc>
          <w:tcPr>
            <w:tcW w:type="dxa" w:w="785"/>
          </w:tcPr>
          <w:p>
            <w:r/>
            <w:r>
              <w:t>Cấu hình kiểm tra tính hợp lệ về Bộ dữ liệu hồ sơ đăng ký khai tử. Hệ thống ghi nhận quy tắc được thiết lập.</w:t>
            </w:r>
          </w:p>
        </w:tc>
        <w:tc>
          <w:tcPr>
            <w:tcW w:type="dxa" w:w="785"/>
          </w:tcPr>
          <w:p>
            <w:r/>
            <w:r>
              <w:t>DC1-UC177-MH2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DC1-UC177</w:t>
            </w:r>
          </w:p>
        </w:tc>
        <w:tc>
          <w:tcPr>
            <w:tcW w:type="dxa" w:w="785"/>
          </w:tcPr>
          <w:p>
            <w:r/>
            <w:r>
              <w:t>DC1</w:t>
            </w:r>
          </w:p>
        </w:tc>
      </w:tr>
      <w:tr>
        <w:tc>
          <w:tcPr>
            <w:tcW w:type="dxa" w:w="785"/>
          </w:tcPr>
          <w:p>
            <w:r/>
            <w:r>
              <w:t>381</w:t>
            </w:r>
          </w:p>
        </w:tc>
        <w:tc>
          <w:tcPr>
            <w:tcW w:type="dxa" w:w="785"/>
          </w:tcPr>
          <w:p>
            <w:r/>
            <w:r>
              <w:t>DC1-XLDL-TTTN-HCTP-HT-177</w:t>
            </w:r>
          </w:p>
        </w:tc>
        <w:tc>
          <w:tcPr>
            <w:tcW w:type="dxa" w:w="785"/>
          </w:tcPr>
          <w:p>
            <w:r/>
            <w:r>
              <w:t>Cấu hình xử lý giá trị thiếu về Bộ dữ liệu hồ sơ đăng ký khai tử. Hệ thống ghi nhận quy tắc được thiết lập.</w:t>
            </w:r>
          </w:p>
        </w:tc>
        <w:tc>
          <w:tcPr>
            <w:tcW w:type="dxa" w:w="785"/>
          </w:tcPr>
          <w:p>
            <w:r/>
            <w:r>
              <w:t>DC1-UC177-MH3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DC1-UC177</w:t>
            </w:r>
          </w:p>
        </w:tc>
        <w:tc>
          <w:tcPr>
            <w:tcW w:type="dxa" w:w="785"/>
          </w:tcPr>
          <w:p>
            <w:r/>
            <w:r>
              <w:t>DC1</w:t>
            </w:r>
          </w:p>
        </w:tc>
      </w:tr>
      <w:tr>
        <w:tc>
          <w:tcPr>
            <w:tcW w:type="dxa" w:w="785"/>
          </w:tcPr>
          <w:p>
            <w:r/>
            <w:r>
              <w:t>382</w:t>
            </w:r>
          </w:p>
        </w:tc>
        <w:tc>
          <w:tcPr>
            <w:tcW w:type="dxa" w:w="785"/>
          </w:tcPr>
          <w:p>
            <w:r/>
            <w:r>
              <w:t>DC1-XLDL-TTTN-HCTP-HT-177</w:t>
            </w:r>
          </w:p>
        </w:tc>
        <w:tc>
          <w:tcPr>
            <w:tcW w:type="dxa" w:w="785"/>
          </w:tcPr>
          <w:p>
            <w:r/>
            <w:r>
              <w:t>Cấu hình xử lý loại bỏ hoặc thay thế giá trị ngoại lệ về Bộ dữ liệu hồ sơ đăng ký khai tử. Hệ thống ghi nhận quy tắc được thiết lập.</w:t>
            </w:r>
          </w:p>
        </w:tc>
        <w:tc>
          <w:tcPr>
            <w:tcW w:type="dxa" w:w="785"/>
          </w:tcPr>
          <w:p>
            <w:r/>
            <w:r>
              <w:t>DC1-UC177-MH4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DC1-UC177</w:t>
            </w:r>
          </w:p>
        </w:tc>
        <w:tc>
          <w:tcPr>
            <w:tcW w:type="dxa" w:w="785"/>
          </w:tcPr>
          <w:p>
            <w:r/>
            <w:r>
              <w:t>DC1</w:t>
            </w:r>
          </w:p>
        </w:tc>
      </w:tr>
      <w:tr>
        <w:tc>
          <w:tcPr>
            <w:tcW w:type="dxa" w:w="785"/>
          </w:tcPr>
          <w:p>
            <w:r/>
            <w:r>
              <w:t>383</w:t>
            </w:r>
          </w:p>
        </w:tc>
        <w:tc>
          <w:tcPr>
            <w:tcW w:type="dxa" w:w="785"/>
          </w:tcPr>
          <w:p>
            <w:r/>
            <w:r>
              <w:t>DC1-XLDL-TTTN-HCTP-HT-178</w:t>
            </w:r>
          </w:p>
        </w:tc>
        <w:tc>
          <w:tcPr>
            <w:tcW w:type="dxa" w:w="785"/>
          </w:tcPr>
          <w:p>
            <w:r/>
            <w:r>
              <w:t>Cấu hình kiểm tra đối sánh tồn tại dựa trên trường khóa của Bộ dữ liệu hồ sơ đăng ký khai tử. Hệ thống ghi nhận quy tắc được thiết lập.</w:t>
            </w:r>
          </w:p>
        </w:tc>
        <w:tc>
          <w:tcPr>
            <w:tcW w:type="dxa" w:w="785"/>
          </w:tcPr>
          <w:p>
            <w:r/>
            <w:r>
              <w:t>DC1-UC178-MH1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DC1-UC178</w:t>
            </w:r>
          </w:p>
        </w:tc>
        <w:tc>
          <w:tcPr>
            <w:tcW w:type="dxa" w:w="785"/>
          </w:tcPr>
          <w:p>
            <w:r/>
            <w:r>
              <w:t>DC1</w:t>
            </w:r>
          </w:p>
        </w:tc>
      </w:tr>
      <w:tr>
        <w:tc>
          <w:tcPr>
            <w:tcW w:type="dxa" w:w="785"/>
          </w:tcPr>
          <w:p>
            <w:r/>
            <w:r>
              <w:t>384</w:t>
            </w:r>
          </w:p>
        </w:tc>
        <w:tc>
          <w:tcPr>
            <w:tcW w:type="dxa" w:w="785"/>
          </w:tcPr>
          <w:p>
            <w:r/>
            <w:r>
              <w:t>DC1-XLDL-TTTN-HCTP-HT-178</w:t>
            </w:r>
          </w:p>
        </w:tc>
        <w:tc>
          <w:tcPr>
            <w:tcW w:type="dxa" w:w="785"/>
          </w:tcPr>
          <w:p>
            <w:r/>
            <w:r>
              <w:t>Cấu hình xử lý trùng lặp về Bộ dữ liệu hồ sơ đăng ký khai tử. Hệ thống ghi nhận quy tắc được thiết lập.</w:t>
            </w:r>
          </w:p>
        </w:tc>
        <w:tc>
          <w:tcPr>
            <w:tcW w:type="dxa" w:w="785"/>
          </w:tcPr>
          <w:p>
            <w:r/>
            <w:r>
              <w:t>DC1-UC178-MH2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DC1-UC178</w:t>
            </w:r>
          </w:p>
        </w:tc>
        <w:tc>
          <w:tcPr>
            <w:tcW w:type="dxa" w:w="785"/>
          </w:tcPr>
          <w:p>
            <w:r/>
            <w:r>
              <w:t>DC1</w:t>
            </w:r>
          </w:p>
        </w:tc>
      </w:tr>
      <w:tr>
        <w:tc>
          <w:tcPr>
            <w:tcW w:type="dxa" w:w="785"/>
          </w:tcPr>
          <w:p>
            <w:r/>
            <w:r>
              <w:t>385</w:t>
            </w:r>
          </w:p>
        </w:tc>
        <w:tc>
          <w:tcPr>
            <w:tcW w:type="dxa" w:w="785"/>
          </w:tcPr>
          <w:p>
            <w:r/>
            <w:r>
              <w:t>DC1-XLDL-TTTN-HCTP-HT-178</w:t>
            </w:r>
          </w:p>
        </w:tc>
        <w:tc>
          <w:tcPr>
            <w:tcW w:type="dxa" w:w="785"/>
          </w:tcPr>
          <w:p>
            <w:r/>
            <w:r>
              <w:t>Cấu hình xử lý vi phạm về ràng buộc thuộc tính tham chiếu Bộ dữ liệu hồ sơ đăng ký khai tử. Hệ thống ghi nhận quy tắc được thiết lập.</w:t>
            </w:r>
          </w:p>
        </w:tc>
        <w:tc>
          <w:tcPr>
            <w:tcW w:type="dxa" w:w="785"/>
          </w:tcPr>
          <w:p>
            <w:r/>
            <w:r>
              <w:t>DC1-UC178-MH3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DC1-UC178</w:t>
            </w:r>
          </w:p>
        </w:tc>
        <w:tc>
          <w:tcPr>
            <w:tcW w:type="dxa" w:w="785"/>
          </w:tcPr>
          <w:p>
            <w:r/>
            <w:r>
              <w:t>DC1</w:t>
            </w:r>
          </w:p>
        </w:tc>
      </w:tr>
      <w:tr>
        <w:tc>
          <w:tcPr>
            <w:tcW w:type="dxa" w:w="785"/>
          </w:tcPr>
          <w:p>
            <w:r/>
            <w:r>
              <w:t>386</w:t>
            </w:r>
          </w:p>
        </w:tc>
        <w:tc>
          <w:tcPr>
            <w:tcW w:type="dxa" w:w="785"/>
          </w:tcPr>
          <w:p>
            <w:r/>
            <w:r>
              <w:t>DC1-XLDL-TTTN-HCTP-HT-179</w:t>
            </w:r>
          </w:p>
        </w:tc>
        <w:tc>
          <w:tcPr>
            <w:tcW w:type="dxa" w:w="785"/>
          </w:tcPr>
          <w:p>
            <w:r/>
            <w:r>
              <w:t>Cấu hình kiểm tra quy tắc biến đổi định dạng</w:t>
            </w:r>
          </w:p>
        </w:tc>
        <w:tc>
          <w:tcPr>
            <w:tcW w:type="dxa" w:w="785"/>
          </w:tcPr>
          <w:p>
            <w:r/>
            <w:r>
              <w:t>DC1-UC179-MH1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DC1-UC179</w:t>
            </w:r>
          </w:p>
        </w:tc>
        <w:tc>
          <w:tcPr>
            <w:tcW w:type="dxa" w:w="785"/>
          </w:tcPr>
          <w:p>
            <w:r/>
            <w:r>
              <w:t>DC1</w:t>
            </w:r>
          </w:p>
        </w:tc>
      </w:tr>
      <w:tr>
        <w:tc>
          <w:tcPr>
            <w:tcW w:type="dxa" w:w="785"/>
          </w:tcPr>
          <w:p>
            <w:r/>
            <w:r>
              <w:t>387</w:t>
            </w:r>
          </w:p>
        </w:tc>
        <w:tc>
          <w:tcPr>
            <w:tcW w:type="dxa" w:w="785"/>
          </w:tcPr>
          <w:p>
            <w:r/>
            <w:r>
              <w:t>DC1-XLDL-TTTN-HCTP-HT-179</w:t>
            </w:r>
          </w:p>
        </w:tc>
        <w:tc>
          <w:tcPr>
            <w:tcW w:type="dxa" w:w="785"/>
          </w:tcPr>
          <w:p>
            <w:r/>
            <w:r>
              <w:t>Cấu hình biến đổi gộp hoặc tách cột</w:t>
            </w:r>
          </w:p>
        </w:tc>
        <w:tc>
          <w:tcPr>
            <w:tcW w:type="dxa" w:w="785"/>
          </w:tcPr>
          <w:p>
            <w:r/>
            <w:r>
              <w:t>DC1-UC179-MH2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DC1-UC179</w:t>
            </w:r>
          </w:p>
        </w:tc>
        <w:tc>
          <w:tcPr>
            <w:tcW w:type="dxa" w:w="785"/>
          </w:tcPr>
          <w:p>
            <w:r/>
            <w:r>
              <w:t>DC1</w:t>
            </w:r>
          </w:p>
        </w:tc>
      </w:tr>
      <w:tr>
        <w:tc>
          <w:tcPr>
            <w:tcW w:type="dxa" w:w="785"/>
          </w:tcPr>
          <w:p>
            <w:r/>
            <w:r>
              <w:t>388</w:t>
            </w:r>
          </w:p>
        </w:tc>
        <w:tc>
          <w:tcPr>
            <w:tcW w:type="dxa" w:w="785"/>
          </w:tcPr>
          <w:p>
            <w:r/>
            <w:r>
              <w:t>DC1-XLDL-TTTN-HCTP-HT-179</w:t>
            </w:r>
          </w:p>
        </w:tc>
        <w:tc>
          <w:tcPr>
            <w:tcW w:type="dxa" w:w="785"/>
          </w:tcPr>
          <w:p>
            <w:r/>
            <w:r>
              <w:t>Cấu hình phân loại, gắn nhãn</w:t>
            </w:r>
          </w:p>
        </w:tc>
        <w:tc>
          <w:tcPr>
            <w:tcW w:type="dxa" w:w="785"/>
          </w:tcPr>
          <w:p>
            <w:r/>
            <w:r>
              <w:t>DC1-UC179-MH3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DC1-UC179</w:t>
            </w:r>
          </w:p>
        </w:tc>
        <w:tc>
          <w:tcPr>
            <w:tcW w:type="dxa" w:w="785"/>
          </w:tcPr>
          <w:p>
            <w:r/>
            <w:r>
              <w:t>DC1</w:t>
            </w:r>
          </w:p>
        </w:tc>
      </w:tr>
      <w:tr>
        <w:tc>
          <w:tcPr>
            <w:tcW w:type="dxa" w:w="785"/>
          </w:tcPr>
          <w:p>
            <w:r/>
            <w:r>
              <w:t>389</w:t>
            </w:r>
          </w:p>
        </w:tc>
        <w:tc>
          <w:tcPr>
            <w:tcW w:type="dxa" w:w="785"/>
          </w:tcPr>
          <w:p>
            <w:r/>
            <w:r>
              <w:t>DC1-XLDL-TTTN-HCTP-HT-180</w:t>
            </w:r>
          </w:p>
        </w:tc>
        <w:tc>
          <w:tcPr>
            <w:tcW w:type="dxa" w:w="785"/>
          </w:tcPr>
          <w:p>
            <w:r/>
            <w:r>
              <w:t>Cấu hình kiểm tra quy tắc về chuẩn định dạng Bộ dữ liệu hồ sơ đăng ký nhận cha, mẹ, con. Hệ thống ghi nhận quy tắc được thiết lập.</w:t>
            </w:r>
          </w:p>
        </w:tc>
        <w:tc>
          <w:tcPr>
            <w:tcW w:type="dxa" w:w="785"/>
          </w:tcPr>
          <w:p>
            <w:r/>
            <w:r>
              <w:t>DC1-UC180-MH1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DC1-UC180</w:t>
            </w:r>
          </w:p>
        </w:tc>
        <w:tc>
          <w:tcPr>
            <w:tcW w:type="dxa" w:w="785"/>
          </w:tcPr>
          <w:p>
            <w:r/>
            <w:r>
              <w:t>DC1</w:t>
            </w:r>
          </w:p>
        </w:tc>
      </w:tr>
      <w:tr>
        <w:tc>
          <w:tcPr>
            <w:tcW w:type="dxa" w:w="785"/>
          </w:tcPr>
          <w:p>
            <w:r/>
            <w:r>
              <w:t>390</w:t>
            </w:r>
          </w:p>
        </w:tc>
        <w:tc>
          <w:tcPr>
            <w:tcW w:type="dxa" w:w="785"/>
          </w:tcPr>
          <w:p>
            <w:r/>
            <w:r>
              <w:t>DC1-XLDL-TTTN-HCTP-HT-180</w:t>
            </w:r>
          </w:p>
        </w:tc>
        <w:tc>
          <w:tcPr>
            <w:tcW w:type="dxa" w:w="785"/>
          </w:tcPr>
          <w:p>
            <w:r/>
            <w:r>
              <w:t>Cấu hình kiểm tra tính hợp lệ về Bộ dữ liệu hồ sơ đăng ký nhận cha, mẹ, con. Hệ thống ghi nhận quy tắc được thiết lập.</w:t>
            </w:r>
          </w:p>
        </w:tc>
        <w:tc>
          <w:tcPr>
            <w:tcW w:type="dxa" w:w="785"/>
          </w:tcPr>
          <w:p>
            <w:r/>
            <w:r>
              <w:t>DC1-UC180-MH2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DC1-UC180</w:t>
            </w:r>
          </w:p>
        </w:tc>
        <w:tc>
          <w:tcPr>
            <w:tcW w:type="dxa" w:w="785"/>
          </w:tcPr>
          <w:p>
            <w:r/>
            <w:r>
              <w:t>DC1</w:t>
            </w:r>
          </w:p>
        </w:tc>
      </w:tr>
      <w:tr>
        <w:tc>
          <w:tcPr>
            <w:tcW w:type="dxa" w:w="785"/>
          </w:tcPr>
          <w:p>
            <w:r/>
            <w:r>
              <w:t>391</w:t>
            </w:r>
          </w:p>
        </w:tc>
        <w:tc>
          <w:tcPr>
            <w:tcW w:type="dxa" w:w="785"/>
          </w:tcPr>
          <w:p>
            <w:r/>
            <w:r>
              <w:t>DC1-XLDL-TTTN-HCTP-HT-180</w:t>
            </w:r>
          </w:p>
        </w:tc>
        <w:tc>
          <w:tcPr>
            <w:tcW w:type="dxa" w:w="785"/>
          </w:tcPr>
          <w:p>
            <w:r/>
            <w:r>
              <w:t>Cấu hình xử lý giá trị thiếu về Bộ dữ liệu hồ sơ đăng ký nhận cha, mẹ, con. Hệ thống ghi nhận quy tắc được thiết lập.</w:t>
            </w:r>
          </w:p>
        </w:tc>
        <w:tc>
          <w:tcPr>
            <w:tcW w:type="dxa" w:w="785"/>
          </w:tcPr>
          <w:p>
            <w:r/>
            <w:r>
              <w:t>DC1-UC180-MH3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DC1-UC180</w:t>
            </w:r>
          </w:p>
        </w:tc>
        <w:tc>
          <w:tcPr>
            <w:tcW w:type="dxa" w:w="785"/>
          </w:tcPr>
          <w:p>
            <w:r/>
            <w:r>
              <w:t>DC1</w:t>
            </w:r>
          </w:p>
        </w:tc>
      </w:tr>
      <w:tr>
        <w:tc>
          <w:tcPr>
            <w:tcW w:type="dxa" w:w="785"/>
          </w:tcPr>
          <w:p>
            <w:r/>
            <w:r>
              <w:t>392</w:t>
            </w:r>
          </w:p>
        </w:tc>
        <w:tc>
          <w:tcPr>
            <w:tcW w:type="dxa" w:w="785"/>
          </w:tcPr>
          <w:p>
            <w:r/>
            <w:r>
              <w:t>DC1-XLDL-TTTN-HCTP-HT-180</w:t>
            </w:r>
          </w:p>
        </w:tc>
        <w:tc>
          <w:tcPr>
            <w:tcW w:type="dxa" w:w="785"/>
          </w:tcPr>
          <w:p>
            <w:r/>
            <w:r>
              <w:t>Cấu hình xử lý loại bỏ hoặc thay thế giá trị ngoại lệ về Bộ dữ liệu hồ sơ đăng ký nhận cha, mẹ, con. Hệ thống ghi nhận quy tắc được thiết lập.</w:t>
            </w:r>
          </w:p>
        </w:tc>
        <w:tc>
          <w:tcPr>
            <w:tcW w:type="dxa" w:w="785"/>
          </w:tcPr>
          <w:p>
            <w:r/>
            <w:r>
              <w:t>DC1-UC180-MH4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DC1-UC180</w:t>
            </w:r>
          </w:p>
        </w:tc>
        <w:tc>
          <w:tcPr>
            <w:tcW w:type="dxa" w:w="785"/>
          </w:tcPr>
          <w:p>
            <w:r/>
            <w:r>
              <w:t>DC1</w:t>
            </w:r>
          </w:p>
        </w:tc>
      </w:tr>
      <w:tr>
        <w:tc>
          <w:tcPr>
            <w:tcW w:type="dxa" w:w="785"/>
          </w:tcPr>
          <w:p>
            <w:r/>
            <w:r>
              <w:t>393</w:t>
            </w:r>
          </w:p>
        </w:tc>
        <w:tc>
          <w:tcPr>
            <w:tcW w:type="dxa" w:w="785"/>
          </w:tcPr>
          <w:p>
            <w:r/>
            <w:r>
              <w:t>DC1-XLDL-TTTN-HCTP-HT-181</w:t>
            </w:r>
          </w:p>
        </w:tc>
        <w:tc>
          <w:tcPr>
            <w:tcW w:type="dxa" w:w="785"/>
          </w:tcPr>
          <w:p>
            <w:r/>
            <w:r>
              <w:t>Cấu hình kiểm tra đối sánh tồn tại dựa trên trường khóa của Bộ dữ liệu hồ sơ đăng ký nhận cha, mẹ, con. Hệ thống ghi nhận quy tắc được thiết lập.</w:t>
            </w:r>
          </w:p>
        </w:tc>
        <w:tc>
          <w:tcPr>
            <w:tcW w:type="dxa" w:w="785"/>
          </w:tcPr>
          <w:p>
            <w:r/>
            <w:r>
              <w:t>DC1-UC181-MH1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DC1-UC181</w:t>
            </w:r>
          </w:p>
        </w:tc>
        <w:tc>
          <w:tcPr>
            <w:tcW w:type="dxa" w:w="785"/>
          </w:tcPr>
          <w:p>
            <w:r/>
            <w:r>
              <w:t>DC1</w:t>
            </w:r>
          </w:p>
        </w:tc>
      </w:tr>
      <w:tr>
        <w:tc>
          <w:tcPr>
            <w:tcW w:type="dxa" w:w="785"/>
          </w:tcPr>
          <w:p>
            <w:r/>
            <w:r>
              <w:t>394</w:t>
            </w:r>
          </w:p>
        </w:tc>
        <w:tc>
          <w:tcPr>
            <w:tcW w:type="dxa" w:w="785"/>
          </w:tcPr>
          <w:p>
            <w:r/>
            <w:r>
              <w:t>DC1-XLDL-TTTN-HCTP-HT-181</w:t>
            </w:r>
          </w:p>
        </w:tc>
        <w:tc>
          <w:tcPr>
            <w:tcW w:type="dxa" w:w="785"/>
          </w:tcPr>
          <w:p>
            <w:r/>
            <w:r>
              <w:t>Cấu hình xử lý trùng lặp về Bộ dữ liệu hồ sơ đăng ký nhận cha, mẹ, con. Hệ thống ghi nhận quy tắc được thiết lập.</w:t>
            </w:r>
          </w:p>
        </w:tc>
        <w:tc>
          <w:tcPr>
            <w:tcW w:type="dxa" w:w="785"/>
          </w:tcPr>
          <w:p>
            <w:r/>
            <w:r>
              <w:t>DC1-UC181-MH2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DC1-UC181</w:t>
            </w:r>
          </w:p>
        </w:tc>
        <w:tc>
          <w:tcPr>
            <w:tcW w:type="dxa" w:w="785"/>
          </w:tcPr>
          <w:p>
            <w:r/>
            <w:r>
              <w:t>DC1</w:t>
            </w:r>
          </w:p>
        </w:tc>
      </w:tr>
      <w:tr>
        <w:tc>
          <w:tcPr>
            <w:tcW w:type="dxa" w:w="785"/>
          </w:tcPr>
          <w:p>
            <w:r/>
            <w:r>
              <w:t>395</w:t>
            </w:r>
          </w:p>
        </w:tc>
        <w:tc>
          <w:tcPr>
            <w:tcW w:type="dxa" w:w="785"/>
          </w:tcPr>
          <w:p>
            <w:r/>
            <w:r>
              <w:t>DC1-XLDL-TTTN-HCTP-HT-181</w:t>
            </w:r>
          </w:p>
        </w:tc>
        <w:tc>
          <w:tcPr>
            <w:tcW w:type="dxa" w:w="785"/>
          </w:tcPr>
          <w:p>
            <w:r/>
            <w:r>
              <w:t>Cấu hình xử lý vi phạm về ràng buộc thuộc tính tham chiếu Bộ dữ liệu hồ sơ đăng ký nhận cha, mẹ, con. Hệ thống ghi nhận quy tắc được thiết lập.</w:t>
            </w:r>
          </w:p>
        </w:tc>
        <w:tc>
          <w:tcPr>
            <w:tcW w:type="dxa" w:w="785"/>
          </w:tcPr>
          <w:p>
            <w:r/>
            <w:r>
              <w:t>DC1-UC181-MH3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DC1-UC181</w:t>
            </w:r>
          </w:p>
        </w:tc>
        <w:tc>
          <w:tcPr>
            <w:tcW w:type="dxa" w:w="785"/>
          </w:tcPr>
          <w:p>
            <w:r/>
            <w:r>
              <w:t>DC1</w:t>
            </w:r>
          </w:p>
        </w:tc>
      </w:tr>
      <w:tr>
        <w:tc>
          <w:tcPr>
            <w:tcW w:type="dxa" w:w="785"/>
          </w:tcPr>
          <w:p>
            <w:r/>
            <w:r>
              <w:t>396</w:t>
            </w:r>
          </w:p>
        </w:tc>
        <w:tc>
          <w:tcPr>
            <w:tcW w:type="dxa" w:w="785"/>
          </w:tcPr>
          <w:p>
            <w:r/>
            <w:r>
              <w:t>DC1-XLDL-TTTN-HCTP-HT-182</w:t>
            </w:r>
          </w:p>
        </w:tc>
        <w:tc>
          <w:tcPr>
            <w:tcW w:type="dxa" w:w="785"/>
          </w:tcPr>
          <w:p>
            <w:r/>
            <w:r>
              <w:t>Cấu hình kiểm tra quy tắc biến đổi định dạng</w:t>
            </w:r>
          </w:p>
        </w:tc>
        <w:tc>
          <w:tcPr>
            <w:tcW w:type="dxa" w:w="785"/>
          </w:tcPr>
          <w:p>
            <w:r/>
            <w:r>
              <w:t>DC1-UC182-MH1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DC1-UC182</w:t>
            </w:r>
          </w:p>
        </w:tc>
        <w:tc>
          <w:tcPr>
            <w:tcW w:type="dxa" w:w="785"/>
          </w:tcPr>
          <w:p>
            <w:r/>
            <w:r>
              <w:t>DC1</w:t>
            </w:r>
          </w:p>
        </w:tc>
      </w:tr>
      <w:tr>
        <w:tc>
          <w:tcPr>
            <w:tcW w:type="dxa" w:w="785"/>
          </w:tcPr>
          <w:p>
            <w:r/>
            <w:r>
              <w:t>397</w:t>
            </w:r>
          </w:p>
        </w:tc>
        <w:tc>
          <w:tcPr>
            <w:tcW w:type="dxa" w:w="785"/>
          </w:tcPr>
          <w:p>
            <w:r/>
            <w:r>
              <w:t>DC1-XLDL-TTTN-HCTP-HT-182</w:t>
            </w:r>
          </w:p>
        </w:tc>
        <w:tc>
          <w:tcPr>
            <w:tcW w:type="dxa" w:w="785"/>
          </w:tcPr>
          <w:p>
            <w:r/>
            <w:r>
              <w:t>Cấu hình biến đổi gộp hoặc tách cột</w:t>
            </w:r>
          </w:p>
        </w:tc>
        <w:tc>
          <w:tcPr>
            <w:tcW w:type="dxa" w:w="785"/>
          </w:tcPr>
          <w:p>
            <w:r/>
            <w:r>
              <w:t>DC1-UC182-MH2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DC1-UC182</w:t>
            </w:r>
          </w:p>
        </w:tc>
        <w:tc>
          <w:tcPr>
            <w:tcW w:type="dxa" w:w="785"/>
          </w:tcPr>
          <w:p>
            <w:r/>
            <w:r>
              <w:t>DC1</w:t>
            </w:r>
          </w:p>
        </w:tc>
      </w:tr>
      <w:tr>
        <w:tc>
          <w:tcPr>
            <w:tcW w:type="dxa" w:w="785"/>
          </w:tcPr>
          <w:p>
            <w:r/>
            <w:r>
              <w:t>398</w:t>
            </w:r>
          </w:p>
        </w:tc>
        <w:tc>
          <w:tcPr>
            <w:tcW w:type="dxa" w:w="785"/>
          </w:tcPr>
          <w:p>
            <w:r/>
            <w:r>
              <w:t>DC1-XLDL-TTTN-HCTP-HT-182</w:t>
            </w:r>
          </w:p>
        </w:tc>
        <w:tc>
          <w:tcPr>
            <w:tcW w:type="dxa" w:w="785"/>
          </w:tcPr>
          <w:p>
            <w:r/>
            <w:r>
              <w:t>Cấu hình phân loại, gắn nhãn</w:t>
            </w:r>
          </w:p>
        </w:tc>
        <w:tc>
          <w:tcPr>
            <w:tcW w:type="dxa" w:w="785"/>
          </w:tcPr>
          <w:p>
            <w:r/>
            <w:r>
              <w:t>DC1-UC182-MH3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DC1-UC182</w:t>
            </w:r>
          </w:p>
        </w:tc>
        <w:tc>
          <w:tcPr>
            <w:tcW w:type="dxa" w:w="785"/>
          </w:tcPr>
          <w:p>
            <w:r/>
            <w:r>
              <w:t>DC1</w:t>
            </w:r>
          </w:p>
        </w:tc>
      </w:tr>
      <w:tr>
        <w:tc>
          <w:tcPr>
            <w:tcW w:type="dxa" w:w="785"/>
          </w:tcPr>
          <w:p>
            <w:r/>
            <w:r>
              <w:t>399</w:t>
            </w:r>
          </w:p>
        </w:tc>
        <w:tc>
          <w:tcPr>
            <w:tcW w:type="dxa" w:w="785"/>
          </w:tcPr>
          <w:p>
            <w:r/>
            <w:r>
              <w:t>DC1-XLDL-TTTN-HCTP-HT-183</w:t>
            </w:r>
          </w:p>
        </w:tc>
        <w:tc>
          <w:tcPr>
            <w:tcW w:type="dxa" w:w="785"/>
          </w:tcPr>
          <w:p>
            <w:r/>
            <w:r>
              <w:t>Cấu hình kiểm tra quy tắc về chuẩn định dạng Bộ dữ liệu hồ sơ đăng ký nuôi con nuôi. Hệ thống ghi nhận quy tắc được thiết lập.</w:t>
            </w:r>
          </w:p>
        </w:tc>
        <w:tc>
          <w:tcPr>
            <w:tcW w:type="dxa" w:w="785"/>
          </w:tcPr>
          <w:p>
            <w:r/>
            <w:r>
              <w:t>DC1-UC183-MH1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DC1-UC183</w:t>
            </w:r>
          </w:p>
        </w:tc>
        <w:tc>
          <w:tcPr>
            <w:tcW w:type="dxa" w:w="785"/>
          </w:tcPr>
          <w:p>
            <w:r/>
            <w:r>
              <w:t>DC1</w:t>
            </w:r>
          </w:p>
        </w:tc>
      </w:tr>
      <w:tr>
        <w:tc>
          <w:tcPr>
            <w:tcW w:type="dxa" w:w="785"/>
          </w:tcPr>
          <w:p>
            <w:r/>
            <w:r>
              <w:t>400</w:t>
            </w:r>
          </w:p>
        </w:tc>
        <w:tc>
          <w:tcPr>
            <w:tcW w:type="dxa" w:w="785"/>
          </w:tcPr>
          <w:p>
            <w:r/>
            <w:r>
              <w:t>DC1-XLDL-TTTN-HCTP-HT-183</w:t>
            </w:r>
          </w:p>
        </w:tc>
        <w:tc>
          <w:tcPr>
            <w:tcW w:type="dxa" w:w="785"/>
          </w:tcPr>
          <w:p>
            <w:r/>
            <w:r>
              <w:t>Cấu hình kiểm tra tính hợp lệ về Bộ dữ liệu hồ sơ đăng ký nuôi con nuôi. Hệ thống ghi nhận quy tắc được thiết lập.</w:t>
            </w:r>
          </w:p>
        </w:tc>
        <w:tc>
          <w:tcPr>
            <w:tcW w:type="dxa" w:w="785"/>
          </w:tcPr>
          <w:p>
            <w:r/>
            <w:r>
              <w:t>DC1-UC183-MH2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DC1-UC183</w:t>
            </w:r>
          </w:p>
        </w:tc>
        <w:tc>
          <w:tcPr>
            <w:tcW w:type="dxa" w:w="785"/>
          </w:tcPr>
          <w:p>
            <w:r/>
            <w:r>
              <w:t>DC1</w:t>
            </w:r>
          </w:p>
        </w:tc>
      </w:tr>
      <w:tr>
        <w:tc>
          <w:tcPr>
            <w:tcW w:type="dxa" w:w="785"/>
          </w:tcPr>
          <w:p>
            <w:r/>
            <w:r>
              <w:t>401</w:t>
            </w:r>
          </w:p>
        </w:tc>
        <w:tc>
          <w:tcPr>
            <w:tcW w:type="dxa" w:w="785"/>
          </w:tcPr>
          <w:p>
            <w:r/>
            <w:r>
              <w:t>DC1-XLDL-TTTN-HCTP-HT-183</w:t>
            </w:r>
          </w:p>
        </w:tc>
        <w:tc>
          <w:tcPr>
            <w:tcW w:type="dxa" w:w="785"/>
          </w:tcPr>
          <w:p>
            <w:r/>
            <w:r>
              <w:t>Cấu hình xử lý giá trị thiếu về Bộ dữ liệu hồ sơ đăng ký nuôi con nuôi. Hệ thống ghi nhận quy tắc được thiết lập.</w:t>
            </w:r>
          </w:p>
        </w:tc>
        <w:tc>
          <w:tcPr>
            <w:tcW w:type="dxa" w:w="785"/>
          </w:tcPr>
          <w:p>
            <w:r/>
            <w:r>
              <w:t>DC1-UC183-MH3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DC1-UC183</w:t>
            </w:r>
          </w:p>
        </w:tc>
        <w:tc>
          <w:tcPr>
            <w:tcW w:type="dxa" w:w="785"/>
          </w:tcPr>
          <w:p>
            <w:r/>
            <w:r>
              <w:t>DC1</w:t>
            </w:r>
          </w:p>
        </w:tc>
      </w:tr>
      <w:tr>
        <w:tc>
          <w:tcPr>
            <w:tcW w:type="dxa" w:w="785"/>
          </w:tcPr>
          <w:p>
            <w:r/>
            <w:r>
              <w:t>402</w:t>
            </w:r>
          </w:p>
        </w:tc>
        <w:tc>
          <w:tcPr>
            <w:tcW w:type="dxa" w:w="785"/>
          </w:tcPr>
          <w:p>
            <w:r/>
            <w:r>
              <w:t>DC1-XLDL-TTTN-HCTP-HT-183</w:t>
            </w:r>
          </w:p>
        </w:tc>
        <w:tc>
          <w:tcPr>
            <w:tcW w:type="dxa" w:w="785"/>
          </w:tcPr>
          <w:p>
            <w:r/>
            <w:r>
              <w:t>Cấu hình xử lý loại bỏ hoặc thay thế giá trị ngoại lệ về Bộ dữ liệu hồ sơ đăng ký nuôi con nuôi. Hệ thống ghi nhận quy tắc được thiết lập.</w:t>
            </w:r>
          </w:p>
        </w:tc>
        <w:tc>
          <w:tcPr>
            <w:tcW w:type="dxa" w:w="785"/>
          </w:tcPr>
          <w:p>
            <w:r/>
            <w:r>
              <w:t>DC1-UC183-MH4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DC1-UC183</w:t>
            </w:r>
          </w:p>
        </w:tc>
        <w:tc>
          <w:tcPr>
            <w:tcW w:type="dxa" w:w="785"/>
          </w:tcPr>
          <w:p>
            <w:r/>
            <w:r>
              <w:t>DC1</w:t>
            </w:r>
          </w:p>
        </w:tc>
      </w:tr>
      <w:tr>
        <w:tc>
          <w:tcPr>
            <w:tcW w:type="dxa" w:w="785"/>
          </w:tcPr>
          <w:p>
            <w:r/>
            <w:r>
              <w:t>403</w:t>
            </w:r>
          </w:p>
        </w:tc>
        <w:tc>
          <w:tcPr>
            <w:tcW w:type="dxa" w:w="785"/>
          </w:tcPr>
          <w:p>
            <w:r/>
            <w:r>
              <w:t>DC1-XLDL-TTTN-HCTP-HT-184</w:t>
            </w:r>
          </w:p>
        </w:tc>
        <w:tc>
          <w:tcPr>
            <w:tcW w:type="dxa" w:w="785"/>
          </w:tcPr>
          <w:p>
            <w:r/>
            <w:r>
              <w:t>Cấu hình kiểm tra đối sánh tồn tại dựa trên trường khóa của Bộ dữ liệu hồ sơ đăng ký nuôi con nuôi. Hệ thống ghi nhận quy tắc được thiết lập.</w:t>
            </w:r>
          </w:p>
        </w:tc>
        <w:tc>
          <w:tcPr>
            <w:tcW w:type="dxa" w:w="785"/>
          </w:tcPr>
          <w:p>
            <w:r/>
            <w:r>
              <w:t>DC1-UC184-MH1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DC1-UC184</w:t>
            </w:r>
          </w:p>
        </w:tc>
        <w:tc>
          <w:tcPr>
            <w:tcW w:type="dxa" w:w="785"/>
          </w:tcPr>
          <w:p>
            <w:r/>
            <w:r>
              <w:t>DC1</w:t>
            </w:r>
          </w:p>
        </w:tc>
      </w:tr>
      <w:tr>
        <w:tc>
          <w:tcPr>
            <w:tcW w:type="dxa" w:w="785"/>
          </w:tcPr>
          <w:p>
            <w:r/>
            <w:r>
              <w:t>404</w:t>
            </w:r>
          </w:p>
        </w:tc>
        <w:tc>
          <w:tcPr>
            <w:tcW w:type="dxa" w:w="785"/>
          </w:tcPr>
          <w:p>
            <w:r/>
            <w:r>
              <w:t>DC1-XLDL-TTTN-HCTP-HT-184</w:t>
            </w:r>
          </w:p>
        </w:tc>
        <w:tc>
          <w:tcPr>
            <w:tcW w:type="dxa" w:w="785"/>
          </w:tcPr>
          <w:p>
            <w:r/>
            <w:r>
              <w:t>Cấu hình xử lý trùng lặp về Bộ dữ liệu hồ sơ đăng ký nuôi con nuôi. Hệ thống ghi nhận quy tắc được thiết lập.</w:t>
            </w:r>
          </w:p>
        </w:tc>
        <w:tc>
          <w:tcPr>
            <w:tcW w:type="dxa" w:w="785"/>
          </w:tcPr>
          <w:p>
            <w:r/>
            <w:r>
              <w:t>DC1-UC184-MH2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DC1-UC184</w:t>
            </w:r>
          </w:p>
        </w:tc>
        <w:tc>
          <w:tcPr>
            <w:tcW w:type="dxa" w:w="785"/>
          </w:tcPr>
          <w:p>
            <w:r/>
            <w:r>
              <w:t>DC1</w:t>
            </w:r>
          </w:p>
        </w:tc>
      </w:tr>
      <w:tr>
        <w:tc>
          <w:tcPr>
            <w:tcW w:type="dxa" w:w="785"/>
          </w:tcPr>
          <w:p>
            <w:r/>
            <w:r>
              <w:t>405</w:t>
            </w:r>
          </w:p>
        </w:tc>
        <w:tc>
          <w:tcPr>
            <w:tcW w:type="dxa" w:w="785"/>
          </w:tcPr>
          <w:p>
            <w:r/>
            <w:r>
              <w:t>DC1-XLDL-TTTN-HCTP-HT-184</w:t>
            </w:r>
          </w:p>
        </w:tc>
        <w:tc>
          <w:tcPr>
            <w:tcW w:type="dxa" w:w="785"/>
          </w:tcPr>
          <w:p>
            <w:r/>
            <w:r>
              <w:t>Cấu hình xử lý vi phạm về ràng buộc thuộc tính tham chiếu Bộ dữ liệu hồ sơ đăng ký nuôi con nuôi. Hệ thống ghi nhận quy tắc được thiết lập.</w:t>
            </w:r>
          </w:p>
        </w:tc>
        <w:tc>
          <w:tcPr>
            <w:tcW w:type="dxa" w:w="785"/>
          </w:tcPr>
          <w:p>
            <w:r/>
            <w:r>
              <w:t>DC1-UC184-MH3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DC1-UC184</w:t>
            </w:r>
          </w:p>
        </w:tc>
        <w:tc>
          <w:tcPr>
            <w:tcW w:type="dxa" w:w="785"/>
          </w:tcPr>
          <w:p>
            <w:r/>
            <w:r>
              <w:t>DC1</w:t>
            </w:r>
          </w:p>
        </w:tc>
      </w:tr>
      <w:tr>
        <w:tc>
          <w:tcPr>
            <w:tcW w:type="dxa" w:w="785"/>
          </w:tcPr>
          <w:p>
            <w:r/>
            <w:r>
              <w:t>406</w:t>
            </w:r>
          </w:p>
        </w:tc>
        <w:tc>
          <w:tcPr>
            <w:tcW w:type="dxa" w:w="785"/>
          </w:tcPr>
          <w:p>
            <w:r/>
            <w:r>
              <w:t>DC1-XLDL-TTTN-HCTP-HT-185</w:t>
            </w:r>
          </w:p>
        </w:tc>
        <w:tc>
          <w:tcPr>
            <w:tcW w:type="dxa" w:w="785"/>
          </w:tcPr>
          <w:p>
            <w:r/>
            <w:r>
              <w:t>Cấu hình kiểm tra quy tắc biến đổi định dạng</w:t>
            </w:r>
          </w:p>
        </w:tc>
        <w:tc>
          <w:tcPr>
            <w:tcW w:type="dxa" w:w="785"/>
          </w:tcPr>
          <w:p>
            <w:r/>
            <w:r>
              <w:t>DC1-UC185-MH1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DC1-UC185</w:t>
            </w:r>
          </w:p>
        </w:tc>
        <w:tc>
          <w:tcPr>
            <w:tcW w:type="dxa" w:w="785"/>
          </w:tcPr>
          <w:p>
            <w:r/>
            <w:r>
              <w:t>DC1</w:t>
            </w:r>
          </w:p>
        </w:tc>
      </w:tr>
      <w:tr>
        <w:tc>
          <w:tcPr>
            <w:tcW w:type="dxa" w:w="785"/>
          </w:tcPr>
          <w:p>
            <w:r/>
            <w:r>
              <w:t>407</w:t>
            </w:r>
          </w:p>
        </w:tc>
        <w:tc>
          <w:tcPr>
            <w:tcW w:type="dxa" w:w="785"/>
          </w:tcPr>
          <w:p>
            <w:r/>
            <w:r>
              <w:t>DC1-XLDL-TTTN-HCTP-HT-185</w:t>
            </w:r>
          </w:p>
        </w:tc>
        <w:tc>
          <w:tcPr>
            <w:tcW w:type="dxa" w:w="785"/>
          </w:tcPr>
          <w:p>
            <w:r/>
            <w:r>
              <w:t>Cấu hình biến đổi gộp hoặc tách cột</w:t>
            </w:r>
          </w:p>
        </w:tc>
        <w:tc>
          <w:tcPr>
            <w:tcW w:type="dxa" w:w="785"/>
          </w:tcPr>
          <w:p>
            <w:r/>
            <w:r>
              <w:t>DC1-UC185-MH2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DC1-UC185</w:t>
            </w:r>
          </w:p>
        </w:tc>
        <w:tc>
          <w:tcPr>
            <w:tcW w:type="dxa" w:w="785"/>
          </w:tcPr>
          <w:p>
            <w:r/>
            <w:r>
              <w:t>DC1</w:t>
            </w:r>
          </w:p>
        </w:tc>
      </w:tr>
      <w:tr>
        <w:tc>
          <w:tcPr>
            <w:tcW w:type="dxa" w:w="785"/>
          </w:tcPr>
          <w:p>
            <w:r/>
            <w:r>
              <w:t>408</w:t>
            </w:r>
          </w:p>
        </w:tc>
        <w:tc>
          <w:tcPr>
            <w:tcW w:type="dxa" w:w="785"/>
          </w:tcPr>
          <w:p>
            <w:r/>
            <w:r>
              <w:t>DC1-XLDL-TTTN-HCTP-HT-185</w:t>
            </w:r>
          </w:p>
        </w:tc>
        <w:tc>
          <w:tcPr>
            <w:tcW w:type="dxa" w:w="785"/>
          </w:tcPr>
          <w:p>
            <w:r/>
            <w:r>
              <w:t>Cấu hình phân loại, gắn nhãn</w:t>
            </w:r>
          </w:p>
        </w:tc>
        <w:tc>
          <w:tcPr>
            <w:tcW w:type="dxa" w:w="785"/>
          </w:tcPr>
          <w:p>
            <w:r/>
            <w:r>
              <w:t>DC1-UC185-MH3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DC1-UC185</w:t>
            </w:r>
          </w:p>
        </w:tc>
        <w:tc>
          <w:tcPr>
            <w:tcW w:type="dxa" w:w="785"/>
          </w:tcPr>
          <w:p>
            <w:r/>
            <w:r>
              <w:t>DC1</w:t>
            </w:r>
          </w:p>
        </w:tc>
      </w:tr>
      <w:tr>
        <w:tc>
          <w:tcPr>
            <w:tcW w:type="dxa" w:w="785"/>
          </w:tcPr>
          <w:p>
            <w:r/>
            <w:r>
              <w:t>409</w:t>
            </w:r>
          </w:p>
        </w:tc>
        <w:tc>
          <w:tcPr>
            <w:tcW w:type="dxa" w:w="785"/>
          </w:tcPr>
          <w:p>
            <w:r/>
            <w:r>
              <w:t>DC1-XLDL-TTTN-HCTP-HT-186</w:t>
            </w:r>
          </w:p>
        </w:tc>
        <w:tc>
          <w:tcPr>
            <w:tcW w:type="dxa" w:w="785"/>
          </w:tcPr>
          <w:p>
            <w:r/>
            <w:r>
              <w:t>Cấu hình kiểm tra quy tắc về chuẩn định dạng Bộ dữ liệu hồ sơ đăng ký giám hộ. Hệ thống ghi nhận quy tắc được thiết lập.</w:t>
            </w:r>
          </w:p>
        </w:tc>
        <w:tc>
          <w:tcPr>
            <w:tcW w:type="dxa" w:w="785"/>
          </w:tcPr>
          <w:p>
            <w:r/>
            <w:r>
              <w:t>DC1-UC186-MH1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DC1-UC186</w:t>
            </w:r>
          </w:p>
        </w:tc>
        <w:tc>
          <w:tcPr>
            <w:tcW w:type="dxa" w:w="785"/>
          </w:tcPr>
          <w:p>
            <w:r/>
            <w:r>
              <w:t>DC1</w:t>
            </w:r>
          </w:p>
        </w:tc>
      </w:tr>
      <w:tr>
        <w:tc>
          <w:tcPr>
            <w:tcW w:type="dxa" w:w="785"/>
          </w:tcPr>
          <w:p>
            <w:r/>
            <w:r>
              <w:t>410</w:t>
            </w:r>
          </w:p>
        </w:tc>
        <w:tc>
          <w:tcPr>
            <w:tcW w:type="dxa" w:w="785"/>
          </w:tcPr>
          <w:p>
            <w:r/>
            <w:r>
              <w:t>DC1-XLDL-TTTN-HCTP-HT-186</w:t>
            </w:r>
          </w:p>
        </w:tc>
        <w:tc>
          <w:tcPr>
            <w:tcW w:type="dxa" w:w="785"/>
          </w:tcPr>
          <w:p>
            <w:r/>
            <w:r>
              <w:t>Cấu hình kiểm tra tính hợp lệ về Bộ dữ liệu hồ sơ đăng ký giám hộ. Hệ thống ghi nhận quy tắc được thiết lập.</w:t>
            </w:r>
          </w:p>
        </w:tc>
        <w:tc>
          <w:tcPr>
            <w:tcW w:type="dxa" w:w="785"/>
          </w:tcPr>
          <w:p>
            <w:r/>
            <w:r>
              <w:t>DC1-UC186-MH2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DC1-UC186</w:t>
            </w:r>
          </w:p>
        </w:tc>
        <w:tc>
          <w:tcPr>
            <w:tcW w:type="dxa" w:w="785"/>
          </w:tcPr>
          <w:p>
            <w:r/>
            <w:r>
              <w:t>DC1</w:t>
            </w:r>
          </w:p>
        </w:tc>
      </w:tr>
      <w:tr>
        <w:tc>
          <w:tcPr>
            <w:tcW w:type="dxa" w:w="785"/>
          </w:tcPr>
          <w:p>
            <w:r/>
            <w:r>
              <w:t>411</w:t>
            </w:r>
          </w:p>
        </w:tc>
        <w:tc>
          <w:tcPr>
            <w:tcW w:type="dxa" w:w="785"/>
          </w:tcPr>
          <w:p>
            <w:r/>
            <w:r>
              <w:t>DC1-XLDL-TTTN-HCTP-HT-186</w:t>
            </w:r>
          </w:p>
        </w:tc>
        <w:tc>
          <w:tcPr>
            <w:tcW w:type="dxa" w:w="785"/>
          </w:tcPr>
          <w:p>
            <w:r/>
            <w:r>
              <w:t>Cấu hình xử lý giá trị thiếu về Bộ dữ liệu hồ sơ đăng ký giám hộ. Hệ thống ghi nhận quy tắc được thiết lập.</w:t>
            </w:r>
          </w:p>
        </w:tc>
        <w:tc>
          <w:tcPr>
            <w:tcW w:type="dxa" w:w="785"/>
          </w:tcPr>
          <w:p>
            <w:r/>
            <w:r>
              <w:t>DC1-UC186-MH3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DC1-UC186</w:t>
            </w:r>
          </w:p>
        </w:tc>
        <w:tc>
          <w:tcPr>
            <w:tcW w:type="dxa" w:w="785"/>
          </w:tcPr>
          <w:p>
            <w:r/>
            <w:r>
              <w:t>DC1</w:t>
            </w:r>
          </w:p>
        </w:tc>
      </w:tr>
      <w:tr>
        <w:tc>
          <w:tcPr>
            <w:tcW w:type="dxa" w:w="785"/>
          </w:tcPr>
          <w:p>
            <w:r/>
            <w:r>
              <w:t>412</w:t>
            </w:r>
          </w:p>
        </w:tc>
        <w:tc>
          <w:tcPr>
            <w:tcW w:type="dxa" w:w="785"/>
          </w:tcPr>
          <w:p>
            <w:r/>
            <w:r>
              <w:t>DC1-XLDL-TTTN-HCTP-HT-186</w:t>
            </w:r>
          </w:p>
        </w:tc>
        <w:tc>
          <w:tcPr>
            <w:tcW w:type="dxa" w:w="785"/>
          </w:tcPr>
          <w:p>
            <w:r/>
            <w:r>
              <w:t>Cấu hình xử lý loại bỏ hoặc thay thế giá trị ngoại lệ về Bộ dữ liệu hồ sơ đăng ký giám hộ. Hệ thống ghi nhận quy tắc được thiết lập.</w:t>
            </w:r>
          </w:p>
        </w:tc>
        <w:tc>
          <w:tcPr>
            <w:tcW w:type="dxa" w:w="785"/>
          </w:tcPr>
          <w:p>
            <w:r/>
            <w:r>
              <w:t>DC1-UC186-MH4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DC1-UC186</w:t>
            </w:r>
          </w:p>
        </w:tc>
        <w:tc>
          <w:tcPr>
            <w:tcW w:type="dxa" w:w="785"/>
          </w:tcPr>
          <w:p>
            <w:r/>
            <w:r>
              <w:t>DC1</w:t>
            </w:r>
          </w:p>
        </w:tc>
      </w:tr>
      <w:tr>
        <w:tc>
          <w:tcPr>
            <w:tcW w:type="dxa" w:w="785"/>
          </w:tcPr>
          <w:p>
            <w:r/>
            <w:r>
              <w:t>413</w:t>
            </w:r>
          </w:p>
        </w:tc>
        <w:tc>
          <w:tcPr>
            <w:tcW w:type="dxa" w:w="785"/>
          </w:tcPr>
          <w:p>
            <w:r/>
            <w:r>
              <w:t>DC1-XLDL-TTTN-HCTP-HT-187</w:t>
            </w:r>
          </w:p>
        </w:tc>
        <w:tc>
          <w:tcPr>
            <w:tcW w:type="dxa" w:w="785"/>
          </w:tcPr>
          <w:p>
            <w:r/>
            <w:r>
              <w:t>Cấu hình kiểm tra đối sánh tồn tại dựa trên trường khóa của Bộ dữ liệu hồ sơ đăng ký giám hộ. Hệ thống ghi nhận quy tắc được thiết lập.</w:t>
            </w:r>
          </w:p>
        </w:tc>
        <w:tc>
          <w:tcPr>
            <w:tcW w:type="dxa" w:w="785"/>
          </w:tcPr>
          <w:p>
            <w:r/>
            <w:r>
              <w:t>DC1-UC187-MH1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DC1-UC187</w:t>
            </w:r>
          </w:p>
        </w:tc>
        <w:tc>
          <w:tcPr>
            <w:tcW w:type="dxa" w:w="785"/>
          </w:tcPr>
          <w:p>
            <w:r/>
            <w:r>
              <w:t>DC1</w:t>
            </w:r>
          </w:p>
        </w:tc>
      </w:tr>
      <w:tr>
        <w:tc>
          <w:tcPr>
            <w:tcW w:type="dxa" w:w="785"/>
          </w:tcPr>
          <w:p>
            <w:r/>
            <w:r>
              <w:t>414</w:t>
            </w:r>
          </w:p>
        </w:tc>
        <w:tc>
          <w:tcPr>
            <w:tcW w:type="dxa" w:w="785"/>
          </w:tcPr>
          <w:p>
            <w:r/>
            <w:r>
              <w:t>DC1-XLDL-TTTN-HCTP-HT-187</w:t>
            </w:r>
          </w:p>
        </w:tc>
        <w:tc>
          <w:tcPr>
            <w:tcW w:type="dxa" w:w="785"/>
          </w:tcPr>
          <w:p>
            <w:r/>
            <w:r>
              <w:t>Cấu hình xử lý trùng lặp về Bộ dữ liệu hồ sơ đăng ký giám hộ. Hệ thống ghi nhận quy tắc được thiết lập.</w:t>
            </w:r>
          </w:p>
        </w:tc>
        <w:tc>
          <w:tcPr>
            <w:tcW w:type="dxa" w:w="785"/>
          </w:tcPr>
          <w:p>
            <w:r/>
            <w:r>
              <w:t>DC1-UC187-MH2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DC1-UC187</w:t>
            </w:r>
          </w:p>
        </w:tc>
        <w:tc>
          <w:tcPr>
            <w:tcW w:type="dxa" w:w="785"/>
          </w:tcPr>
          <w:p>
            <w:r/>
            <w:r>
              <w:t>DC1</w:t>
            </w:r>
          </w:p>
        </w:tc>
      </w:tr>
      <w:tr>
        <w:tc>
          <w:tcPr>
            <w:tcW w:type="dxa" w:w="785"/>
          </w:tcPr>
          <w:p>
            <w:r/>
            <w:r>
              <w:t>415</w:t>
            </w:r>
          </w:p>
        </w:tc>
        <w:tc>
          <w:tcPr>
            <w:tcW w:type="dxa" w:w="785"/>
          </w:tcPr>
          <w:p>
            <w:r/>
            <w:r>
              <w:t>DC1-XLDL-TTTN-HCTP-HT-187</w:t>
            </w:r>
          </w:p>
        </w:tc>
        <w:tc>
          <w:tcPr>
            <w:tcW w:type="dxa" w:w="785"/>
          </w:tcPr>
          <w:p>
            <w:r/>
            <w:r>
              <w:t>Cấu hình xử lý vi phạm về ràng buộc thuộc tính tham chiếu Bộ dữ liệu hồ sơ đăng ký giám hộ. Hệ thống ghi nhận quy tắc được thiết lập.</w:t>
            </w:r>
          </w:p>
        </w:tc>
        <w:tc>
          <w:tcPr>
            <w:tcW w:type="dxa" w:w="785"/>
          </w:tcPr>
          <w:p>
            <w:r/>
            <w:r>
              <w:t>DC1-UC187-MH3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DC1-UC187</w:t>
            </w:r>
          </w:p>
        </w:tc>
        <w:tc>
          <w:tcPr>
            <w:tcW w:type="dxa" w:w="785"/>
          </w:tcPr>
          <w:p>
            <w:r/>
            <w:r>
              <w:t>DC1</w:t>
            </w:r>
          </w:p>
        </w:tc>
      </w:tr>
      <w:tr>
        <w:tc>
          <w:tcPr>
            <w:tcW w:type="dxa" w:w="785"/>
          </w:tcPr>
          <w:p>
            <w:r/>
            <w:r>
              <w:t>416</w:t>
            </w:r>
          </w:p>
        </w:tc>
        <w:tc>
          <w:tcPr>
            <w:tcW w:type="dxa" w:w="785"/>
          </w:tcPr>
          <w:p>
            <w:r/>
            <w:r>
              <w:t>DC1-XLDL-TTTN-HCTP-HT-188</w:t>
            </w:r>
          </w:p>
        </w:tc>
        <w:tc>
          <w:tcPr>
            <w:tcW w:type="dxa" w:w="785"/>
          </w:tcPr>
          <w:p>
            <w:r/>
            <w:r>
              <w:t>Cấu hình kiểm tra quy tắc biến đổi định dạng</w:t>
            </w:r>
          </w:p>
        </w:tc>
        <w:tc>
          <w:tcPr>
            <w:tcW w:type="dxa" w:w="785"/>
          </w:tcPr>
          <w:p>
            <w:r/>
            <w:r>
              <w:t>DC1-UC188-MH1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DC1-UC188</w:t>
            </w:r>
          </w:p>
        </w:tc>
        <w:tc>
          <w:tcPr>
            <w:tcW w:type="dxa" w:w="785"/>
          </w:tcPr>
          <w:p>
            <w:r/>
            <w:r>
              <w:t>DC1</w:t>
            </w:r>
          </w:p>
        </w:tc>
      </w:tr>
      <w:tr>
        <w:tc>
          <w:tcPr>
            <w:tcW w:type="dxa" w:w="785"/>
          </w:tcPr>
          <w:p>
            <w:r/>
            <w:r>
              <w:t>417</w:t>
            </w:r>
          </w:p>
        </w:tc>
        <w:tc>
          <w:tcPr>
            <w:tcW w:type="dxa" w:w="785"/>
          </w:tcPr>
          <w:p>
            <w:r/>
            <w:r>
              <w:t>DC1-XLDL-TTTN-HCTP-HT-188</w:t>
            </w:r>
          </w:p>
        </w:tc>
        <w:tc>
          <w:tcPr>
            <w:tcW w:type="dxa" w:w="785"/>
          </w:tcPr>
          <w:p>
            <w:r/>
            <w:r>
              <w:t>Cấu hình biến đổi gộp hoặc tách cột</w:t>
            </w:r>
          </w:p>
        </w:tc>
        <w:tc>
          <w:tcPr>
            <w:tcW w:type="dxa" w:w="785"/>
          </w:tcPr>
          <w:p>
            <w:r/>
            <w:r>
              <w:t>DC1-UC188-MH2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DC1-UC188</w:t>
            </w:r>
          </w:p>
        </w:tc>
        <w:tc>
          <w:tcPr>
            <w:tcW w:type="dxa" w:w="785"/>
          </w:tcPr>
          <w:p>
            <w:r/>
            <w:r>
              <w:t>DC1</w:t>
            </w:r>
          </w:p>
        </w:tc>
      </w:tr>
      <w:tr>
        <w:tc>
          <w:tcPr>
            <w:tcW w:type="dxa" w:w="785"/>
          </w:tcPr>
          <w:p>
            <w:r/>
            <w:r>
              <w:t>418</w:t>
            </w:r>
          </w:p>
        </w:tc>
        <w:tc>
          <w:tcPr>
            <w:tcW w:type="dxa" w:w="785"/>
          </w:tcPr>
          <w:p>
            <w:r/>
            <w:r>
              <w:t>DC1-XLDL-TTTN-HCTP-HT-188</w:t>
            </w:r>
          </w:p>
        </w:tc>
        <w:tc>
          <w:tcPr>
            <w:tcW w:type="dxa" w:w="785"/>
          </w:tcPr>
          <w:p>
            <w:r/>
            <w:r>
              <w:t>Cấu hình phân loại, gắn nhãn</w:t>
            </w:r>
          </w:p>
        </w:tc>
        <w:tc>
          <w:tcPr>
            <w:tcW w:type="dxa" w:w="785"/>
          </w:tcPr>
          <w:p>
            <w:r/>
            <w:r>
              <w:t>DC1-UC188-MH3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DC1-UC188</w:t>
            </w:r>
          </w:p>
        </w:tc>
        <w:tc>
          <w:tcPr>
            <w:tcW w:type="dxa" w:w="785"/>
          </w:tcPr>
          <w:p>
            <w:r/>
            <w:r>
              <w:t>DC1</w:t>
            </w:r>
          </w:p>
        </w:tc>
      </w:tr>
      <w:tr>
        <w:tc>
          <w:tcPr>
            <w:tcW w:type="dxa" w:w="785"/>
          </w:tcPr>
          <w:p>
            <w:r/>
            <w:r>
              <w:t>419</w:t>
            </w:r>
          </w:p>
        </w:tc>
        <w:tc>
          <w:tcPr>
            <w:tcW w:type="dxa" w:w="785"/>
          </w:tcPr>
          <w:p>
            <w:r/>
            <w:r>
              <w:t>DC1-XLDL-TTTN-HCTP-HT-189</w:t>
            </w:r>
          </w:p>
        </w:tc>
        <w:tc>
          <w:tcPr>
            <w:tcW w:type="dxa" w:w="785"/>
          </w:tcPr>
          <w:p>
            <w:r/>
            <w:r>
              <w:t>Cấu hình kiểm tra quy tắc về chuẩn định dạng Bộ dữ liệu hồ sơ đăng ký chấm dứt giám hộ. Hệ thống ghi nhận quy tắc được thiết lập.</w:t>
            </w:r>
          </w:p>
        </w:tc>
        <w:tc>
          <w:tcPr>
            <w:tcW w:type="dxa" w:w="785"/>
          </w:tcPr>
          <w:p>
            <w:r/>
            <w:r>
              <w:t>DC1-UC189-MH1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DC1-UC189</w:t>
            </w:r>
          </w:p>
        </w:tc>
        <w:tc>
          <w:tcPr>
            <w:tcW w:type="dxa" w:w="785"/>
          </w:tcPr>
          <w:p>
            <w:r/>
            <w:r>
              <w:t>DC1</w:t>
            </w:r>
          </w:p>
        </w:tc>
      </w:tr>
      <w:tr>
        <w:tc>
          <w:tcPr>
            <w:tcW w:type="dxa" w:w="785"/>
          </w:tcPr>
          <w:p>
            <w:r/>
            <w:r>
              <w:t>420</w:t>
            </w:r>
          </w:p>
        </w:tc>
        <w:tc>
          <w:tcPr>
            <w:tcW w:type="dxa" w:w="785"/>
          </w:tcPr>
          <w:p>
            <w:r/>
            <w:r>
              <w:t>DC1-XLDL-TTTN-HCTP-HT-189</w:t>
            </w:r>
          </w:p>
        </w:tc>
        <w:tc>
          <w:tcPr>
            <w:tcW w:type="dxa" w:w="785"/>
          </w:tcPr>
          <w:p>
            <w:r/>
            <w:r>
              <w:t>Cấu hình kiểm tra tính hợp lệ về Bộ dữ liệu hồ sơ đăng ký chấm dứt giám hộ. Hệ thống ghi nhận quy tắc được thiết lập.</w:t>
            </w:r>
          </w:p>
        </w:tc>
        <w:tc>
          <w:tcPr>
            <w:tcW w:type="dxa" w:w="785"/>
          </w:tcPr>
          <w:p>
            <w:r/>
            <w:r>
              <w:t>DC1-UC189-MH2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DC1-UC189</w:t>
            </w:r>
          </w:p>
        </w:tc>
        <w:tc>
          <w:tcPr>
            <w:tcW w:type="dxa" w:w="785"/>
          </w:tcPr>
          <w:p>
            <w:r/>
            <w:r>
              <w:t>DC1</w:t>
            </w:r>
          </w:p>
        </w:tc>
      </w:tr>
      <w:tr>
        <w:tc>
          <w:tcPr>
            <w:tcW w:type="dxa" w:w="785"/>
          </w:tcPr>
          <w:p>
            <w:r/>
            <w:r>
              <w:t>421</w:t>
            </w:r>
          </w:p>
        </w:tc>
        <w:tc>
          <w:tcPr>
            <w:tcW w:type="dxa" w:w="785"/>
          </w:tcPr>
          <w:p>
            <w:r/>
            <w:r>
              <w:t>DC1-XLDL-TTTN-HCTP-HT-189</w:t>
            </w:r>
          </w:p>
        </w:tc>
        <w:tc>
          <w:tcPr>
            <w:tcW w:type="dxa" w:w="785"/>
          </w:tcPr>
          <w:p>
            <w:r/>
            <w:r>
              <w:t>Cấu hình xử lý giá trị thiếu về Bộ dữ liệu hồ sơ đăng ký chấm dứt giám hộ. Hệ thống ghi nhận quy tắc được thiết lập.</w:t>
            </w:r>
          </w:p>
        </w:tc>
        <w:tc>
          <w:tcPr>
            <w:tcW w:type="dxa" w:w="785"/>
          </w:tcPr>
          <w:p>
            <w:r/>
            <w:r>
              <w:t>DC1-UC189-MH3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DC1-UC189</w:t>
            </w:r>
          </w:p>
        </w:tc>
        <w:tc>
          <w:tcPr>
            <w:tcW w:type="dxa" w:w="785"/>
          </w:tcPr>
          <w:p>
            <w:r/>
            <w:r>
              <w:t>DC1</w:t>
            </w:r>
          </w:p>
        </w:tc>
      </w:tr>
      <w:tr>
        <w:tc>
          <w:tcPr>
            <w:tcW w:type="dxa" w:w="785"/>
          </w:tcPr>
          <w:p>
            <w:r/>
            <w:r>
              <w:t>422</w:t>
            </w:r>
          </w:p>
        </w:tc>
        <w:tc>
          <w:tcPr>
            <w:tcW w:type="dxa" w:w="785"/>
          </w:tcPr>
          <w:p>
            <w:r/>
            <w:r>
              <w:t>DC1-XLDL-TTTN-HCTP-HT-189</w:t>
            </w:r>
          </w:p>
        </w:tc>
        <w:tc>
          <w:tcPr>
            <w:tcW w:type="dxa" w:w="785"/>
          </w:tcPr>
          <w:p>
            <w:r/>
            <w:r>
              <w:t>Cấu hình xử lý loại bỏ hoặc thay thế giá trị ngoại lệ về Bộ dữ liệu hồ sơ đăng ký chấm dứt giám hộ. Hệ thống ghi nhận quy tắc được thiết lập.</w:t>
            </w:r>
          </w:p>
        </w:tc>
        <w:tc>
          <w:tcPr>
            <w:tcW w:type="dxa" w:w="785"/>
          </w:tcPr>
          <w:p>
            <w:r/>
            <w:r>
              <w:t>DC1-UC189-MH4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DC1-UC189</w:t>
            </w:r>
          </w:p>
        </w:tc>
        <w:tc>
          <w:tcPr>
            <w:tcW w:type="dxa" w:w="785"/>
          </w:tcPr>
          <w:p>
            <w:r/>
            <w:r>
              <w:t>DC1</w:t>
            </w:r>
          </w:p>
        </w:tc>
      </w:tr>
      <w:tr>
        <w:tc>
          <w:tcPr>
            <w:tcW w:type="dxa" w:w="785"/>
          </w:tcPr>
          <w:p>
            <w:r/>
            <w:r>
              <w:t>423</w:t>
            </w:r>
          </w:p>
        </w:tc>
        <w:tc>
          <w:tcPr>
            <w:tcW w:type="dxa" w:w="785"/>
          </w:tcPr>
          <w:p>
            <w:r/>
            <w:r>
              <w:t>DC1-XLDL-TTTN-HCTP-HT-190</w:t>
            </w:r>
          </w:p>
        </w:tc>
        <w:tc>
          <w:tcPr>
            <w:tcW w:type="dxa" w:w="785"/>
          </w:tcPr>
          <w:p>
            <w:r/>
            <w:r>
              <w:t>Cấu hình kiểm tra đối sánh tồn tại dựa trên trường khóa của Bộ dữ liệu hồ sơ đăng ký chấm dứt giám hộ. Hệ thống ghi nhận quy tắc được thiết lập.</w:t>
            </w:r>
          </w:p>
        </w:tc>
        <w:tc>
          <w:tcPr>
            <w:tcW w:type="dxa" w:w="785"/>
          </w:tcPr>
          <w:p>
            <w:r/>
            <w:r>
              <w:t>DC1-UC190-MH1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DC1-UC190</w:t>
            </w:r>
          </w:p>
        </w:tc>
        <w:tc>
          <w:tcPr>
            <w:tcW w:type="dxa" w:w="785"/>
          </w:tcPr>
          <w:p>
            <w:r/>
            <w:r>
              <w:t>DC1</w:t>
            </w:r>
          </w:p>
        </w:tc>
      </w:tr>
      <w:tr>
        <w:tc>
          <w:tcPr>
            <w:tcW w:type="dxa" w:w="785"/>
          </w:tcPr>
          <w:p>
            <w:r/>
            <w:r>
              <w:t>424</w:t>
            </w:r>
          </w:p>
        </w:tc>
        <w:tc>
          <w:tcPr>
            <w:tcW w:type="dxa" w:w="785"/>
          </w:tcPr>
          <w:p>
            <w:r/>
            <w:r>
              <w:t>DC1-XLDL-TTTN-HCTP-HT-190</w:t>
            </w:r>
          </w:p>
        </w:tc>
        <w:tc>
          <w:tcPr>
            <w:tcW w:type="dxa" w:w="785"/>
          </w:tcPr>
          <w:p>
            <w:r/>
            <w:r>
              <w:t>Cấu hình xử lý trùng lặp về Bộ dữ liệu hồ sơ đăng ký chấm dứt giám hộ. Hệ thống ghi nhận quy tắc được thiết lập.</w:t>
            </w:r>
          </w:p>
        </w:tc>
        <w:tc>
          <w:tcPr>
            <w:tcW w:type="dxa" w:w="785"/>
          </w:tcPr>
          <w:p>
            <w:r/>
            <w:r>
              <w:t>DC1-UC190-MH2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DC1-UC190</w:t>
            </w:r>
          </w:p>
        </w:tc>
        <w:tc>
          <w:tcPr>
            <w:tcW w:type="dxa" w:w="785"/>
          </w:tcPr>
          <w:p>
            <w:r/>
            <w:r>
              <w:t>DC1</w:t>
            </w:r>
          </w:p>
        </w:tc>
      </w:tr>
      <w:tr>
        <w:tc>
          <w:tcPr>
            <w:tcW w:type="dxa" w:w="785"/>
          </w:tcPr>
          <w:p>
            <w:r/>
            <w:r>
              <w:t>425</w:t>
            </w:r>
          </w:p>
        </w:tc>
        <w:tc>
          <w:tcPr>
            <w:tcW w:type="dxa" w:w="785"/>
          </w:tcPr>
          <w:p>
            <w:r/>
            <w:r>
              <w:t>DC1-XLDL-TTTN-HCTP-HT-190</w:t>
            </w:r>
          </w:p>
        </w:tc>
        <w:tc>
          <w:tcPr>
            <w:tcW w:type="dxa" w:w="785"/>
          </w:tcPr>
          <w:p>
            <w:r/>
            <w:r>
              <w:t>Cấu hình xử lý vi phạm về ràng buộc thuộc tính tham chiếu Bộ dữ liệu hồ sơ đăng ký chấm dứt giám hộ. Hệ thống ghi nhận quy tắc được thiết lập.</w:t>
            </w:r>
          </w:p>
        </w:tc>
        <w:tc>
          <w:tcPr>
            <w:tcW w:type="dxa" w:w="785"/>
          </w:tcPr>
          <w:p>
            <w:r/>
            <w:r>
              <w:t>DC1-UC190-MH3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DC1-UC190</w:t>
            </w:r>
          </w:p>
        </w:tc>
        <w:tc>
          <w:tcPr>
            <w:tcW w:type="dxa" w:w="785"/>
          </w:tcPr>
          <w:p>
            <w:r/>
            <w:r>
              <w:t>DC1</w:t>
            </w:r>
          </w:p>
        </w:tc>
      </w:tr>
      <w:tr>
        <w:tc>
          <w:tcPr>
            <w:tcW w:type="dxa" w:w="785"/>
          </w:tcPr>
          <w:p>
            <w:r/>
            <w:r>
              <w:t>426</w:t>
            </w:r>
          </w:p>
        </w:tc>
        <w:tc>
          <w:tcPr>
            <w:tcW w:type="dxa" w:w="785"/>
          </w:tcPr>
          <w:p>
            <w:r/>
            <w:r>
              <w:t>DC1-XLDL-TTTN-HCTP-HT-191</w:t>
            </w:r>
          </w:p>
        </w:tc>
        <w:tc>
          <w:tcPr>
            <w:tcW w:type="dxa" w:w="785"/>
          </w:tcPr>
          <w:p>
            <w:r/>
            <w:r>
              <w:t>Cấu hình kiểm tra quy tắc biến đổi định dạng</w:t>
            </w:r>
          </w:p>
        </w:tc>
        <w:tc>
          <w:tcPr>
            <w:tcW w:type="dxa" w:w="785"/>
          </w:tcPr>
          <w:p>
            <w:r/>
            <w:r>
              <w:t>DC1-UC191-MH1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DC1-UC191</w:t>
            </w:r>
          </w:p>
        </w:tc>
        <w:tc>
          <w:tcPr>
            <w:tcW w:type="dxa" w:w="785"/>
          </w:tcPr>
          <w:p>
            <w:r/>
            <w:r>
              <w:t>DC1</w:t>
            </w:r>
          </w:p>
        </w:tc>
      </w:tr>
      <w:tr>
        <w:tc>
          <w:tcPr>
            <w:tcW w:type="dxa" w:w="785"/>
          </w:tcPr>
          <w:p>
            <w:r/>
            <w:r>
              <w:t>427</w:t>
            </w:r>
          </w:p>
        </w:tc>
        <w:tc>
          <w:tcPr>
            <w:tcW w:type="dxa" w:w="785"/>
          </w:tcPr>
          <w:p>
            <w:r/>
            <w:r>
              <w:t>DC1-XLDL-TTTN-HCTP-HT-191</w:t>
            </w:r>
          </w:p>
        </w:tc>
        <w:tc>
          <w:tcPr>
            <w:tcW w:type="dxa" w:w="785"/>
          </w:tcPr>
          <w:p>
            <w:r/>
            <w:r>
              <w:t>Cấu hình biến đổi gộp hoặc tách cột</w:t>
            </w:r>
          </w:p>
        </w:tc>
        <w:tc>
          <w:tcPr>
            <w:tcW w:type="dxa" w:w="785"/>
          </w:tcPr>
          <w:p>
            <w:r/>
            <w:r>
              <w:t>DC1-UC191-MH2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DC1-UC191</w:t>
            </w:r>
          </w:p>
        </w:tc>
        <w:tc>
          <w:tcPr>
            <w:tcW w:type="dxa" w:w="785"/>
          </w:tcPr>
          <w:p>
            <w:r/>
            <w:r>
              <w:t>DC1</w:t>
            </w:r>
          </w:p>
        </w:tc>
      </w:tr>
      <w:tr>
        <w:tc>
          <w:tcPr>
            <w:tcW w:type="dxa" w:w="785"/>
          </w:tcPr>
          <w:p>
            <w:r/>
            <w:r>
              <w:t>428</w:t>
            </w:r>
          </w:p>
        </w:tc>
        <w:tc>
          <w:tcPr>
            <w:tcW w:type="dxa" w:w="785"/>
          </w:tcPr>
          <w:p>
            <w:r/>
            <w:r>
              <w:t>DC1-XLDL-TTTN-HCTP-HT-191</w:t>
            </w:r>
          </w:p>
        </w:tc>
        <w:tc>
          <w:tcPr>
            <w:tcW w:type="dxa" w:w="785"/>
          </w:tcPr>
          <w:p>
            <w:r/>
            <w:r>
              <w:t>Cấu hình phân loại, gắn nhãn</w:t>
            </w:r>
          </w:p>
        </w:tc>
        <w:tc>
          <w:tcPr>
            <w:tcW w:type="dxa" w:w="785"/>
          </w:tcPr>
          <w:p>
            <w:r/>
            <w:r>
              <w:t>DC1-UC191-MH3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DC1-UC191</w:t>
            </w:r>
          </w:p>
        </w:tc>
        <w:tc>
          <w:tcPr>
            <w:tcW w:type="dxa" w:w="785"/>
          </w:tcPr>
          <w:p>
            <w:r/>
            <w:r>
              <w:t>DC1</w:t>
            </w:r>
          </w:p>
        </w:tc>
      </w:tr>
      <w:tr>
        <w:tc>
          <w:tcPr>
            <w:tcW w:type="dxa" w:w="785"/>
          </w:tcPr>
          <w:p>
            <w:r/>
            <w:r>
              <w:t>429</w:t>
            </w:r>
          </w:p>
        </w:tc>
        <w:tc>
          <w:tcPr>
            <w:tcW w:type="dxa" w:w="785"/>
          </w:tcPr>
          <w:p>
            <w:r/>
            <w:r>
              <w:t>DC1-XLDL-TTTN-HCTP-HT-192</w:t>
            </w:r>
          </w:p>
        </w:tc>
        <w:tc>
          <w:tcPr>
            <w:tcW w:type="dxa" w:w="785"/>
          </w:tcPr>
          <w:p>
            <w:r/>
            <w:r>
              <w:t>Cấu hình kiểm tra quy tắc về chuẩn định dạng Bộ dữ liệu hồ sơ đăng ký thay đổi, cải chính, bổ sung thông tin hộ tịch, xác định lại dân tộc. Hệ thống ghi nhận quy tắc được thiết lập.</w:t>
            </w:r>
          </w:p>
        </w:tc>
        <w:tc>
          <w:tcPr>
            <w:tcW w:type="dxa" w:w="785"/>
          </w:tcPr>
          <w:p>
            <w:r/>
            <w:r>
              <w:t>DC1-UC192-MH1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DC1-UC192</w:t>
            </w:r>
          </w:p>
        </w:tc>
        <w:tc>
          <w:tcPr>
            <w:tcW w:type="dxa" w:w="785"/>
          </w:tcPr>
          <w:p>
            <w:r/>
            <w:r>
              <w:t>DC1</w:t>
            </w:r>
          </w:p>
        </w:tc>
      </w:tr>
      <w:tr>
        <w:tc>
          <w:tcPr>
            <w:tcW w:type="dxa" w:w="785"/>
          </w:tcPr>
          <w:p>
            <w:r/>
            <w:r>
              <w:t>430</w:t>
            </w:r>
          </w:p>
        </w:tc>
        <w:tc>
          <w:tcPr>
            <w:tcW w:type="dxa" w:w="785"/>
          </w:tcPr>
          <w:p>
            <w:r/>
            <w:r>
              <w:t>DC1-XLDL-TTTN-HCTP-HT-192</w:t>
            </w:r>
          </w:p>
        </w:tc>
        <w:tc>
          <w:tcPr>
            <w:tcW w:type="dxa" w:w="785"/>
          </w:tcPr>
          <w:p>
            <w:r/>
            <w:r>
              <w:t>Cấu hình kiểm tra tính hợp lệ về Bộ dữ liệu hồ sơ đăng ký thay đổi, cải chính, bổ sung thông tin hộ tịch, xác định lại dân tộc. Hệ thống ghi nhận quy tắc được thiết lập.</w:t>
            </w:r>
          </w:p>
        </w:tc>
        <w:tc>
          <w:tcPr>
            <w:tcW w:type="dxa" w:w="785"/>
          </w:tcPr>
          <w:p>
            <w:r/>
            <w:r>
              <w:t>DC1-UC192-MH2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DC1-UC192</w:t>
            </w:r>
          </w:p>
        </w:tc>
        <w:tc>
          <w:tcPr>
            <w:tcW w:type="dxa" w:w="785"/>
          </w:tcPr>
          <w:p>
            <w:r/>
            <w:r>
              <w:t>DC1</w:t>
            </w:r>
          </w:p>
        </w:tc>
      </w:tr>
      <w:tr>
        <w:tc>
          <w:tcPr>
            <w:tcW w:type="dxa" w:w="785"/>
          </w:tcPr>
          <w:p>
            <w:r/>
            <w:r>
              <w:t>431</w:t>
            </w:r>
          </w:p>
        </w:tc>
        <w:tc>
          <w:tcPr>
            <w:tcW w:type="dxa" w:w="785"/>
          </w:tcPr>
          <w:p>
            <w:r/>
            <w:r>
              <w:t>DC1-XLDL-TTTN-HCTP-HT-192</w:t>
            </w:r>
          </w:p>
        </w:tc>
        <w:tc>
          <w:tcPr>
            <w:tcW w:type="dxa" w:w="785"/>
          </w:tcPr>
          <w:p>
            <w:r/>
            <w:r>
              <w:t>Cấu hình xử lý giá trị thiếu về Bộ dữ liệu hồ sơ đăng ký thay đổi, cải chính, bổ sung thông tin hộ tịch, xác định lại dân tộc. Hệ thống ghi nhận quy tắc được thiết lập.</w:t>
            </w:r>
          </w:p>
        </w:tc>
        <w:tc>
          <w:tcPr>
            <w:tcW w:type="dxa" w:w="785"/>
          </w:tcPr>
          <w:p>
            <w:r/>
            <w:r>
              <w:t>DC1-UC192-MH3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DC1-UC192</w:t>
            </w:r>
          </w:p>
        </w:tc>
        <w:tc>
          <w:tcPr>
            <w:tcW w:type="dxa" w:w="785"/>
          </w:tcPr>
          <w:p>
            <w:r/>
            <w:r>
              <w:t>DC1</w:t>
            </w:r>
          </w:p>
        </w:tc>
      </w:tr>
      <w:tr>
        <w:tc>
          <w:tcPr>
            <w:tcW w:type="dxa" w:w="785"/>
          </w:tcPr>
          <w:p>
            <w:r/>
            <w:r>
              <w:t>432</w:t>
            </w:r>
          </w:p>
        </w:tc>
        <w:tc>
          <w:tcPr>
            <w:tcW w:type="dxa" w:w="785"/>
          </w:tcPr>
          <w:p>
            <w:r/>
            <w:r>
              <w:t>DC1-XLDL-TTTN-HCTP-HT-192</w:t>
            </w:r>
          </w:p>
        </w:tc>
        <w:tc>
          <w:tcPr>
            <w:tcW w:type="dxa" w:w="785"/>
          </w:tcPr>
          <w:p>
            <w:r/>
            <w:r>
              <w:t>Cấu hình xử lý loại bỏ hoặc thay thế giá trị ngoại lệ về Bộ dữ liệu hồ sơ đăng ký thay đổi, cải chính, bổ sung thông tin hộ tịch, xác định lại dân tộc. Hệ thống ghi nhận quy tắc được thiết lập.</w:t>
            </w:r>
          </w:p>
        </w:tc>
        <w:tc>
          <w:tcPr>
            <w:tcW w:type="dxa" w:w="785"/>
          </w:tcPr>
          <w:p>
            <w:r/>
            <w:r>
              <w:t>DC1-UC192-MH4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DC1-UC192</w:t>
            </w:r>
          </w:p>
        </w:tc>
        <w:tc>
          <w:tcPr>
            <w:tcW w:type="dxa" w:w="785"/>
          </w:tcPr>
          <w:p>
            <w:r/>
            <w:r>
              <w:t>DC1</w:t>
            </w:r>
          </w:p>
        </w:tc>
      </w:tr>
      <w:tr>
        <w:tc>
          <w:tcPr>
            <w:tcW w:type="dxa" w:w="785"/>
          </w:tcPr>
          <w:p>
            <w:r/>
            <w:r>
              <w:t>433</w:t>
            </w:r>
          </w:p>
        </w:tc>
        <w:tc>
          <w:tcPr>
            <w:tcW w:type="dxa" w:w="785"/>
          </w:tcPr>
          <w:p>
            <w:r/>
            <w:r>
              <w:t>DC1-XLDL-TTTN-HCTP-HT-193</w:t>
            </w:r>
          </w:p>
        </w:tc>
        <w:tc>
          <w:tcPr>
            <w:tcW w:type="dxa" w:w="785"/>
          </w:tcPr>
          <w:p>
            <w:r/>
            <w:r>
              <w:t>Cấu hình kiểm tra đối sánh tồn tại dựa trên trường khóa của Bộ dữ liệu hồ sơ đăng ký thay đổi, cải chính, bổ sung thông tin hộ tịch, xác định lại dân tộc. Hệ thống ghi nhận quy tắc được thiết lập.</w:t>
            </w:r>
          </w:p>
        </w:tc>
        <w:tc>
          <w:tcPr>
            <w:tcW w:type="dxa" w:w="785"/>
          </w:tcPr>
          <w:p>
            <w:r/>
            <w:r>
              <w:t>DC1-UC193-MH1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DC1-UC193</w:t>
            </w:r>
          </w:p>
        </w:tc>
        <w:tc>
          <w:tcPr>
            <w:tcW w:type="dxa" w:w="785"/>
          </w:tcPr>
          <w:p>
            <w:r/>
            <w:r>
              <w:t>DC1</w:t>
            </w:r>
          </w:p>
        </w:tc>
      </w:tr>
      <w:tr>
        <w:tc>
          <w:tcPr>
            <w:tcW w:type="dxa" w:w="785"/>
          </w:tcPr>
          <w:p>
            <w:r/>
            <w:r>
              <w:t>434</w:t>
            </w:r>
          </w:p>
        </w:tc>
        <w:tc>
          <w:tcPr>
            <w:tcW w:type="dxa" w:w="785"/>
          </w:tcPr>
          <w:p>
            <w:r/>
            <w:r>
              <w:t>DC1-XLDL-TTTN-HCTP-HT-193</w:t>
            </w:r>
          </w:p>
        </w:tc>
        <w:tc>
          <w:tcPr>
            <w:tcW w:type="dxa" w:w="785"/>
          </w:tcPr>
          <w:p>
            <w:r/>
            <w:r>
              <w:t>Cấu hình xử lý trùng lặp về Bộ dữ liệu hồ sơ đăng ký thay đổi, cải chính, bổ sung thông tin hộ tịch, xác định lại dân tộc. Hệ thống ghi nhận quy tắc được thiết lập.</w:t>
            </w:r>
          </w:p>
        </w:tc>
        <w:tc>
          <w:tcPr>
            <w:tcW w:type="dxa" w:w="785"/>
          </w:tcPr>
          <w:p>
            <w:r/>
            <w:r>
              <w:t>DC1-UC193-MH2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DC1-UC193</w:t>
            </w:r>
          </w:p>
        </w:tc>
        <w:tc>
          <w:tcPr>
            <w:tcW w:type="dxa" w:w="785"/>
          </w:tcPr>
          <w:p>
            <w:r/>
            <w:r>
              <w:t>DC1</w:t>
            </w:r>
          </w:p>
        </w:tc>
      </w:tr>
      <w:tr>
        <w:tc>
          <w:tcPr>
            <w:tcW w:type="dxa" w:w="785"/>
          </w:tcPr>
          <w:p>
            <w:r/>
            <w:r>
              <w:t>435</w:t>
            </w:r>
          </w:p>
        </w:tc>
        <w:tc>
          <w:tcPr>
            <w:tcW w:type="dxa" w:w="785"/>
          </w:tcPr>
          <w:p>
            <w:r/>
            <w:r>
              <w:t>DC1-XLDL-TTTN-HCTP-HT-193</w:t>
            </w:r>
          </w:p>
        </w:tc>
        <w:tc>
          <w:tcPr>
            <w:tcW w:type="dxa" w:w="785"/>
          </w:tcPr>
          <w:p>
            <w:r/>
            <w:r>
              <w:t>Cấu hình xử lý vi phạm về ràng buộc thuộc tính tham chiếu Bộ dữ liệu hồ sơ đăng ký thay đổi, cải chính, bổ sung thông tin hộ tịch, xác định lại dân tộc. Hệ thống ghi nhận quy tắc được thiết lập.</w:t>
            </w:r>
          </w:p>
        </w:tc>
        <w:tc>
          <w:tcPr>
            <w:tcW w:type="dxa" w:w="785"/>
          </w:tcPr>
          <w:p>
            <w:r/>
            <w:r>
              <w:t>DC1-UC193-MH3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DC1-UC193</w:t>
            </w:r>
          </w:p>
        </w:tc>
        <w:tc>
          <w:tcPr>
            <w:tcW w:type="dxa" w:w="785"/>
          </w:tcPr>
          <w:p>
            <w:r/>
            <w:r>
              <w:t>DC1</w:t>
            </w:r>
          </w:p>
        </w:tc>
      </w:tr>
      <w:tr>
        <w:tc>
          <w:tcPr>
            <w:tcW w:type="dxa" w:w="785"/>
          </w:tcPr>
          <w:p>
            <w:r/>
            <w:r>
              <w:t>436</w:t>
            </w:r>
          </w:p>
        </w:tc>
        <w:tc>
          <w:tcPr>
            <w:tcW w:type="dxa" w:w="785"/>
          </w:tcPr>
          <w:p>
            <w:r/>
            <w:r>
              <w:t>DC1-XLDL-TTTN-HCTP-HT-194</w:t>
            </w:r>
          </w:p>
        </w:tc>
        <w:tc>
          <w:tcPr>
            <w:tcW w:type="dxa" w:w="785"/>
          </w:tcPr>
          <w:p>
            <w:r/>
            <w:r>
              <w:t>Cấu hình kiểm tra quy tắc biến đổi định dạng</w:t>
            </w:r>
          </w:p>
        </w:tc>
        <w:tc>
          <w:tcPr>
            <w:tcW w:type="dxa" w:w="785"/>
          </w:tcPr>
          <w:p>
            <w:r/>
            <w:r>
              <w:t>DC1-UC194-MH1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DC1-UC194</w:t>
            </w:r>
          </w:p>
        </w:tc>
        <w:tc>
          <w:tcPr>
            <w:tcW w:type="dxa" w:w="785"/>
          </w:tcPr>
          <w:p>
            <w:r/>
            <w:r>
              <w:t>DC1</w:t>
            </w:r>
          </w:p>
        </w:tc>
      </w:tr>
      <w:tr>
        <w:tc>
          <w:tcPr>
            <w:tcW w:type="dxa" w:w="785"/>
          </w:tcPr>
          <w:p>
            <w:r/>
            <w:r>
              <w:t>437</w:t>
            </w:r>
          </w:p>
        </w:tc>
        <w:tc>
          <w:tcPr>
            <w:tcW w:type="dxa" w:w="785"/>
          </w:tcPr>
          <w:p>
            <w:r/>
            <w:r>
              <w:t>DC1-XLDL-TTTN-HCTP-HT-194</w:t>
            </w:r>
          </w:p>
        </w:tc>
        <w:tc>
          <w:tcPr>
            <w:tcW w:type="dxa" w:w="785"/>
          </w:tcPr>
          <w:p>
            <w:r/>
            <w:r>
              <w:t>Cấu hình biến đổi gộp hoặc tách cột</w:t>
            </w:r>
          </w:p>
        </w:tc>
        <w:tc>
          <w:tcPr>
            <w:tcW w:type="dxa" w:w="785"/>
          </w:tcPr>
          <w:p>
            <w:r/>
            <w:r>
              <w:t>DC1-UC194-MH2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DC1-UC194</w:t>
            </w:r>
          </w:p>
        </w:tc>
        <w:tc>
          <w:tcPr>
            <w:tcW w:type="dxa" w:w="785"/>
          </w:tcPr>
          <w:p>
            <w:r/>
            <w:r>
              <w:t>DC1</w:t>
            </w:r>
          </w:p>
        </w:tc>
      </w:tr>
      <w:tr>
        <w:tc>
          <w:tcPr>
            <w:tcW w:type="dxa" w:w="785"/>
          </w:tcPr>
          <w:p>
            <w:r/>
            <w:r>
              <w:t>438</w:t>
            </w:r>
          </w:p>
        </w:tc>
        <w:tc>
          <w:tcPr>
            <w:tcW w:type="dxa" w:w="785"/>
          </w:tcPr>
          <w:p>
            <w:r/>
            <w:r>
              <w:t>DC1-XLDL-TTTN-HCTP-HT-194</w:t>
            </w:r>
          </w:p>
        </w:tc>
        <w:tc>
          <w:tcPr>
            <w:tcW w:type="dxa" w:w="785"/>
          </w:tcPr>
          <w:p>
            <w:r/>
            <w:r>
              <w:t>Cấu hình phân loại, gắn nhãn</w:t>
            </w:r>
          </w:p>
        </w:tc>
        <w:tc>
          <w:tcPr>
            <w:tcW w:type="dxa" w:w="785"/>
          </w:tcPr>
          <w:p>
            <w:r/>
            <w:r>
              <w:t>DC1-UC194-MH3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DC1-UC194</w:t>
            </w:r>
          </w:p>
        </w:tc>
        <w:tc>
          <w:tcPr>
            <w:tcW w:type="dxa" w:w="785"/>
          </w:tcPr>
          <w:p>
            <w:r/>
            <w:r>
              <w:t>DC1</w:t>
            </w:r>
          </w:p>
        </w:tc>
      </w:tr>
      <w:tr>
        <w:tc>
          <w:tcPr>
            <w:tcW w:type="dxa" w:w="785"/>
          </w:tcPr>
          <w:p>
            <w:r/>
            <w:r>
              <w:t>439</w:t>
            </w:r>
          </w:p>
        </w:tc>
        <w:tc>
          <w:tcPr>
            <w:tcW w:type="dxa" w:w="785"/>
          </w:tcPr>
          <w:p>
            <w:r/>
            <w:r>
              <w:t>DC1-XLDL-TTTN-HCTP-HT-195</w:t>
            </w:r>
          </w:p>
        </w:tc>
        <w:tc>
          <w:tcPr>
            <w:tcW w:type="dxa" w:w="785"/>
          </w:tcPr>
          <w:p>
            <w:r/>
            <w:r>
              <w:t>Cấu hình kiểm tra quy tắc về chuẩn định dạng Bộ dữ liệu hồ sơ đăng ký giám sát việc giám hộ. Hệ thống ghi nhận quy tắc được thiết lập.</w:t>
            </w:r>
          </w:p>
        </w:tc>
        <w:tc>
          <w:tcPr>
            <w:tcW w:type="dxa" w:w="785"/>
          </w:tcPr>
          <w:p>
            <w:r/>
            <w:r>
              <w:t>DC1-UC195-MH1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DC1-UC195</w:t>
            </w:r>
          </w:p>
        </w:tc>
        <w:tc>
          <w:tcPr>
            <w:tcW w:type="dxa" w:w="785"/>
          </w:tcPr>
          <w:p>
            <w:r/>
            <w:r>
              <w:t>DC1</w:t>
            </w:r>
          </w:p>
        </w:tc>
      </w:tr>
      <w:tr>
        <w:tc>
          <w:tcPr>
            <w:tcW w:type="dxa" w:w="785"/>
          </w:tcPr>
          <w:p>
            <w:r/>
            <w:r>
              <w:t>440</w:t>
            </w:r>
          </w:p>
        </w:tc>
        <w:tc>
          <w:tcPr>
            <w:tcW w:type="dxa" w:w="785"/>
          </w:tcPr>
          <w:p>
            <w:r/>
            <w:r>
              <w:t>DC1-XLDL-TTTN-HCTP-HT-195</w:t>
            </w:r>
          </w:p>
        </w:tc>
        <w:tc>
          <w:tcPr>
            <w:tcW w:type="dxa" w:w="785"/>
          </w:tcPr>
          <w:p>
            <w:r/>
            <w:r>
              <w:t>Cấu hình kiểm tra tính hợp lệ về Bộ dữ liệu hồ sơ đăng ký giám sát việc giám hộ. Hệ thống ghi nhận quy tắc được thiết lập.</w:t>
            </w:r>
          </w:p>
        </w:tc>
        <w:tc>
          <w:tcPr>
            <w:tcW w:type="dxa" w:w="785"/>
          </w:tcPr>
          <w:p>
            <w:r/>
            <w:r>
              <w:t>DC1-UC195-MH2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DC1-UC195</w:t>
            </w:r>
          </w:p>
        </w:tc>
        <w:tc>
          <w:tcPr>
            <w:tcW w:type="dxa" w:w="785"/>
          </w:tcPr>
          <w:p>
            <w:r/>
            <w:r>
              <w:t>DC1</w:t>
            </w:r>
          </w:p>
        </w:tc>
      </w:tr>
      <w:tr>
        <w:tc>
          <w:tcPr>
            <w:tcW w:type="dxa" w:w="785"/>
          </w:tcPr>
          <w:p>
            <w:r/>
            <w:r>
              <w:t>441</w:t>
            </w:r>
          </w:p>
        </w:tc>
        <w:tc>
          <w:tcPr>
            <w:tcW w:type="dxa" w:w="785"/>
          </w:tcPr>
          <w:p>
            <w:r/>
            <w:r>
              <w:t>DC1-XLDL-TTTN-HCTP-HT-195</w:t>
            </w:r>
          </w:p>
        </w:tc>
        <w:tc>
          <w:tcPr>
            <w:tcW w:type="dxa" w:w="785"/>
          </w:tcPr>
          <w:p>
            <w:r/>
            <w:r>
              <w:t>Cấu hình xử lý giá trị thiếu về Bộ dữ liệu hồ sơ đăng ký giám sát việc giám hộ. Hệ thống ghi nhận quy tắc được thiết lập.</w:t>
            </w:r>
          </w:p>
        </w:tc>
        <w:tc>
          <w:tcPr>
            <w:tcW w:type="dxa" w:w="785"/>
          </w:tcPr>
          <w:p>
            <w:r/>
            <w:r>
              <w:t>DC1-UC195-MH3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DC1-UC195</w:t>
            </w:r>
          </w:p>
        </w:tc>
        <w:tc>
          <w:tcPr>
            <w:tcW w:type="dxa" w:w="785"/>
          </w:tcPr>
          <w:p>
            <w:r/>
            <w:r>
              <w:t>DC1</w:t>
            </w:r>
          </w:p>
        </w:tc>
      </w:tr>
      <w:tr>
        <w:tc>
          <w:tcPr>
            <w:tcW w:type="dxa" w:w="785"/>
          </w:tcPr>
          <w:p>
            <w:r/>
            <w:r>
              <w:t>442</w:t>
            </w:r>
          </w:p>
        </w:tc>
        <w:tc>
          <w:tcPr>
            <w:tcW w:type="dxa" w:w="785"/>
          </w:tcPr>
          <w:p>
            <w:r/>
            <w:r>
              <w:t>DC1-XLDL-TTTN-HCTP-HT-195</w:t>
            </w:r>
          </w:p>
        </w:tc>
        <w:tc>
          <w:tcPr>
            <w:tcW w:type="dxa" w:w="785"/>
          </w:tcPr>
          <w:p>
            <w:r/>
            <w:r>
              <w:t>Cấu hình xử lý loại bỏ hoặc thay thế giá trị ngoại lệ về Bộ dữ liệu hồ sơ đăng ký giám sát việc giám hộ. Hệ thống ghi nhận quy tắc được thiết lập.</w:t>
            </w:r>
          </w:p>
        </w:tc>
        <w:tc>
          <w:tcPr>
            <w:tcW w:type="dxa" w:w="785"/>
          </w:tcPr>
          <w:p>
            <w:r/>
            <w:r>
              <w:t>DC1-UC195-MH4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DC1-UC195</w:t>
            </w:r>
          </w:p>
        </w:tc>
        <w:tc>
          <w:tcPr>
            <w:tcW w:type="dxa" w:w="785"/>
          </w:tcPr>
          <w:p>
            <w:r/>
            <w:r>
              <w:t>DC1</w:t>
            </w:r>
          </w:p>
        </w:tc>
      </w:tr>
      <w:tr>
        <w:tc>
          <w:tcPr>
            <w:tcW w:type="dxa" w:w="785"/>
          </w:tcPr>
          <w:p>
            <w:r/>
            <w:r>
              <w:t>443</w:t>
            </w:r>
          </w:p>
        </w:tc>
        <w:tc>
          <w:tcPr>
            <w:tcW w:type="dxa" w:w="785"/>
          </w:tcPr>
          <w:p>
            <w:r/>
            <w:r>
              <w:t>DC1-XLDL-TTTN-HCTP-HT-196</w:t>
            </w:r>
          </w:p>
        </w:tc>
        <w:tc>
          <w:tcPr>
            <w:tcW w:type="dxa" w:w="785"/>
          </w:tcPr>
          <w:p>
            <w:r/>
            <w:r>
              <w:t>Cấu hình kiểm tra đối sánh tồn tại dựa trên trường khóa của Bộ dữ liệu hồ sơ đăng ký giám sát việc giám hộ. Hệ thống ghi nhận quy tắc được thiết lập.</w:t>
            </w:r>
          </w:p>
        </w:tc>
        <w:tc>
          <w:tcPr>
            <w:tcW w:type="dxa" w:w="785"/>
          </w:tcPr>
          <w:p>
            <w:r/>
            <w:r>
              <w:t>DC1-UC196-MH1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DC1-UC196</w:t>
            </w:r>
          </w:p>
        </w:tc>
        <w:tc>
          <w:tcPr>
            <w:tcW w:type="dxa" w:w="785"/>
          </w:tcPr>
          <w:p>
            <w:r/>
            <w:r>
              <w:t>DC1</w:t>
            </w:r>
          </w:p>
        </w:tc>
      </w:tr>
      <w:tr>
        <w:tc>
          <w:tcPr>
            <w:tcW w:type="dxa" w:w="785"/>
          </w:tcPr>
          <w:p>
            <w:r/>
            <w:r>
              <w:t>444</w:t>
            </w:r>
          </w:p>
        </w:tc>
        <w:tc>
          <w:tcPr>
            <w:tcW w:type="dxa" w:w="785"/>
          </w:tcPr>
          <w:p>
            <w:r/>
            <w:r>
              <w:t>DC1-XLDL-TTTN-HCTP-HT-196</w:t>
            </w:r>
          </w:p>
        </w:tc>
        <w:tc>
          <w:tcPr>
            <w:tcW w:type="dxa" w:w="785"/>
          </w:tcPr>
          <w:p>
            <w:r/>
            <w:r>
              <w:t>Cấu hình xử lý trùng lặp về Bộ dữ liệu hồ sơ đăng ký giám sát việc giám hộ. Hệ thống ghi nhận quy tắc được thiết lập.</w:t>
            </w:r>
          </w:p>
        </w:tc>
        <w:tc>
          <w:tcPr>
            <w:tcW w:type="dxa" w:w="785"/>
          </w:tcPr>
          <w:p>
            <w:r/>
            <w:r>
              <w:t>DC1-UC196-MH2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DC1-UC196</w:t>
            </w:r>
          </w:p>
        </w:tc>
        <w:tc>
          <w:tcPr>
            <w:tcW w:type="dxa" w:w="785"/>
          </w:tcPr>
          <w:p>
            <w:r/>
            <w:r>
              <w:t>DC1</w:t>
            </w:r>
          </w:p>
        </w:tc>
      </w:tr>
      <w:tr>
        <w:tc>
          <w:tcPr>
            <w:tcW w:type="dxa" w:w="785"/>
          </w:tcPr>
          <w:p>
            <w:r/>
            <w:r>
              <w:t>445</w:t>
            </w:r>
          </w:p>
        </w:tc>
        <w:tc>
          <w:tcPr>
            <w:tcW w:type="dxa" w:w="785"/>
          </w:tcPr>
          <w:p>
            <w:r/>
            <w:r>
              <w:t>DC1-XLDL-TTTN-HCTP-HT-196</w:t>
            </w:r>
          </w:p>
        </w:tc>
        <w:tc>
          <w:tcPr>
            <w:tcW w:type="dxa" w:w="785"/>
          </w:tcPr>
          <w:p>
            <w:r/>
            <w:r>
              <w:t>Cấu hình xử lý vi phạm về ràng buộc thuộc tính tham chiếu Bộ dữ liệu hồ sơ đăng ký giám sát việc giám hộ. Hệ thống ghi nhận quy tắc được thiết lập.</w:t>
            </w:r>
          </w:p>
        </w:tc>
        <w:tc>
          <w:tcPr>
            <w:tcW w:type="dxa" w:w="785"/>
          </w:tcPr>
          <w:p>
            <w:r/>
            <w:r>
              <w:t>DC1-UC196-MH3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DC1-UC196</w:t>
            </w:r>
          </w:p>
        </w:tc>
        <w:tc>
          <w:tcPr>
            <w:tcW w:type="dxa" w:w="785"/>
          </w:tcPr>
          <w:p>
            <w:r/>
            <w:r>
              <w:t>DC1</w:t>
            </w:r>
          </w:p>
        </w:tc>
      </w:tr>
      <w:tr>
        <w:tc>
          <w:tcPr>
            <w:tcW w:type="dxa" w:w="785"/>
          </w:tcPr>
          <w:p>
            <w:r/>
            <w:r>
              <w:t>446</w:t>
            </w:r>
          </w:p>
        </w:tc>
        <w:tc>
          <w:tcPr>
            <w:tcW w:type="dxa" w:w="785"/>
          </w:tcPr>
          <w:p>
            <w:r/>
            <w:r>
              <w:t>DC1-XLDL-TTTN-HCTP-HT-197</w:t>
            </w:r>
          </w:p>
        </w:tc>
        <w:tc>
          <w:tcPr>
            <w:tcW w:type="dxa" w:w="785"/>
          </w:tcPr>
          <w:p>
            <w:r/>
            <w:r>
              <w:t>Cấu hình kiểm tra quy tắc biến đổi định dạng</w:t>
            </w:r>
          </w:p>
        </w:tc>
        <w:tc>
          <w:tcPr>
            <w:tcW w:type="dxa" w:w="785"/>
          </w:tcPr>
          <w:p>
            <w:r/>
            <w:r>
              <w:t>DC1-UC197-MH1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DC1-UC197</w:t>
            </w:r>
          </w:p>
        </w:tc>
        <w:tc>
          <w:tcPr>
            <w:tcW w:type="dxa" w:w="785"/>
          </w:tcPr>
          <w:p>
            <w:r/>
            <w:r>
              <w:t>DC1</w:t>
            </w:r>
          </w:p>
        </w:tc>
      </w:tr>
      <w:tr>
        <w:tc>
          <w:tcPr>
            <w:tcW w:type="dxa" w:w="785"/>
          </w:tcPr>
          <w:p>
            <w:r/>
            <w:r>
              <w:t>447</w:t>
            </w:r>
          </w:p>
        </w:tc>
        <w:tc>
          <w:tcPr>
            <w:tcW w:type="dxa" w:w="785"/>
          </w:tcPr>
          <w:p>
            <w:r/>
            <w:r>
              <w:t>DC1-XLDL-TTTN-HCTP-HT-197</w:t>
            </w:r>
          </w:p>
        </w:tc>
        <w:tc>
          <w:tcPr>
            <w:tcW w:type="dxa" w:w="785"/>
          </w:tcPr>
          <w:p>
            <w:r/>
            <w:r>
              <w:t>Cấu hình biến đổi gộp hoặc tách cột</w:t>
            </w:r>
          </w:p>
        </w:tc>
        <w:tc>
          <w:tcPr>
            <w:tcW w:type="dxa" w:w="785"/>
          </w:tcPr>
          <w:p>
            <w:r/>
            <w:r>
              <w:t>DC1-UC197-MH2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DC1-UC197</w:t>
            </w:r>
          </w:p>
        </w:tc>
        <w:tc>
          <w:tcPr>
            <w:tcW w:type="dxa" w:w="785"/>
          </w:tcPr>
          <w:p>
            <w:r/>
            <w:r>
              <w:t>DC1</w:t>
            </w:r>
          </w:p>
        </w:tc>
      </w:tr>
      <w:tr>
        <w:tc>
          <w:tcPr>
            <w:tcW w:type="dxa" w:w="785"/>
          </w:tcPr>
          <w:p>
            <w:r/>
            <w:r>
              <w:t>448</w:t>
            </w:r>
          </w:p>
        </w:tc>
        <w:tc>
          <w:tcPr>
            <w:tcW w:type="dxa" w:w="785"/>
          </w:tcPr>
          <w:p>
            <w:r/>
            <w:r>
              <w:t>DC1-XLDL-TTTN-HCTP-HT-197</w:t>
            </w:r>
          </w:p>
        </w:tc>
        <w:tc>
          <w:tcPr>
            <w:tcW w:type="dxa" w:w="785"/>
          </w:tcPr>
          <w:p>
            <w:r/>
            <w:r>
              <w:t>Cấu hình phân loại, gắn nhãn</w:t>
            </w:r>
          </w:p>
        </w:tc>
        <w:tc>
          <w:tcPr>
            <w:tcW w:type="dxa" w:w="785"/>
          </w:tcPr>
          <w:p>
            <w:r/>
            <w:r>
              <w:t>DC1-UC197-MH3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DC1-UC197</w:t>
            </w:r>
          </w:p>
        </w:tc>
        <w:tc>
          <w:tcPr>
            <w:tcW w:type="dxa" w:w="785"/>
          </w:tcPr>
          <w:p>
            <w:r/>
            <w:r>
              <w:t>DC1</w:t>
            </w:r>
          </w:p>
        </w:tc>
      </w:tr>
      <w:tr>
        <w:tc>
          <w:tcPr>
            <w:tcW w:type="dxa" w:w="785"/>
          </w:tcPr>
          <w:p>
            <w:r/>
            <w:r>
              <w:t>449</w:t>
            </w:r>
          </w:p>
        </w:tc>
        <w:tc>
          <w:tcPr>
            <w:tcW w:type="dxa" w:w="785"/>
          </w:tcPr>
          <w:p>
            <w:r/>
            <w:r>
              <w:t>DC1-XLDL-TTTN-HCTP-HT-198</w:t>
            </w:r>
          </w:p>
        </w:tc>
        <w:tc>
          <w:tcPr>
            <w:tcW w:type="dxa" w:w="785"/>
          </w:tcPr>
          <w:p>
            <w:r/>
            <w:r>
              <w:t>Cấu hình kiểm tra quy tắc về chuẩn định dạng Bộ dữ liệu hồ sơ đăng ký chấm dứt giám sát việc giám hộ. Hệ thống ghi nhận quy tắc được thiết lập.</w:t>
            </w:r>
          </w:p>
        </w:tc>
        <w:tc>
          <w:tcPr>
            <w:tcW w:type="dxa" w:w="785"/>
          </w:tcPr>
          <w:p>
            <w:r/>
            <w:r>
              <w:t>DC1-UC198-MH1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DC1-UC198</w:t>
            </w:r>
          </w:p>
        </w:tc>
        <w:tc>
          <w:tcPr>
            <w:tcW w:type="dxa" w:w="785"/>
          </w:tcPr>
          <w:p>
            <w:r/>
            <w:r>
              <w:t>DC1</w:t>
            </w:r>
          </w:p>
        </w:tc>
      </w:tr>
      <w:tr>
        <w:tc>
          <w:tcPr>
            <w:tcW w:type="dxa" w:w="785"/>
          </w:tcPr>
          <w:p>
            <w:r/>
            <w:r>
              <w:t>450</w:t>
            </w:r>
          </w:p>
        </w:tc>
        <w:tc>
          <w:tcPr>
            <w:tcW w:type="dxa" w:w="785"/>
          </w:tcPr>
          <w:p>
            <w:r/>
            <w:r>
              <w:t>DC1-XLDL-TTTN-HCTP-HT-198</w:t>
            </w:r>
          </w:p>
        </w:tc>
        <w:tc>
          <w:tcPr>
            <w:tcW w:type="dxa" w:w="785"/>
          </w:tcPr>
          <w:p>
            <w:r/>
            <w:r>
              <w:t>Cấu hình kiểm tra tính hợp lệ về Bộ dữ liệu hồ sơ đăng ký chấm dứt giám sát việc giám hộ. Hệ thống ghi nhận quy tắc được thiết lập.</w:t>
            </w:r>
          </w:p>
        </w:tc>
        <w:tc>
          <w:tcPr>
            <w:tcW w:type="dxa" w:w="785"/>
          </w:tcPr>
          <w:p>
            <w:r/>
            <w:r>
              <w:t>DC1-UC198-MH2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DC1-UC198</w:t>
            </w:r>
          </w:p>
        </w:tc>
        <w:tc>
          <w:tcPr>
            <w:tcW w:type="dxa" w:w="785"/>
          </w:tcPr>
          <w:p>
            <w:r/>
            <w:r>
              <w:t>DC1</w:t>
            </w:r>
          </w:p>
        </w:tc>
      </w:tr>
      <w:tr>
        <w:tc>
          <w:tcPr>
            <w:tcW w:type="dxa" w:w="785"/>
          </w:tcPr>
          <w:p>
            <w:r/>
            <w:r>
              <w:t>451</w:t>
            </w:r>
          </w:p>
        </w:tc>
        <w:tc>
          <w:tcPr>
            <w:tcW w:type="dxa" w:w="785"/>
          </w:tcPr>
          <w:p>
            <w:r/>
            <w:r>
              <w:t>DC1-XLDL-TTTN-HCTP-HT-198</w:t>
            </w:r>
          </w:p>
        </w:tc>
        <w:tc>
          <w:tcPr>
            <w:tcW w:type="dxa" w:w="785"/>
          </w:tcPr>
          <w:p>
            <w:r/>
            <w:r>
              <w:t>Cấu hình xử lý giá trị thiếu về Bộ dữ liệu hồ sơ đăng ký chấm dứt giám sát việc giám hộ. Hệ thống ghi nhận quy tắc được thiết lập.</w:t>
            </w:r>
          </w:p>
        </w:tc>
        <w:tc>
          <w:tcPr>
            <w:tcW w:type="dxa" w:w="785"/>
          </w:tcPr>
          <w:p>
            <w:r/>
            <w:r>
              <w:t>DC1-UC198-MH3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DC1-UC198</w:t>
            </w:r>
          </w:p>
        </w:tc>
        <w:tc>
          <w:tcPr>
            <w:tcW w:type="dxa" w:w="785"/>
          </w:tcPr>
          <w:p>
            <w:r/>
            <w:r>
              <w:t>DC1</w:t>
            </w:r>
          </w:p>
        </w:tc>
      </w:tr>
      <w:tr>
        <w:tc>
          <w:tcPr>
            <w:tcW w:type="dxa" w:w="785"/>
          </w:tcPr>
          <w:p>
            <w:r/>
            <w:r>
              <w:t>452</w:t>
            </w:r>
          </w:p>
        </w:tc>
        <w:tc>
          <w:tcPr>
            <w:tcW w:type="dxa" w:w="785"/>
          </w:tcPr>
          <w:p>
            <w:r/>
            <w:r>
              <w:t>DC1-XLDL-TTTN-HCTP-HT-198</w:t>
            </w:r>
          </w:p>
        </w:tc>
        <w:tc>
          <w:tcPr>
            <w:tcW w:type="dxa" w:w="785"/>
          </w:tcPr>
          <w:p>
            <w:r/>
            <w:r>
              <w:t>Cấu hình xử lý loại bỏ hoặc thay thế giá trị ngoại lệ về Bộ dữ liệu hồ sơ đăng ký chấm dứt giám sát việc giám hộ. Hệ thống ghi nhận quy tắc được thiết lập.</w:t>
            </w:r>
          </w:p>
        </w:tc>
        <w:tc>
          <w:tcPr>
            <w:tcW w:type="dxa" w:w="785"/>
          </w:tcPr>
          <w:p>
            <w:r/>
            <w:r>
              <w:t>DC1-UC198-MH4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DC1-UC198</w:t>
            </w:r>
          </w:p>
        </w:tc>
        <w:tc>
          <w:tcPr>
            <w:tcW w:type="dxa" w:w="785"/>
          </w:tcPr>
          <w:p>
            <w:r/>
            <w:r>
              <w:t>DC1</w:t>
            </w:r>
          </w:p>
        </w:tc>
      </w:tr>
      <w:tr>
        <w:tc>
          <w:tcPr>
            <w:tcW w:type="dxa" w:w="785"/>
          </w:tcPr>
          <w:p>
            <w:r/>
            <w:r>
              <w:t>453</w:t>
            </w:r>
          </w:p>
        </w:tc>
        <w:tc>
          <w:tcPr>
            <w:tcW w:type="dxa" w:w="785"/>
          </w:tcPr>
          <w:p>
            <w:r/>
            <w:r>
              <w:t>DC1-XLDL-TTTN-HCTP-HT-199</w:t>
            </w:r>
          </w:p>
        </w:tc>
        <w:tc>
          <w:tcPr>
            <w:tcW w:type="dxa" w:w="785"/>
          </w:tcPr>
          <w:p>
            <w:r/>
            <w:r>
              <w:t>Cấu hình kiểm tra đối sánh tồn tại dựa trên trường khóa của Bộ dữ liệu hồ sơ đăng ký chấm dứt giám sát việc giám hộ. Hệ thống ghi nhận quy tắc được thiết lập.</w:t>
            </w:r>
          </w:p>
        </w:tc>
        <w:tc>
          <w:tcPr>
            <w:tcW w:type="dxa" w:w="785"/>
          </w:tcPr>
          <w:p>
            <w:r/>
            <w:r>
              <w:t>DC1-UC199-MH1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DC1-UC199</w:t>
            </w:r>
          </w:p>
        </w:tc>
        <w:tc>
          <w:tcPr>
            <w:tcW w:type="dxa" w:w="785"/>
          </w:tcPr>
          <w:p>
            <w:r/>
            <w:r>
              <w:t>DC1</w:t>
            </w:r>
          </w:p>
        </w:tc>
      </w:tr>
      <w:tr>
        <w:tc>
          <w:tcPr>
            <w:tcW w:type="dxa" w:w="785"/>
          </w:tcPr>
          <w:p>
            <w:r/>
            <w:r>
              <w:t>454</w:t>
            </w:r>
          </w:p>
        </w:tc>
        <w:tc>
          <w:tcPr>
            <w:tcW w:type="dxa" w:w="785"/>
          </w:tcPr>
          <w:p>
            <w:r/>
            <w:r>
              <w:t>DC1-XLDL-TTTN-HCTP-HT-199</w:t>
            </w:r>
          </w:p>
        </w:tc>
        <w:tc>
          <w:tcPr>
            <w:tcW w:type="dxa" w:w="785"/>
          </w:tcPr>
          <w:p>
            <w:r/>
            <w:r>
              <w:t>Cấu hình xử lý trùng lặp về Bộ dữ liệu hồ sơ đăng ký chấm dứt giám sát việc giám hộ. Hệ thống ghi nhận quy tắc được thiết lập.</w:t>
            </w:r>
          </w:p>
        </w:tc>
        <w:tc>
          <w:tcPr>
            <w:tcW w:type="dxa" w:w="785"/>
          </w:tcPr>
          <w:p>
            <w:r/>
            <w:r>
              <w:t>DC1-UC199-MH2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DC1-UC199</w:t>
            </w:r>
          </w:p>
        </w:tc>
        <w:tc>
          <w:tcPr>
            <w:tcW w:type="dxa" w:w="785"/>
          </w:tcPr>
          <w:p>
            <w:r/>
            <w:r>
              <w:t>DC1</w:t>
            </w:r>
          </w:p>
        </w:tc>
      </w:tr>
      <w:tr>
        <w:tc>
          <w:tcPr>
            <w:tcW w:type="dxa" w:w="785"/>
          </w:tcPr>
          <w:p>
            <w:r/>
            <w:r>
              <w:t>455</w:t>
            </w:r>
          </w:p>
        </w:tc>
        <w:tc>
          <w:tcPr>
            <w:tcW w:type="dxa" w:w="785"/>
          </w:tcPr>
          <w:p>
            <w:r/>
            <w:r>
              <w:t>DC1-XLDL-TTTN-HCTP-HT-199</w:t>
            </w:r>
          </w:p>
        </w:tc>
        <w:tc>
          <w:tcPr>
            <w:tcW w:type="dxa" w:w="785"/>
          </w:tcPr>
          <w:p>
            <w:r/>
            <w:r>
              <w:t>Cấu hình xử lý vi phạm về ràng buộc thuộc tính tham chiếu Bộ dữ liệu hồ sơ đăng ký chấm dứt giám sát việc giám hộ. Hệ thống ghi nhận quy tắc được thiết lập.</w:t>
            </w:r>
          </w:p>
        </w:tc>
        <w:tc>
          <w:tcPr>
            <w:tcW w:type="dxa" w:w="785"/>
          </w:tcPr>
          <w:p>
            <w:r/>
            <w:r>
              <w:t>DC1-UC199-MH3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DC1-UC199</w:t>
            </w:r>
          </w:p>
        </w:tc>
        <w:tc>
          <w:tcPr>
            <w:tcW w:type="dxa" w:w="785"/>
          </w:tcPr>
          <w:p>
            <w:r/>
            <w:r>
              <w:t>DC1</w:t>
            </w:r>
          </w:p>
        </w:tc>
      </w:tr>
      <w:tr>
        <w:tc>
          <w:tcPr>
            <w:tcW w:type="dxa" w:w="785"/>
          </w:tcPr>
          <w:p>
            <w:r/>
            <w:r>
              <w:t>456</w:t>
            </w:r>
          </w:p>
        </w:tc>
        <w:tc>
          <w:tcPr>
            <w:tcW w:type="dxa" w:w="785"/>
          </w:tcPr>
          <w:p>
            <w:r/>
            <w:r>
              <w:t>DC1-XLDL-TTTN-HCTP-HT-200</w:t>
            </w:r>
          </w:p>
        </w:tc>
        <w:tc>
          <w:tcPr>
            <w:tcW w:type="dxa" w:w="785"/>
          </w:tcPr>
          <w:p>
            <w:r/>
            <w:r>
              <w:t>Cấu hình kiểm tra quy tắc biến đổi định dạng</w:t>
            </w:r>
          </w:p>
        </w:tc>
        <w:tc>
          <w:tcPr>
            <w:tcW w:type="dxa" w:w="785"/>
          </w:tcPr>
          <w:p>
            <w:r/>
            <w:r>
              <w:t>DC1-UC200-MH1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DC1-UC200</w:t>
            </w:r>
          </w:p>
        </w:tc>
        <w:tc>
          <w:tcPr>
            <w:tcW w:type="dxa" w:w="785"/>
          </w:tcPr>
          <w:p>
            <w:r/>
            <w:r>
              <w:t>DC1</w:t>
            </w:r>
          </w:p>
        </w:tc>
      </w:tr>
      <w:tr>
        <w:tc>
          <w:tcPr>
            <w:tcW w:type="dxa" w:w="785"/>
          </w:tcPr>
          <w:p>
            <w:r/>
            <w:r>
              <w:t>457</w:t>
            </w:r>
          </w:p>
        </w:tc>
        <w:tc>
          <w:tcPr>
            <w:tcW w:type="dxa" w:w="785"/>
          </w:tcPr>
          <w:p>
            <w:r/>
            <w:r>
              <w:t>DC1-XLDL-TTTN-HCTP-HT-200</w:t>
            </w:r>
          </w:p>
        </w:tc>
        <w:tc>
          <w:tcPr>
            <w:tcW w:type="dxa" w:w="785"/>
          </w:tcPr>
          <w:p>
            <w:r/>
            <w:r>
              <w:t>Cấu hình biến đổi gộp hoặc tách cột</w:t>
            </w:r>
          </w:p>
        </w:tc>
        <w:tc>
          <w:tcPr>
            <w:tcW w:type="dxa" w:w="785"/>
          </w:tcPr>
          <w:p>
            <w:r/>
            <w:r>
              <w:t>DC1-UC200-MH2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DC1-UC200</w:t>
            </w:r>
          </w:p>
        </w:tc>
        <w:tc>
          <w:tcPr>
            <w:tcW w:type="dxa" w:w="785"/>
          </w:tcPr>
          <w:p>
            <w:r/>
            <w:r>
              <w:t>DC1</w:t>
            </w:r>
          </w:p>
        </w:tc>
      </w:tr>
      <w:tr>
        <w:tc>
          <w:tcPr>
            <w:tcW w:type="dxa" w:w="785"/>
          </w:tcPr>
          <w:p>
            <w:r/>
            <w:r>
              <w:t>458</w:t>
            </w:r>
          </w:p>
        </w:tc>
        <w:tc>
          <w:tcPr>
            <w:tcW w:type="dxa" w:w="785"/>
          </w:tcPr>
          <w:p>
            <w:r/>
            <w:r>
              <w:t>DC1-XLDL-TTTN-HCTP-HT-200</w:t>
            </w:r>
          </w:p>
        </w:tc>
        <w:tc>
          <w:tcPr>
            <w:tcW w:type="dxa" w:w="785"/>
          </w:tcPr>
          <w:p>
            <w:r/>
            <w:r>
              <w:t>Cấu hình phân loại, gắn nhãn</w:t>
            </w:r>
          </w:p>
        </w:tc>
        <w:tc>
          <w:tcPr>
            <w:tcW w:type="dxa" w:w="785"/>
          </w:tcPr>
          <w:p>
            <w:r/>
            <w:r>
              <w:t>DC1-UC200-MH3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DC1-UC200</w:t>
            </w:r>
          </w:p>
        </w:tc>
        <w:tc>
          <w:tcPr>
            <w:tcW w:type="dxa" w:w="785"/>
          </w:tcPr>
          <w:p>
            <w:r/>
            <w:r>
              <w:t>DC1</w:t>
            </w:r>
          </w:p>
        </w:tc>
      </w:tr>
      <w:tr>
        <w:tc>
          <w:tcPr>
            <w:tcW w:type="dxa" w:w="785"/>
          </w:tcPr>
          <w:p>
            <w:r/>
            <w:r>
              <w:t>459</w:t>
            </w:r>
          </w:p>
        </w:tc>
        <w:tc>
          <w:tcPr>
            <w:tcW w:type="dxa" w:w="785"/>
          </w:tcPr>
          <w:p>
            <w:r/>
            <w:r>
              <w:t>DC1-XLDL-TTTN-HCTP-HT-201</w:t>
            </w:r>
          </w:p>
        </w:tc>
        <w:tc>
          <w:tcPr>
            <w:tcW w:type="dxa" w:w="785"/>
          </w:tcPr>
          <w:p>
            <w:r/>
            <w:r>
              <w:t>Cấu hình kiểm tra quy tắc về chuẩn định dạng Bộ dữ liệu hồ sơ ghi chú ly hôn. Hệ thống ghi nhận quy tắc được thiết lập.</w:t>
            </w:r>
          </w:p>
        </w:tc>
        <w:tc>
          <w:tcPr>
            <w:tcW w:type="dxa" w:w="785"/>
          </w:tcPr>
          <w:p>
            <w:r/>
            <w:r>
              <w:t>DC1-UC201-MH1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DC1-UC201</w:t>
            </w:r>
          </w:p>
        </w:tc>
        <w:tc>
          <w:tcPr>
            <w:tcW w:type="dxa" w:w="785"/>
          </w:tcPr>
          <w:p>
            <w:r/>
            <w:r>
              <w:t>DC1</w:t>
            </w:r>
          </w:p>
        </w:tc>
      </w:tr>
      <w:tr>
        <w:tc>
          <w:tcPr>
            <w:tcW w:type="dxa" w:w="785"/>
          </w:tcPr>
          <w:p>
            <w:r/>
            <w:r>
              <w:t>460</w:t>
            </w:r>
          </w:p>
        </w:tc>
        <w:tc>
          <w:tcPr>
            <w:tcW w:type="dxa" w:w="785"/>
          </w:tcPr>
          <w:p>
            <w:r/>
            <w:r>
              <w:t>DC1-XLDL-TTTN-HCTP-HT-201</w:t>
            </w:r>
          </w:p>
        </w:tc>
        <w:tc>
          <w:tcPr>
            <w:tcW w:type="dxa" w:w="785"/>
          </w:tcPr>
          <w:p>
            <w:r/>
            <w:r>
              <w:t>Cấu hình kiểm tra tính hợp lệ về Bộ dữ liệu hồ sơ ghi chú ly hôn. Hệ thống ghi nhận quy tắc được thiết lập.</w:t>
            </w:r>
          </w:p>
        </w:tc>
        <w:tc>
          <w:tcPr>
            <w:tcW w:type="dxa" w:w="785"/>
          </w:tcPr>
          <w:p>
            <w:r/>
            <w:r>
              <w:t>DC1-UC201-MH2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DC1-UC201</w:t>
            </w:r>
          </w:p>
        </w:tc>
        <w:tc>
          <w:tcPr>
            <w:tcW w:type="dxa" w:w="785"/>
          </w:tcPr>
          <w:p>
            <w:r/>
            <w:r>
              <w:t>DC1</w:t>
            </w:r>
          </w:p>
        </w:tc>
      </w:tr>
      <w:tr>
        <w:tc>
          <w:tcPr>
            <w:tcW w:type="dxa" w:w="785"/>
          </w:tcPr>
          <w:p>
            <w:r/>
            <w:r>
              <w:t>461</w:t>
            </w:r>
          </w:p>
        </w:tc>
        <w:tc>
          <w:tcPr>
            <w:tcW w:type="dxa" w:w="785"/>
          </w:tcPr>
          <w:p>
            <w:r/>
            <w:r>
              <w:t>DC1-XLDL-TTTN-HCTP-HT-201</w:t>
            </w:r>
          </w:p>
        </w:tc>
        <w:tc>
          <w:tcPr>
            <w:tcW w:type="dxa" w:w="785"/>
          </w:tcPr>
          <w:p>
            <w:r/>
            <w:r>
              <w:t>Cấu hình xử lý giá trị thiếu về Bộ dữ liệu hồ sơ ghi chú ly hôn. Hệ thống ghi nhận quy tắc được thiết lập.</w:t>
            </w:r>
          </w:p>
        </w:tc>
        <w:tc>
          <w:tcPr>
            <w:tcW w:type="dxa" w:w="785"/>
          </w:tcPr>
          <w:p>
            <w:r/>
            <w:r>
              <w:t>DC1-UC201-MH3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DC1-UC201</w:t>
            </w:r>
          </w:p>
        </w:tc>
        <w:tc>
          <w:tcPr>
            <w:tcW w:type="dxa" w:w="785"/>
          </w:tcPr>
          <w:p>
            <w:r/>
            <w:r>
              <w:t>DC1</w:t>
            </w:r>
          </w:p>
        </w:tc>
      </w:tr>
      <w:tr>
        <w:tc>
          <w:tcPr>
            <w:tcW w:type="dxa" w:w="785"/>
          </w:tcPr>
          <w:p>
            <w:r/>
            <w:r>
              <w:t>462</w:t>
            </w:r>
          </w:p>
        </w:tc>
        <w:tc>
          <w:tcPr>
            <w:tcW w:type="dxa" w:w="785"/>
          </w:tcPr>
          <w:p>
            <w:r/>
            <w:r>
              <w:t>DC1-XLDL-TTTN-HCTP-HT-201</w:t>
            </w:r>
          </w:p>
        </w:tc>
        <w:tc>
          <w:tcPr>
            <w:tcW w:type="dxa" w:w="785"/>
          </w:tcPr>
          <w:p>
            <w:r/>
            <w:r>
              <w:t>Cấu hình xử lý loại bỏ hoặc thay thế giá trị ngoại lệ về Bộ dữ liệu hồ sơ ghi chú ly hôn. Hệ thống ghi nhận quy tắc được thiết lập.</w:t>
            </w:r>
          </w:p>
        </w:tc>
        <w:tc>
          <w:tcPr>
            <w:tcW w:type="dxa" w:w="785"/>
          </w:tcPr>
          <w:p>
            <w:r/>
            <w:r>
              <w:t>DC1-UC201-MH4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DC1-UC201</w:t>
            </w:r>
          </w:p>
        </w:tc>
        <w:tc>
          <w:tcPr>
            <w:tcW w:type="dxa" w:w="785"/>
          </w:tcPr>
          <w:p>
            <w:r/>
            <w:r>
              <w:t>DC1</w:t>
            </w:r>
          </w:p>
        </w:tc>
      </w:tr>
      <w:tr>
        <w:tc>
          <w:tcPr>
            <w:tcW w:type="dxa" w:w="785"/>
          </w:tcPr>
          <w:p>
            <w:r/>
            <w:r>
              <w:t>463</w:t>
            </w:r>
          </w:p>
        </w:tc>
        <w:tc>
          <w:tcPr>
            <w:tcW w:type="dxa" w:w="785"/>
          </w:tcPr>
          <w:p>
            <w:r/>
            <w:r>
              <w:t>DC1-XLDL-TTTN-HCTP-HT-202</w:t>
            </w:r>
          </w:p>
        </w:tc>
        <w:tc>
          <w:tcPr>
            <w:tcW w:type="dxa" w:w="785"/>
          </w:tcPr>
          <w:p>
            <w:r/>
            <w:r>
              <w:t>Cấu hình kiểm tra đối sánh tồn tại dựa trên trường khóa của Bộ dữ liệu hồ sơ ghi chú ly hôn. Hệ thống ghi nhận quy tắc được thiết lập.</w:t>
            </w:r>
          </w:p>
        </w:tc>
        <w:tc>
          <w:tcPr>
            <w:tcW w:type="dxa" w:w="785"/>
          </w:tcPr>
          <w:p>
            <w:r/>
            <w:r>
              <w:t>DC1-UC202-MH1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DC1-UC202</w:t>
            </w:r>
          </w:p>
        </w:tc>
        <w:tc>
          <w:tcPr>
            <w:tcW w:type="dxa" w:w="785"/>
          </w:tcPr>
          <w:p>
            <w:r/>
            <w:r>
              <w:t>DC1</w:t>
            </w:r>
          </w:p>
        </w:tc>
      </w:tr>
      <w:tr>
        <w:tc>
          <w:tcPr>
            <w:tcW w:type="dxa" w:w="785"/>
          </w:tcPr>
          <w:p>
            <w:r/>
            <w:r>
              <w:t>464</w:t>
            </w:r>
          </w:p>
        </w:tc>
        <w:tc>
          <w:tcPr>
            <w:tcW w:type="dxa" w:w="785"/>
          </w:tcPr>
          <w:p>
            <w:r/>
            <w:r>
              <w:t>DC1-XLDL-TTTN-HCTP-HT-202</w:t>
            </w:r>
          </w:p>
        </w:tc>
        <w:tc>
          <w:tcPr>
            <w:tcW w:type="dxa" w:w="785"/>
          </w:tcPr>
          <w:p>
            <w:r/>
            <w:r>
              <w:t>Cấu hình xử lý trùng lặp về Bộ dữ liệu hồ sơ ghi chú ly hôn. Hệ thống ghi nhận quy tắc được thiết lập.</w:t>
            </w:r>
          </w:p>
        </w:tc>
        <w:tc>
          <w:tcPr>
            <w:tcW w:type="dxa" w:w="785"/>
          </w:tcPr>
          <w:p>
            <w:r/>
            <w:r>
              <w:t>DC1-UC202-MH2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DC1-UC202</w:t>
            </w:r>
          </w:p>
        </w:tc>
        <w:tc>
          <w:tcPr>
            <w:tcW w:type="dxa" w:w="785"/>
          </w:tcPr>
          <w:p>
            <w:r/>
            <w:r>
              <w:t>DC1</w:t>
            </w:r>
          </w:p>
        </w:tc>
      </w:tr>
      <w:tr>
        <w:tc>
          <w:tcPr>
            <w:tcW w:type="dxa" w:w="785"/>
          </w:tcPr>
          <w:p>
            <w:r/>
            <w:r>
              <w:t>465</w:t>
            </w:r>
          </w:p>
        </w:tc>
        <w:tc>
          <w:tcPr>
            <w:tcW w:type="dxa" w:w="785"/>
          </w:tcPr>
          <w:p>
            <w:r/>
            <w:r>
              <w:t>DC1-XLDL-TTTN-HCTP-HT-202</w:t>
            </w:r>
          </w:p>
        </w:tc>
        <w:tc>
          <w:tcPr>
            <w:tcW w:type="dxa" w:w="785"/>
          </w:tcPr>
          <w:p>
            <w:r/>
            <w:r>
              <w:t>Cấu hình xử lý vi phạm về ràng buộc thuộc tính tham chiếu Bộ dữ liệu hồ sơ ghi chú ly hôn. Hệ thống ghi nhận quy tắc được thiết lập.</w:t>
            </w:r>
          </w:p>
        </w:tc>
        <w:tc>
          <w:tcPr>
            <w:tcW w:type="dxa" w:w="785"/>
          </w:tcPr>
          <w:p>
            <w:r/>
            <w:r>
              <w:t>DC1-UC202-MH3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DC1-UC202</w:t>
            </w:r>
          </w:p>
        </w:tc>
        <w:tc>
          <w:tcPr>
            <w:tcW w:type="dxa" w:w="785"/>
          </w:tcPr>
          <w:p>
            <w:r/>
            <w:r>
              <w:t>DC1</w:t>
            </w:r>
          </w:p>
        </w:tc>
      </w:tr>
      <w:tr>
        <w:tc>
          <w:tcPr>
            <w:tcW w:type="dxa" w:w="785"/>
          </w:tcPr>
          <w:p>
            <w:r/>
            <w:r>
              <w:t>466</w:t>
            </w:r>
          </w:p>
        </w:tc>
        <w:tc>
          <w:tcPr>
            <w:tcW w:type="dxa" w:w="785"/>
          </w:tcPr>
          <w:p>
            <w:r/>
            <w:r>
              <w:t>DC1-XLDL-TTTN-HCTP-HT-203</w:t>
            </w:r>
          </w:p>
        </w:tc>
        <w:tc>
          <w:tcPr>
            <w:tcW w:type="dxa" w:w="785"/>
          </w:tcPr>
          <w:p>
            <w:r/>
            <w:r>
              <w:t>Cấu hình kiểm tra quy tắc biến đổi định dạng</w:t>
            </w:r>
          </w:p>
        </w:tc>
        <w:tc>
          <w:tcPr>
            <w:tcW w:type="dxa" w:w="785"/>
          </w:tcPr>
          <w:p>
            <w:r/>
            <w:r>
              <w:t>DC1-UC203-MH1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DC1-UC203</w:t>
            </w:r>
          </w:p>
        </w:tc>
        <w:tc>
          <w:tcPr>
            <w:tcW w:type="dxa" w:w="785"/>
          </w:tcPr>
          <w:p>
            <w:r/>
            <w:r>
              <w:t>DC1</w:t>
            </w:r>
          </w:p>
        </w:tc>
      </w:tr>
      <w:tr>
        <w:tc>
          <w:tcPr>
            <w:tcW w:type="dxa" w:w="785"/>
          </w:tcPr>
          <w:p>
            <w:r/>
            <w:r>
              <w:t>467</w:t>
            </w:r>
          </w:p>
        </w:tc>
        <w:tc>
          <w:tcPr>
            <w:tcW w:type="dxa" w:w="785"/>
          </w:tcPr>
          <w:p>
            <w:r/>
            <w:r>
              <w:t>DC1-XLDL-TTTN-HCTP-HT-203</w:t>
            </w:r>
          </w:p>
        </w:tc>
        <w:tc>
          <w:tcPr>
            <w:tcW w:type="dxa" w:w="785"/>
          </w:tcPr>
          <w:p>
            <w:r/>
            <w:r>
              <w:t>Cấu hình biến đổi gộp hoặc tách cột</w:t>
            </w:r>
          </w:p>
        </w:tc>
        <w:tc>
          <w:tcPr>
            <w:tcW w:type="dxa" w:w="785"/>
          </w:tcPr>
          <w:p>
            <w:r/>
            <w:r>
              <w:t>DC1-UC203-MH2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DC1-UC203</w:t>
            </w:r>
          </w:p>
        </w:tc>
        <w:tc>
          <w:tcPr>
            <w:tcW w:type="dxa" w:w="785"/>
          </w:tcPr>
          <w:p>
            <w:r/>
            <w:r>
              <w:t>DC1</w:t>
            </w:r>
          </w:p>
        </w:tc>
      </w:tr>
      <w:tr>
        <w:tc>
          <w:tcPr>
            <w:tcW w:type="dxa" w:w="785"/>
          </w:tcPr>
          <w:p>
            <w:r/>
            <w:r>
              <w:t>468</w:t>
            </w:r>
          </w:p>
        </w:tc>
        <w:tc>
          <w:tcPr>
            <w:tcW w:type="dxa" w:w="785"/>
          </w:tcPr>
          <w:p>
            <w:r/>
            <w:r>
              <w:t>DC1-XLDL-TTTN-HCTP-HT-203</w:t>
            </w:r>
          </w:p>
        </w:tc>
        <w:tc>
          <w:tcPr>
            <w:tcW w:type="dxa" w:w="785"/>
          </w:tcPr>
          <w:p>
            <w:r/>
            <w:r>
              <w:t>Cấu hình phân loại, gắn nhãn</w:t>
            </w:r>
          </w:p>
        </w:tc>
        <w:tc>
          <w:tcPr>
            <w:tcW w:type="dxa" w:w="785"/>
          </w:tcPr>
          <w:p>
            <w:r/>
            <w:r>
              <w:t>DC1-UC203-MH3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DC1-UC203</w:t>
            </w:r>
          </w:p>
        </w:tc>
        <w:tc>
          <w:tcPr>
            <w:tcW w:type="dxa" w:w="785"/>
          </w:tcPr>
          <w:p>
            <w:r/>
            <w:r>
              <w:t>DC1</w:t>
            </w:r>
          </w:p>
        </w:tc>
      </w:tr>
      <w:tr>
        <w:tc>
          <w:tcPr>
            <w:tcW w:type="dxa" w:w="785"/>
          </w:tcPr>
          <w:p>
            <w:r/>
            <w:r>
              <w:t>469</w:t>
            </w:r>
          </w:p>
        </w:tc>
        <w:tc>
          <w:tcPr>
            <w:tcW w:type="dxa" w:w="785"/>
          </w:tcPr>
          <w:p>
            <w:r/>
            <w:r>
              <w:t>DC1-XLDL-TTTN-HCTP-QT-204</w:t>
            </w:r>
          </w:p>
        </w:tc>
        <w:tc>
          <w:tcPr>
            <w:tcW w:type="dxa" w:w="785"/>
          </w:tcPr>
          <w:p>
            <w:r/>
            <w:r>
              <w:t>Cấu hình kiểm tra quy tắc về chuẩn định dạng Nhập Quốc tịch. Hệ thống ghi nhận quy tắc được thiết lập.</w:t>
            </w:r>
          </w:p>
        </w:tc>
        <w:tc>
          <w:tcPr>
            <w:tcW w:type="dxa" w:w="785"/>
          </w:tcPr>
          <w:p>
            <w:r/>
            <w:r>
              <w:t>DC1-UC204-MH1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DC1-UC204</w:t>
            </w:r>
          </w:p>
        </w:tc>
        <w:tc>
          <w:tcPr>
            <w:tcW w:type="dxa" w:w="785"/>
          </w:tcPr>
          <w:p>
            <w:r/>
            <w:r>
              <w:t>DC1</w:t>
            </w:r>
          </w:p>
        </w:tc>
      </w:tr>
      <w:tr>
        <w:tc>
          <w:tcPr>
            <w:tcW w:type="dxa" w:w="785"/>
          </w:tcPr>
          <w:p>
            <w:r/>
            <w:r>
              <w:t>470</w:t>
            </w:r>
          </w:p>
        </w:tc>
        <w:tc>
          <w:tcPr>
            <w:tcW w:type="dxa" w:w="785"/>
          </w:tcPr>
          <w:p>
            <w:r/>
            <w:r>
              <w:t>DC1-XLDL-TTTN-HCTP-QT-204</w:t>
            </w:r>
          </w:p>
        </w:tc>
        <w:tc>
          <w:tcPr>
            <w:tcW w:type="dxa" w:w="785"/>
          </w:tcPr>
          <w:p>
            <w:r/>
            <w:r>
              <w:t>Cấu hình kiểm tra tính hợp lệ về Nhập Quốc tịch. Hệ thống ghi nhận quy tắc được thiết lập.</w:t>
            </w:r>
          </w:p>
        </w:tc>
        <w:tc>
          <w:tcPr>
            <w:tcW w:type="dxa" w:w="785"/>
          </w:tcPr>
          <w:p>
            <w:r/>
            <w:r>
              <w:t>DC1-UC204-MH2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DC1-UC204</w:t>
            </w:r>
          </w:p>
        </w:tc>
        <w:tc>
          <w:tcPr>
            <w:tcW w:type="dxa" w:w="785"/>
          </w:tcPr>
          <w:p>
            <w:r/>
            <w:r>
              <w:t>DC1</w:t>
            </w:r>
          </w:p>
        </w:tc>
      </w:tr>
      <w:tr>
        <w:tc>
          <w:tcPr>
            <w:tcW w:type="dxa" w:w="785"/>
          </w:tcPr>
          <w:p>
            <w:r/>
            <w:r>
              <w:t>471</w:t>
            </w:r>
          </w:p>
        </w:tc>
        <w:tc>
          <w:tcPr>
            <w:tcW w:type="dxa" w:w="785"/>
          </w:tcPr>
          <w:p>
            <w:r/>
            <w:r>
              <w:t>DC1-XLDL-TTTN-HCTP-QT-204</w:t>
            </w:r>
          </w:p>
        </w:tc>
        <w:tc>
          <w:tcPr>
            <w:tcW w:type="dxa" w:w="785"/>
          </w:tcPr>
          <w:p>
            <w:r/>
            <w:r>
              <w:t>Cấu hình xử lý giá trị thiếu về Nhập Quốc tịch. Hệ thống ghi nhận quy tắc được thiết lập.</w:t>
            </w:r>
          </w:p>
        </w:tc>
        <w:tc>
          <w:tcPr>
            <w:tcW w:type="dxa" w:w="785"/>
          </w:tcPr>
          <w:p>
            <w:r/>
            <w:r>
              <w:t>DC1-UC204-MH3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DC1-UC204</w:t>
            </w:r>
          </w:p>
        </w:tc>
        <w:tc>
          <w:tcPr>
            <w:tcW w:type="dxa" w:w="785"/>
          </w:tcPr>
          <w:p>
            <w:r/>
            <w:r>
              <w:t>DC1</w:t>
            </w:r>
          </w:p>
        </w:tc>
      </w:tr>
      <w:tr>
        <w:tc>
          <w:tcPr>
            <w:tcW w:type="dxa" w:w="785"/>
          </w:tcPr>
          <w:p>
            <w:r/>
            <w:r>
              <w:t>472</w:t>
            </w:r>
          </w:p>
        </w:tc>
        <w:tc>
          <w:tcPr>
            <w:tcW w:type="dxa" w:w="785"/>
          </w:tcPr>
          <w:p>
            <w:r/>
            <w:r>
              <w:t>DC1-XLDL-TTTN-HCTP-QT-204</w:t>
            </w:r>
          </w:p>
        </w:tc>
        <w:tc>
          <w:tcPr>
            <w:tcW w:type="dxa" w:w="785"/>
          </w:tcPr>
          <w:p>
            <w:r/>
            <w:r>
              <w:t>Cấu hình xử lý loại bỏ hoặc thay thế giá trị ngoại lệ về Nhập Quốc tịch. Hệ thống ghi nhận quy tắc được thiết lập.</w:t>
            </w:r>
          </w:p>
        </w:tc>
        <w:tc>
          <w:tcPr>
            <w:tcW w:type="dxa" w:w="785"/>
          </w:tcPr>
          <w:p>
            <w:r/>
            <w:r>
              <w:t>DC1-UC204-MH4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DC1-UC204</w:t>
            </w:r>
          </w:p>
        </w:tc>
        <w:tc>
          <w:tcPr>
            <w:tcW w:type="dxa" w:w="785"/>
          </w:tcPr>
          <w:p>
            <w:r/>
            <w:r>
              <w:t>DC1</w:t>
            </w:r>
          </w:p>
        </w:tc>
      </w:tr>
      <w:tr>
        <w:tc>
          <w:tcPr>
            <w:tcW w:type="dxa" w:w="785"/>
          </w:tcPr>
          <w:p>
            <w:r/>
            <w:r>
              <w:t>473</w:t>
            </w:r>
          </w:p>
        </w:tc>
        <w:tc>
          <w:tcPr>
            <w:tcW w:type="dxa" w:w="785"/>
          </w:tcPr>
          <w:p>
            <w:r/>
            <w:r>
              <w:t>DC1-XLDL-TTTN-HCTP-QT-205</w:t>
            </w:r>
          </w:p>
        </w:tc>
        <w:tc>
          <w:tcPr>
            <w:tcW w:type="dxa" w:w="785"/>
          </w:tcPr>
          <w:p>
            <w:r/>
            <w:r>
              <w:t>Cấu hình kiểm tra đối sánh tồn tại dựa trên trường khóa của Nhập Quốc tịch. Hệ thống ghi nhận quy tắc được thiết lập.</w:t>
            </w:r>
          </w:p>
        </w:tc>
        <w:tc>
          <w:tcPr>
            <w:tcW w:type="dxa" w:w="785"/>
          </w:tcPr>
          <w:p>
            <w:r/>
            <w:r>
              <w:t>DC1-UC205-MH1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DC1-UC205</w:t>
            </w:r>
          </w:p>
        </w:tc>
        <w:tc>
          <w:tcPr>
            <w:tcW w:type="dxa" w:w="785"/>
          </w:tcPr>
          <w:p>
            <w:r/>
            <w:r>
              <w:t>DC1</w:t>
            </w:r>
          </w:p>
        </w:tc>
      </w:tr>
      <w:tr>
        <w:tc>
          <w:tcPr>
            <w:tcW w:type="dxa" w:w="785"/>
          </w:tcPr>
          <w:p>
            <w:r/>
            <w:r>
              <w:t>474</w:t>
            </w:r>
          </w:p>
        </w:tc>
        <w:tc>
          <w:tcPr>
            <w:tcW w:type="dxa" w:w="785"/>
          </w:tcPr>
          <w:p>
            <w:r/>
            <w:r>
              <w:t>DC1-XLDL-TTTN-HCTP-QT-205</w:t>
            </w:r>
          </w:p>
        </w:tc>
        <w:tc>
          <w:tcPr>
            <w:tcW w:type="dxa" w:w="785"/>
          </w:tcPr>
          <w:p>
            <w:r/>
            <w:r>
              <w:t>Cấu hình xử lý trùng lặp về Nhập Quốc tịch. Hệ thống ghi nhận quy tắc được thiết lập.</w:t>
            </w:r>
          </w:p>
        </w:tc>
        <w:tc>
          <w:tcPr>
            <w:tcW w:type="dxa" w:w="785"/>
          </w:tcPr>
          <w:p>
            <w:r/>
            <w:r>
              <w:t>DC1-UC205-MH2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DC1-UC205</w:t>
            </w:r>
          </w:p>
        </w:tc>
        <w:tc>
          <w:tcPr>
            <w:tcW w:type="dxa" w:w="785"/>
          </w:tcPr>
          <w:p>
            <w:r/>
            <w:r>
              <w:t>DC1</w:t>
            </w:r>
          </w:p>
        </w:tc>
      </w:tr>
      <w:tr>
        <w:tc>
          <w:tcPr>
            <w:tcW w:type="dxa" w:w="785"/>
          </w:tcPr>
          <w:p>
            <w:r/>
            <w:r>
              <w:t>475</w:t>
            </w:r>
          </w:p>
        </w:tc>
        <w:tc>
          <w:tcPr>
            <w:tcW w:type="dxa" w:w="785"/>
          </w:tcPr>
          <w:p>
            <w:r/>
            <w:r>
              <w:t>DC1-XLDL-TTTN-HCTP-QT-205</w:t>
            </w:r>
          </w:p>
        </w:tc>
        <w:tc>
          <w:tcPr>
            <w:tcW w:type="dxa" w:w="785"/>
          </w:tcPr>
          <w:p>
            <w:r/>
            <w:r>
              <w:t>Cấu hình xử lý vi phạm về ràng buộc thuộc tính tham chiếu Nhập Quốc tịch. Hệ thống ghi nhận quy tắc được thiết lập.</w:t>
            </w:r>
          </w:p>
        </w:tc>
        <w:tc>
          <w:tcPr>
            <w:tcW w:type="dxa" w:w="785"/>
          </w:tcPr>
          <w:p>
            <w:r/>
            <w:r>
              <w:t>DC1-UC205-MH1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DC1-UC205</w:t>
            </w:r>
          </w:p>
        </w:tc>
        <w:tc>
          <w:tcPr>
            <w:tcW w:type="dxa" w:w="785"/>
          </w:tcPr>
          <w:p>
            <w:r/>
            <w:r>
              <w:t>DC1</w:t>
            </w:r>
          </w:p>
        </w:tc>
      </w:tr>
      <w:tr>
        <w:tc>
          <w:tcPr>
            <w:tcW w:type="dxa" w:w="785"/>
          </w:tcPr>
          <w:p>
            <w:r/>
            <w:r>
              <w:t>476</w:t>
            </w:r>
          </w:p>
        </w:tc>
        <w:tc>
          <w:tcPr>
            <w:tcW w:type="dxa" w:w="785"/>
          </w:tcPr>
          <w:p>
            <w:r/>
            <w:r>
              <w:t>DC1-XLDL-TTTN-HCTP-QT-206</w:t>
            </w:r>
          </w:p>
        </w:tc>
        <w:tc>
          <w:tcPr>
            <w:tcW w:type="dxa" w:w="785"/>
          </w:tcPr>
          <w:p>
            <w:r/>
            <w:r>
              <w:t>Cấu hình kiểm tra quy tắc biến đổi định dạng</w:t>
            </w:r>
          </w:p>
        </w:tc>
        <w:tc>
          <w:tcPr>
            <w:tcW w:type="dxa" w:w="785"/>
          </w:tcPr>
          <w:p>
            <w:r/>
            <w:r>
              <w:t>DC1-UC206-MH2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DC1-UC206</w:t>
            </w:r>
          </w:p>
        </w:tc>
        <w:tc>
          <w:tcPr>
            <w:tcW w:type="dxa" w:w="785"/>
          </w:tcPr>
          <w:p>
            <w:r/>
            <w:r>
              <w:t>DC1</w:t>
            </w:r>
          </w:p>
        </w:tc>
      </w:tr>
      <w:tr>
        <w:tc>
          <w:tcPr>
            <w:tcW w:type="dxa" w:w="785"/>
          </w:tcPr>
          <w:p>
            <w:r/>
            <w:r>
              <w:t>477</w:t>
            </w:r>
          </w:p>
        </w:tc>
        <w:tc>
          <w:tcPr>
            <w:tcW w:type="dxa" w:w="785"/>
          </w:tcPr>
          <w:p>
            <w:r/>
            <w:r>
              <w:t>DC1-XLDL-TTTN-HCTP-QT-206</w:t>
            </w:r>
          </w:p>
        </w:tc>
        <w:tc>
          <w:tcPr>
            <w:tcW w:type="dxa" w:w="785"/>
          </w:tcPr>
          <w:p>
            <w:r/>
            <w:r>
              <w:t>Cấu hình biến đổi gộp hoặc tách cột</w:t>
            </w:r>
          </w:p>
        </w:tc>
        <w:tc>
          <w:tcPr>
            <w:tcW w:type="dxa" w:w="785"/>
          </w:tcPr>
          <w:p>
            <w:r/>
            <w:r>
              <w:t>DC1-UC206-MH3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DC1-UC206</w:t>
            </w:r>
          </w:p>
        </w:tc>
        <w:tc>
          <w:tcPr>
            <w:tcW w:type="dxa" w:w="785"/>
          </w:tcPr>
          <w:p>
            <w:r/>
            <w:r>
              <w:t>DC1</w:t>
            </w:r>
          </w:p>
        </w:tc>
      </w:tr>
      <w:tr>
        <w:tc>
          <w:tcPr>
            <w:tcW w:type="dxa" w:w="785"/>
          </w:tcPr>
          <w:p>
            <w:r/>
            <w:r>
              <w:t>478</w:t>
            </w:r>
          </w:p>
        </w:tc>
        <w:tc>
          <w:tcPr>
            <w:tcW w:type="dxa" w:w="785"/>
          </w:tcPr>
          <w:p>
            <w:r/>
            <w:r>
              <w:t>DC1-XLDL-TTTN-HCTP-QT-206</w:t>
            </w:r>
          </w:p>
        </w:tc>
        <w:tc>
          <w:tcPr>
            <w:tcW w:type="dxa" w:w="785"/>
          </w:tcPr>
          <w:p>
            <w:r/>
            <w:r>
              <w:t>Cấu hình phân loại, gắn nhãn</w:t>
            </w:r>
          </w:p>
        </w:tc>
        <w:tc>
          <w:tcPr>
            <w:tcW w:type="dxa" w:w="785"/>
          </w:tcPr>
          <w:p>
            <w:r/>
            <w:r>
              <w:t>DC1-UC206-MH4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DC1-UC206</w:t>
            </w:r>
          </w:p>
        </w:tc>
        <w:tc>
          <w:tcPr>
            <w:tcW w:type="dxa" w:w="785"/>
          </w:tcPr>
          <w:p>
            <w:r/>
            <w:r>
              <w:t>DC1</w:t>
            </w:r>
          </w:p>
        </w:tc>
      </w:tr>
      <w:tr>
        <w:tc>
          <w:tcPr>
            <w:tcW w:type="dxa" w:w="785"/>
          </w:tcPr>
          <w:p>
            <w:r/>
            <w:r>
              <w:t>479</w:t>
            </w:r>
          </w:p>
        </w:tc>
        <w:tc>
          <w:tcPr>
            <w:tcW w:type="dxa" w:w="785"/>
          </w:tcPr>
          <w:p>
            <w:r/>
            <w:r>
              <w:t>DC1-XLDL-TTTN-HCTP-QT-207</w:t>
            </w:r>
          </w:p>
        </w:tc>
        <w:tc>
          <w:tcPr>
            <w:tcW w:type="dxa" w:w="785"/>
          </w:tcPr>
          <w:p>
            <w:r/>
            <w:r>
              <w:t>Cấu hình kiểm tra quy tắc về chuẩn định dạng Thôi Quốc tịch. Hệ thống ghi nhận quy tắc được thiết lập.</w:t>
            </w:r>
          </w:p>
        </w:tc>
        <w:tc>
          <w:tcPr>
            <w:tcW w:type="dxa" w:w="785"/>
          </w:tcPr>
          <w:p>
            <w:r/>
            <w:r>
              <w:t>DC1-UC207-MH1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DC1-UC207</w:t>
            </w:r>
          </w:p>
        </w:tc>
        <w:tc>
          <w:tcPr>
            <w:tcW w:type="dxa" w:w="785"/>
          </w:tcPr>
          <w:p>
            <w:r/>
            <w:r>
              <w:t>DC1</w:t>
            </w:r>
          </w:p>
        </w:tc>
      </w:tr>
      <w:tr>
        <w:tc>
          <w:tcPr>
            <w:tcW w:type="dxa" w:w="785"/>
          </w:tcPr>
          <w:p>
            <w:r/>
            <w:r>
              <w:t>480</w:t>
            </w:r>
          </w:p>
        </w:tc>
        <w:tc>
          <w:tcPr>
            <w:tcW w:type="dxa" w:w="785"/>
          </w:tcPr>
          <w:p>
            <w:r/>
            <w:r>
              <w:t>DC1-XLDL-TTTN-HCTP-QT-207</w:t>
            </w:r>
          </w:p>
        </w:tc>
        <w:tc>
          <w:tcPr>
            <w:tcW w:type="dxa" w:w="785"/>
          </w:tcPr>
          <w:p>
            <w:r/>
            <w:r>
              <w:t>Cấu hình kiểm tra tính hợp lệ về Thôi Quốc tịch. Hệ thống ghi nhận quy tắc được thiết lập.</w:t>
            </w:r>
          </w:p>
        </w:tc>
        <w:tc>
          <w:tcPr>
            <w:tcW w:type="dxa" w:w="785"/>
          </w:tcPr>
          <w:p>
            <w:r/>
            <w:r>
              <w:t>DC1-UC207-MH2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DC1-UC207</w:t>
            </w:r>
          </w:p>
        </w:tc>
        <w:tc>
          <w:tcPr>
            <w:tcW w:type="dxa" w:w="785"/>
          </w:tcPr>
          <w:p>
            <w:r/>
            <w:r>
              <w:t>DC1</w:t>
            </w:r>
          </w:p>
        </w:tc>
      </w:tr>
      <w:tr>
        <w:tc>
          <w:tcPr>
            <w:tcW w:type="dxa" w:w="785"/>
          </w:tcPr>
          <w:p>
            <w:r/>
            <w:r>
              <w:t>481</w:t>
            </w:r>
          </w:p>
        </w:tc>
        <w:tc>
          <w:tcPr>
            <w:tcW w:type="dxa" w:w="785"/>
          </w:tcPr>
          <w:p>
            <w:r/>
            <w:r>
              <w:t>DC1-XLDL-TTTN-HCTP-QT-207</w:t>
            </w:r>
          </w:p>
        </w:tc>
        <w:tc>
          <w:tcPr>
            <w:tcW w:type="dxa" w:w="785"/>
          </w:tcPr>
          <w:p>
            <w:r/>
            <w:r>
              <w:t>Cấu hình xử lý giá trị thiếu về Thôi Quốc tịch. Hệ thống ghi nhận quy tắc được thiết lập.</w:t>
            </w:r>
          </w:p>
        </w:tc>
        <w:tc>
          <w:tcPr>
            <w:tcW w:type="dxa" w:w="785"/>
          </w:tcPr>
          <w:p>
            <w:r/>
            <w:r>
              <w:t>DC1-UC207-MH3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DC1-UC207</w:t>
            </w:r>
          </w:p>
        </w:tc>
        <w:tc>
          <w:tcPr>
            <w:tcW w:type="dxa" w:w="785"/>
          </w:tcPr>
          <w:p>
            <w:r/>
            <w:r>
              <w:t>DC1</w:t>
            </w:r>
          </w:p>
        </w:tc>
      </w:tr>
      <w:tr>
        <w:tc>
          <w:tcPr>
            <w:tcW w:type="dxa" w:w="785"/>
          </w:tcPr>
          <w:p>
            <w:r/>
            <w:r>
              <w:t>482</w:t>
            </w:r>
          </w:p>
        </w:tc>
        <w:tc>
          <w:tcPr>
            <w:tcW w:type="dxa" w:w="785"/>
          </w:tcPr>
          <w:p>
            <w:r/>
            <w:r>
              <w:t>DC1-XLDL-TTTN-HCTP-QT-207</w:t>
            </w:r>
          </w:p>
        </w:tc>
        <w:tc>
          <w:tcPr>
            <w:tcW w:type="dxa" w:w="785"/>
          </w:tcPr>
          <w:p>
            <w:r/>
            <w:r>
              <w:t>Cấu hình xử lý loại bỏ hoặc thay thế giá trị ngoại lệ về Thôi Quốc tịch. Hệ thống ghi nhận quy tắc được thiết lập.</w:t>
            </w:r>
          </w:p>
        </w:tc>
        <w:tc>
          <w:tcPr>
            <w:tcW w:type="dxa" w:w="785"/>
          </w:tcPr>
          <w:p>
            <w:r/>
            <w:r>
              <w:t>DC1-UC207-MH4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DC1-UC207</w:t>
            </w:r>
          </w:p>
        </w:tc>
        <w:tc>
          <w:tcPr>
            <w:tcW w:type="dxa" w:w="785"/>
          </w:tcPr>
          <w:p>
            <w:r/>
            <w:r>
              <w:t>DC1</w:t>
            </w:r>
          </w:p>
        </w:tc>
      </w:tr>
      <w:tr>
        <w:tc>
          <w:tcPr>
            <w:tcW w:type="dxa" w:w="785"/>
          </w:tcPr>
          <w:p>
            <w:r/>
            <w:r>
              <w:t>483</w:t>
            </w:r>
          </w:p>
        </w:tc>
        <w:tc>
          <w:tcPr>
            <w:tcW w:type="dxa" w:w="785"/>
          </w:tcPr>
          <w:p>
            <w:r/>
            <w:r>
              <w:t>DC1-XLDL-TTTN-HCTP-QT-208</w:t>
            </w:r>
          </w:p>
        </w:tc>
        <w:tc>
          <w:tcPr>
            <w:tcW w:type="dxa" w:w="785"/>
          </w:tcPr>
          <w:p>
            <w:r/>
            <w:r>
              <w:t>Cấu hình kiểm tra đối sánh tồn tại dựa trên trường khóa của Thôi Quốc tịch. Hệ thống ghi nhận quy tắc được thiết lập.</w:t>
            </w:r>
          </w:p>
        </w:tc>
        <w:tc>
          <w:tcPr>
            <w:tcW w:type="dxa" w:w="785"/>
          </w:tcPr>
          <w:p>
            <w:r/>
            <w:r>
              <w:t>DC1-UC208-MH1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DC1-UC208</w:t>
            </w:r>
          </w:p>
        </w:tc>
        <w:tc>
          <w:tcPr>
            <w:tcW w:type="dxa" w:w="785"/>
          </w:tcPr>
          <w:p>
            <w:r/>
            <w:r>
              <w:t>DC1</w:t>
            </w:r>
          </w:p>
        </w:tc>
      </w:tr>
      <w:tr>
        <w:tc>
          <w:tcPr>
            <w:tcW w:type="dxa" w:w="785"/>
          </w:tcPr>
          <w:p>
            <w:r/>
            <w:r>
              <w:t>484</w:t>
            </w:r>
          </w:p>
        </w:tc>
        <w:tc>
          <w:tcPr>
            <w:tcW w:type="dxa" w:w="785"/>
          </w:tcPr>
          <w:p>
            <w:r/>
            <w:r>
              <w:t>DC1-XLDL-TTTN-HCTP-QT-208</w:t>
            </w:r>
          </w:p>
        </w:tc>
        <w:tc>
          <w:tcPr>
            <w:tcW w:type="dxa" w:w="785"/>
          </w:tcPr>
          <w:p>
            <w:r/>
            <w:r>
              <w:t>Cấu hình xử lý trùng lặp về Thôi Quốc tịch. Hệ thống ghi nhận quy tắc được thiết lập.</w:t>
            </w:r>
          </w:p>
        </w:tc>
        <w:tc>
          <w:tcPr>
            <w:tcW w:type="dxa" w:w="785"/>
          </w:tcPr>
          <w:p>
            <w:r/>
            <w:r>
              <w:t>DC1-UC208-MH2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DC1-UC208</w:t>
            </w:r>
          </w:p>
        </w:tc>
        <w:tc>
          <w:tcPr>
            <w:tcW w:type="dxa" w:w="785"/>
          </w:tcPr>
          <w:p>
            <w:r/>
            <w:r>
              <w:t>DC1</w:t>
            </w:r>
          </w:p>
        </w:tc>
      </w:tr>
      <w:tr>
        <w:tc>
          <w:tcPr>
            <w:tcW w:type="dxa" w:w="785"/>
          </w:tcPr>
          <w:p>
            <w:r/>
            <w:r>
              <w:t>485</w:t>
            </w:r>
          </w:p>
        </w:tc>
        <w:tc>
          <w:tcPr>
            <w:tcW w:type="dxa" w:w="785"/>
          </w:tcPr>
          <w:p>
            <w:r/>
            <w:r>
              <w:t>DC1-XLDL-TTTN-HCTP-QT-208</w:t>
            </w:r>
          </w:p>
        </w:tc>
        <w:tc>
          <w:tcPr>
            <w:tcW w:type="dxa" w:w="785"/>
          </w:tcPr>
          <w:p>
            <w:r/>
            <w:r>
              <w:t>Cấu hình xử lý vi phạm về ràng buộc thuộc tính tham chiếu Thôi Quốc tịch. Hệ thống ghi nhận quy tắc được thiết lập.</w:t>
            </w:r>
          </w:p>
        </w:tc>
        <w:tc>
          <w:tcPr>
            <w:tcW w:type="dxa" w:w="785"/>
          </w:tcPr>
          <w:p>
            <w:r/>
            <w:r>
              <w:t>DC1-UC208-MH3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DC1-UC208</w:t>
            </w:r>
          </w:p>
        </w:tc>
        <w:tc>
          <w:tcPr>
            <w:tcW w:type="dxa" w:w="785"/>
          </w:tcPr>
          <w:p>
            <w:r/>
            <w:r>
              <w:t>DC1</w:t>
            </w:r>
          </w:p>
        </w:tc>
      </w:tr>
      <w:tr>
        <w:tc>
          <w:tcPr>
            <w:tcW w:type="dxa" w:w="785"/>
          </w:tcPr>
          <w:p>
            <w:r/>
            <w:r>
              <w:t>486</w:t>
            </w:r>
          </w:p>
        </w:tc>
        <w:tc>
          <w:tcPr>
            <w:tcW w:type="dxa" w:w="785"/>
          </w:tcPr>
          <w:p>
            <w:r/>
            <w:r>
              <w:t>DC1-XLDL-TTTN-HCTP-QT-209</w:t>
            </w:r>
          </w:p>
        </w:tc>
        <w:tc>
          <w:tcPr>
            <w:tcW w:type="dxa" w:w="785"/>
          </w:tcPr>
          <w:p>
            <w:r/>
            <w:r>
              <w:t>Cấu hình kiểm tra quy tắc biến đổi định dạng</w:t>
            </w:r>
          </w:p>
        </w:tc>
        <w:tc>
          <w:tcPr>
            <w:tcW w:type="dxa" w:w="785"/>
          </w:tcPr>
          <w:p>
            <w:r/>
            <w:r>
              <w:t>DC1-UC209-MH1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DC1-UC209</w:t>
            </w:r>
          </w:p>
        </w:tc>
        <w:tc>
          <w:tcPr>
            <w:tcW w:type="dxa" w:w="785"/>
          </w:tcPr>
          <w:p>
            <w:r/>
            <w:r>
              <w:t>DC1</w:t>
            </w:r>
          </w:p>
        </w:tc>
      </w:tr>
      <w:tr>
        <w:tc>
          <w:tcPr>
            <w:tcW w:type="dxa" w:w="785"/>
          </w:tcPr>
          <w:p>
            <w:r/>
            <w:r>
              <w:t>487</w:t>
            </w:r>
          </w:p>
        </w:tc>
        <w:tc>
          <w:tcPr>
            <w:tcW w:type="dxa" w:w="785"/>
          </w:tcPr>
          <w:p>
            <w:r/>
            <w:r>
              <w:t>DC1-XLDL-TTTN-HCTP-QT-209</w:t>
            </w:r>
          </w:p>
        </w:tc>
        <w:tc>
          <w:tcPr>
            <w:tcW w:type="dxa" w:w="785"/>
          </w:tcPr>
          <w:p>
            <w:r/>
            <w:r>
              <w:t>Cấu hình biến đổi gộp hoặc tách cột</w:t>
            </w:r>
          </w:p>
        </w:tc>
        <w:tc>
          <w:tcPr>
            <w:tcW w:type="dxa" w:w="785"/>
          </w:tcPr>
          <w:p>
            <w:r/>
            <w:r>
              <w:t>DC1-UC209-MH2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DC1-UC209</w:t>
            </w:r>
          </w:p>
        </w:tc>
        <w:tc>
          <w:tcPr>
            <w:tcW w:type="dxa" w:w="785"/>
          </w:tcPr>
          <w:p>
            <w:r/>
            <w:r>
              <w:t>DC1</w:t>
            </w:r>
          </w:p>
        </w:tc>
      </w:tr>
      <w:tr>
        <w:tc>
          <w:tcPr>
            <w:tcW w:type="dxa" w:w="785"/>
          </w:tcPr>
          <w:p>
            <w:r/>
            <w:r>
              <w:t>488</w:t>
            </w:r>
          </w:p>
        </w:tc>
        <w:tc>
          <w:tcPr>
            <w:tcW w:type="dxa" w:w="785"/>
          </w:tcPr>
          <w:p>
            <w:r/>
            <w:r>
              <w:t>DC1-XLDL-TTTN-HCTP-QT-209</w:t>
            </w:r>
          </w:p>
        </w:tc>
        <w:tc>
          <w:tcPr>
            <w:tcW w:type="dxa" w:w="785"/>
          </w:tcPr>
          <w:p>
            <w:r/>
            <w:r>
              <w:t>Cấu hình phân loại, gắn nhãn</w:t>
            </w:r>
          </w:p>
        </w:tc>
        <w:tc>
          <w:tcPr>
            <w:tcW w:type="dxa" w:w="785"/>
          </w:tcPr>
          <w:p>
            <w:r/>
            <w:r>
              <w:t>DC1-UC209-MH3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DC1-UC209</w:t>
            </w:r>
          </w:p>
        </w:tc>
        <w:tc>
          <w:tcPr>
            <w:tcW w:type="dxa" w:w="785"/>
          </w:tcPr>
          <w:p>
            <w:r/>
            <w:r>
              <w:t>DC1</w:t>
            </w:r>
          </w:p>
        </w:tc>
      </w:tr>
      <w:tr>
        <w:tc>
          <w:tcPr>
            <w:tcW w:type="dxa" w:w="785"/>
          </w:tcPr>
          <w:p>
            <w:r/>
            <w:r>
              <w:t>489</w:t>
            </w:r>
          </w:p>
        </w:tc>
        <w:tc>
          <w:tcPr>
            <w:tcW w:type="dxa" w:w="785"/>
          </w:tcPr>
          <w:p>
            <w:r/>
            <w:r>
              <w:t>DC1-XLDL-TTTN-HCTP-QT-210</w:t>
            </w:r>
          </w:p>
        </w:tc>
        <w:tc>
          <w:tcPr>
            <w:tcW w:type="dxa" w:w="785"/>
          </w:tcPr>
          <w:p>
            <w:r/>
            <w:r>
              <w:t>Cấu hình kiểm tra quy tắc về chuẩn định dạng Trở lại Quốc tịch. Hệ thống ghi nhận quy tắc được thiết lập.</w:t>
            </w:r>
          </w:p>
        </w:tc>
        <w:tc>
          <w:tcPr>
            <w:tcW w:type="dxa" w:w="785"/>
          </w:tcPr>
          <w:p>
            <w:r/>
            <w:r>
              <w:t>DC1-UC210-MH1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DC1-UC210</w:t>
            </w:r>
          </w:p>
        </w:tc>
        <w:tc>
          <w:tcPr>
            <w:tcW w:type="dxa" w:w="785"/>
          </w:tcPr>
          <w:p>
            <w:r/>
            <w:r>
              <w:t>DC1</w:t>
            </w:r>
          </w:p>
        </w:tc>
      </w:tr>
      <w:tr>
        <w:tc>
          <w:tcPr>
            <w:tcW w:type="dxa" w:w="785"/>
          </w:tcPr>
          <w:p>
            <w:r/>
            <w:r>
              <w:t>490</w:t>
            </w:r>
          </w:p>
        </w:tc>
        <w:tc>
          <w:tcPr>
            <w:tcW w:type="dxa" w:w="785"/>
          </w:tcPr>
          <w:p>
            <w:r/>
            <w:r>
              <w:t>DC1-XLDL-TTTN-HCTP-QT-210</w:t>
            </w:r>
          </w:p>
        </w:tc>
        <w:tc>
          <w:tcPr>
            <w:tcW w:type="dxa" w:w="785"/>
          </w:tcPr>
          <w:p>
            <w:r/>
            <w:r>
              <w:t>Cấu hình kiểm tra tính hợp lệ về Trở lại Quốc tịch. Hệ thống ghi nhận quy tắc được thiết lập.</w:t>
            </w:r>
          </w:p>
        </w:tc>
        <w:tc>
          <w:tcPr>
            <w:tcW w:type="dxa" w:w="785"/>
          </w:tcPr>
          <w:p>
            <w:r/>
            <w:r>
              <w:t>DC1-UC210-MH2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DC1-UC210</w:t>
            </w:r>
          </w:p>
        </w:tc>
        <w:tc>
          <w:tcPr>
            <w:tcW w:type="dxa" w:w="785"/>
          </w:tcPr>
          <w:p>
            <w:r/>
            <w:r>
              <w:t>DC1</w:t>
            </w:r>
          </w:p>
        </w:tc>
      </w:tr>
      <w:tr>
        <w:tc>
          <w:tcPr>
            <w:tcW w:type="dxa" w:w="785"/>
          </w:tcPr>
          <w:p>
            <w:r/>
            <w:r>
              <w:t>491</w:t>
            </w:r>
          </w:p>
        </w:tc>
        <w:tc>
          <w:tcPr>
            <w:tcW w:type="dxa" w:w="785"/>
          </w:tcPr>
          <w:p>
            <w:r/>
            <w:r>
              <w:t>DC1-XLDL-TTTN-HCTP-QT-210</w:t>
            </w:r>
          </w:p>
        </w:tc>
        <w:tc>
          <w:tcPr>
            <w:tcW w:type="dxa" w:w="785"/>
          </w:tcPr>
          <w:p>
            <w:r/>
            <w:r>
              <w:t>Cấu hình xử lý giá trị thiếu về Trở lại Quốc tịch. Hệ thống ghi nhận quy tắc được thiết lập.</w:t>
            </w:r>
          </w:p>
        </w:tc>
        <w:tc>
          <w:tcPr>
            <w:tcW w:type="dxa" w:w="785"/>
          </w:tcPr>
          <w:p>
            <w:r/>
            <w:r>
              <w:t>DC1-UC210-MH3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DC1-UC210</w:t>
            </w:r>
          </w:p>
        </w:tc>
        <w:tc>
          <w:tcPr>
            <w:tcW w:type="dxa" w:w="785"/>
          </w:tcPr>
          <w:p>
            <w:r/>
            <w:r>
              <w:t>DC1</w:t>
            </w:r>
          </w:p>
        </w:tc>
      </w:tr>
      <w:tr>
        <w:tc>
          <w:tcPr>
            <w:tcW w:type="dxa" w:w="785"/>
          </w:tcPr>
          <w:p>
            <w:r/>
            <w:r>
              <w:t>492</w:t>
            </w:r>
          </w:p>
        </w:tc>
        <w:tc>
          <w:tcPr>
            <w:tcW w:type="dxa" w:w="785"/>
          </w:tcPr>
          <w:p>
            <w:r/>
            <w:r>
              <w:t>DC1-XLDL-TTTN-HCTP-QT-210</w:t>
            </w:r>
          </w:p>
        </w:tc>
        <w:tc>
          <w:tcPr>
            <w:tcW w:type="dxa" w:w="785"/>
          </w:tcPr>
          <w:p>
            <w:r/>
            <w:r>
              <w:t>Cấu hình xử lý loại bỏ hoặc thay thế giá trị ngoại lệ về Trở lại Quốc tịch. Hệ thống ghi nhận quy tắc được thiết lập.</w:t>
            </w:r>
          </w:p>
        </w:tc>
        <w:tc>
          <w:tcPr>
            <w:tcW w:type="dxa" w:w="785"/>
          </w:tcPr>
          <w:p>
            <w:r/>
            <w:r>
              <w:t>DC1-UC210-MH4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DC1-UC210</w:t>
            </w:r>
          </w:p>
        </w:tc>
        <w:tc>
          <w:tcPr>
            <w:tcW w:type="dxa" w:w="785"/>
          </w:tcPr>
          <w:p>
            <w:r/>
            <w:r>
              <w:t>DC1</w:t>
            </w:r>
          </w:p>
        </w:tc>
      </w:tr>
      <w:tr>
        <w:tc>
          <w:tcPr>
            <w:tcW w:type="dxa" w:w="785"/>
          </w:tcPr>
          <w:p>
            <w:r/>
            <w:r>
              <w:t>493</w:t>
            </w:r>
          </w:p>
        </w:tc>
        <w:tc>
          <w:tcPr>
            <w:tcW w:type="dxa" w:w="785"/>
          </w:tcPr>
          <w:p>
            <w:r/>
            <w:r>
              <w:t>DC1-XLDL-TTTN-HCTP-QT-211</w:t>
            </w:r>
          </w:p>
        </w:tc>
        <w:tc>
          <w:tcPr>
            <w:tcW w:type="dxa" w:w="785"/>
          </w:tcPr>
          <w:p>
            <w:r/>
            <w:r>
              <w:t>Cấu hình kiểm tra đối sánh tồn tại dựa trên trường khóa của Trở lại Quốc tịch. Hệ thống ghi nhận quy tắc được thiết lập.</w:t>
            </w:r>
          </w:p>
        </w:tc>
        <w:tc>
          <w:tcPr>
            <w:tcW w:type="dxa" w:w="785"/>
          </w:tcPr>
          <w:p>
            <w:r/>
            <w:r>
              <w:t>DC1-UC211-MH1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DC1-UC211</w:t>
            </w:r>
          </w:p>
        </w:tc>
        <w:tc>
          <w:tcPr>
            <w:tcW w:type="dxa" w:w="785"/>
          </w:tcPr>
          <w:p>
            <w:r/>
            <w:r>
              <w:t>DC1</w:t>
            </w:r>
          </w:p>
        </w:tc>
      </w:tr>
      <w:tr>
        <w:tc>
          <w:tcPr>
            <w:tcW w:type="dxa" w:w="785"/>
          </w:tcPr>
          <w:p>
            <w:r/>
            <w:r>
              <w:t>494</w:t>
            </w:r>
          </w:p>
        </w:tc>
        <w:tc>
          <w:tcPr>
            <w:tcW w:type="dxa" w:w="785"/>
          </w:tcPr>
          <w:p>
            <w:r/>
            <w:r>
              <w:t>DC1-XLDL-TTTN-HCTP-QT-211</w:t>
            </w:r>
          </w:p>
        </w:tc>
        <w:tc>
          <w:tcPr>
            <w:tcW w:type="dxa" w:w="785"/>
          </w:tcPr>
          <w:p>
            <w:r/>
            <w:r>
              <w:t>Cấu hình xử lý trùng lặp về Trở lại Quốc tịch. Hệ thống ghi nhận quy tắc được thiết lập.</w:t>
            </w:r>
          </w:p>
        </w:tc>
        <w:tc>
          <w:tcPr>
            <w:tcW w:type="dxa" w:w="785"/>
          </w:tcPr>
          <w:p>
            <w:r/>
            <w:r>
              <w:t>DC1-UC211-MH2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DC1-UC211</w:t>
            </w:r>
          </w:p>
        </w:tc>
        <w:tc>
          <w:tcPr>
            <w:tcW w:type="dxa" w:w="785"/>
          </w:tcPr>
          <w:p>
            <w:r/>
            <w:r>
              <w:t>DC1</w:t>
            </w:r>
          </w:p>
        </w:tc>
      </w:tr>
      <w:tr>
        <w:tc>
          <w:tcPr>
            <w:tcW w:type="dxa" w:w="785"/>
          </w:tcPr>
          <w:p>
            <w:r/>
            <w:r>
              <w:t>495</w:t>
            </w:r>
          </w:p>
        </w:tc>
        <w:tc>
          <w:tcPr>
            <w:tcW w:type="dxa" w:w="785"/>
          </w:tcPr>
          <w:p>
            <w:r/>
            <w:r>
              <w:t>DC1-XLDL-TTTN-HCTP-QT-211</w:t>
            </w:r>
          </w:p>
        </w:tc>
        <w:tc>
          <w:tcPr>
            <w:tcW w:type="dxa" w:w="785"/>
          </w:tcPr>
          <w:p>
            <w:r/>
            <w:r>
              <w:t>Cấu hình xử lý vi phạm về ràng buộc thuộc tính tham chiếu Trở lại Quốc tịch. Hệ thống ghi nhận quy tắc được thiết lập.</w:t>
            </w:r>
          </w:p>
        </w:tc>
        <w:tc>
          <w:tcPr>
            <w:tcW w:type="dxa" w:w="785"/>
          </w:tcPr>
          <w:p>
            <w:r/>
            <w:r>
              <w:t>DC1-UC211-MH3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DC1-UC211</w:t>
            </w:r>
          </w:p>
        </w:tc>
        <w:tc>
          <w:tcPr>
            <w:tcW w:type="dxa" w:w="785"/>
          </w:tcPr>
          <w:p>
            <w:r/>
            <w:r>
              <w:t>DC1</w:t>
            </w:r>
          </w:p>
        </w:tc>
      </w:tr>
      <w:tr>
        <w:tc>
          <w:tcPr>
            <w:tcW w:type="dxa" w:w="785"/>
          </w:tcPr>
          <w:p>
            <w:r/>
            <w:r>
              <w:t>496</w:t>
            </w:r>
          </w:p>
        </w:tc>
        <w:tc>
          <w:tcPr>
            <w:tcW w:type="dxa" w:w="785"/>
          </w:tcPr>
          <w:p>
            <w:r/>
            <w:r>
              <w:t>DC1-XLDL-TTTN-HCTP-QT-212</w:t>
            </w:r>
          </w:p>
        </w:tc>
        <w:tc>
          <w:tcPr>
            <w:tcW w:type="dxa" w:w="785"/>
          </w:tcPr>
          <w:p>
            <w:r/>
            <w:r>
              <w:t>Cấu hình kiểm tra quy tắc biến đổi định dạng</w:t>
            </w:r>
          </w:p>
        </w:tc>
        <w:tc>
          <w:tcPr>
            <w:tcW w:type="dxa" w:w="785"/>
          </w:tcPr>
          <w:p>
            <w:r/>
            <w:r>
              <w:t>DC1-UC212-MH1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DC1-UC212</w:t>
            </w:r>
          </w:p>
        </w:tc>
        <w:tc>
          <w:tcPr>
            <w:tcW w:type="dxa" w:w="785"/>
          </w:tcPr>
          <w:p>
            <w:r/>
            <w:r>
              <w:t>DC1</w:t>
            </w:r>
          </w:p>
        </w:tc>
      </w:tr>
      <w:tr>
        <w:tc>
          <w:tcPr>
            <w:tcW w:type="dxa" w:w="785"/>
          </w:tcPr>
          <w:p>
            <w:r/>
            <w:r>
              <w:t>497</w:t>
            </w:r>
          </w:p>
        </w:tc>
        <w:tc>
          <w:tcPr>
            <w:tcW w:type="dxa" w:w="785"/>
          </w:tcPr>
          <w:p>
            <w:r/>
            <w:r>
              <w:t>DC1-XLDL-TTTN-HCTP-QT-212</w:t>
            </w:r>
          </w:p>
        </w:tc>
        <w:tc>
          <w:tcPr>
            <w:tcW w:type="dxa" w:w="785"/>
          </w:tcPr>
          <w:p>
            <w:r/>
            <w:r>
              <w:t>Cấu hình biến đổi gộp hoặc tách cột</w:t>
            </w:r>
          </w:p>
        </w:tc>
        <w:tc>
          <w:tcPr>
            <w:tcW w:type="dxa" w:w="785"/>
          </w:tcPr>
          <w:p>
            <w:r/>
            <w:r>
              <w:t>DC1-UC212-MH2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DC1-UC212</w:t>
            </w:r>
          </w:p>
        </w:tc>
        <w:tc>
          <w:tcPr>
            <w:tcW w:type="dxa" w:w="785"/>
          </w:tcPr>
          <w:p>
            <w:r/>
            <w:r>
              <w:t>DC1</w:t>
            </w:r>
          </w:p>
        </w:tc>
      </w:tr>
      <w:tr>
        <w:tc>
          <w:tcPr>
            <w:tcW w:type="dxa" w:w="785"/>
          </w:tcPr>
          <w:p>
            <w:r/>
            <w:r>
              <w:t>498</w:t>
            </w:r>
          </w:p>
        </w:tc>
        <w:tc>
          <w:tcPr>
            <w:tcW w:type="dxa" w:w="785"/>
          </w:tcPr>
          <w:p>
            <w:r/>
            <w:r>
              <w:t>DC1-XLDL-TTTN-HCTP-QT-212</w:t>
            </w:r>
          </w:p>
        </w:tc>
        <w:tc>
          <w:tcPr>
            <w:tcW w:type="dxa" w:w="785"/>
          </w:tcPr>
          <w:p>
            <w:r/>
            <w:r>
              <w:t>Cấu hình phân loại, gắn nhãn</w:t>
            </w:r>
          </w:p>
        </w:tc>
        <w:tc>
          <w:tcPr>
            <w:tcW w:type="dxa" w:w="785"/>
          </w:tcPr>
          <w:p>
            <w:r/>
            <w:r>
              <w:t>DC1-UC212-MH3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DC1-UC212</w:t>
            </w:r>
          </w:p>
        </w:tc>
        <w:tc>
          <w:tcPr>
            <w:tcW w:type="dxa" w:w="785"/>
          </w:tcPr>
          <w:p>
            <w:r/>
            <w:r>
              <w:t>DC1</w:t>
            </w:r>
          </w:p>
        </w:tc>
      </w:tr>
      <w:tr>
        <w:tc>
          <w:tcPr>
            <w:tcW w:type="dxa" w:w="785"/>
          </w:tcPr>
          <w:p>
            <w:r/>
            <w:r>
              <w:t>499</w:t>
            </w:r>
          </w:p>
        </w:tc>
        <w:tc>
          <w:tcPr>
            <w:tcW w:type="dxa" w:w="785"/>
          </w:tcPr>
          <w:p>
            <w:r/>
            <w:r>
              <w:t>DC1-XLDL-TTTN--THADS-213</w:t>
            </w:r>
          </w:p>
        </w:tc>
        <w:tc>
          <w:tcPr>
            <w:tcW w:type="dxa" w:w="785"/>
          </w:tcPr>
          <w:p>
            <w:r/>
            <w:r>
              <w:t>Cấu hình kiểm tra quy tắc về chuẩn định dạng Yêu cầu thi hành án của cá nhân, cơ quan, tổ chức. Hệ thống ghi nhận quy tắc được thiết lập.</w:t>
            </w:r>
          </w:p>
        </w:tc>
        <w:tc>
          <w:tcPr>
            <w:tcW w:type="dxa" w:w="785"/>
          </w:tcPr>
          <w:p>
            <w:r/>
            <w:r>
              <w:t>DC1-UC213-MH1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DC1-UC213</w:t>
            </w:r>
          </w:p>
        </w:tc>
        <w:tc>
          <w:tcPr>
            <w:tcW w:type="dxa" w:w="785"/>
          </w:tcPr>
          <w:p>
            <w:r/>
            <w:r>
              <w:t>DC1</w:t>
            </w:r>
          </w:p>
        </w:tc>
      </w:tr>
      <w:tr>
        <w:tc>
          <w:tcPr>
            <w:tcW w:type="dxa" w:w="785"/>
          </w:tcPr>
          <w:p>
            <w:r/>
            <w:r>
              <w:t>500</w:t>
            </w:r>
          </w:p>
        </w:tc>
        <w:tc>
          <w:tcPr>
            <w:tcW w:type="dxa" w:w="785"/>
          </w:tcPr>
          <w:p>
            <w:r/>
            <w:r>
              <w:t>DC1-XLDL-TTTN--THADS-213</w:t>
            </w:r>
          </w:p>
        </w:tc>
        <w:tc>
          <w:tcPr>
            <w:tcW w:type="dxa" w:w="785"/>
          </w:tcPr>
          <w:p>
            <w:r/>
            <w:r>
              <w:t>Cấu hình kiểm tra tính hợp lệ về Yêu cầu thi hành án của cá nhân, cơ quan, tổ chức. Hệ thống ghi nhận quy tắc được thiết lập.</w:t>
            </w:r>
          </w:p>
        </w:tc>
        <w:tc>
          <w:tcPr>
            <w:tcW w:type="dxa" w:w="785"/>
          </w:tcPr>
          <w:p>
            <w:r/>
            <w:r>
              <w:t>DC1-UC213-MH2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DC1-UC213</w:t>
            </w:r>
          </w:p>
        </w:tc>
        <w:tc>
          <w:tcPr>
            <w:tcW w:type="dxa" w:w="785"/>
          </w:tcPr>
          <w:p>
            <w:r/>
            <w:r>
              <w:t>DC1</w:t>
            </w:r>
          </w:p>
        </w:tc>
      </w:tr>
      <w:tr>
        <w:tc>
          <w:tcPr>
            <w:tcW w:type="dxa" w:w="785"/>
          </w:tcPr>
          <w:p>
            <w:r/>
            <w:r>
              <w:t>501</w:t>
            </w:r>
          </w:p>
        </w:tc>
        <w:tc>
          <w:tcPr>
            <w:tcW w:type="dxa" w:w="785"/>
          </w:tcPr>
          <w:p>
            <w:r/>
            <w:r>
              <w:t>DC1-XLDL-TTTN--THADS-213</w:t>
            </w:r>
          </w:p>
        </w:tc>
        <w:tc>
          <w:tcPr>
            <w:tcW w:type="dxa" w:w="785"/>
          </w:tcPr>
          <w:p>
            <w:r/>
            <w:r>
              <w:t>Cấu hình xử lý giá trị thiếu về Yêu cầu thi hành án của cá nhân, cơ quan, tổ chức. Hệ thống ghi nhận quy tắc được thiết lập.</w:t>
            </w:r>
          </w:p>
        </w:tc>
        <w:tc>
          <w:tcPr>
            <w:tcW w:type="dxa" w:w="785"/>
          </w:tcPr>
          <w:p>
            <w:r/>
            <w:r>
              <w:t>DC1-UC213-MH3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DC1-UC213</w:t>
            </w:r>
          </w:p>
        </w:tc>
        <w:tc>
          <w:tcPr>
            <w:tcW w:type="dxa" w:w="785"/>
          </w:tcPr>
          <w:p>
            <w:r/>
            <w:r>
              <w:t>DC1</w:t>
            </w:r>
          </w:p>
        </w:tc>
      </w:tr>
      <w:tr>
        <w:tc>
          <w:tcPr>
            <w:tcW w:type="dxa" w:w="785"/>
          </w:tcPr>
          <w:p>
            <w:r/>
            <w:r>
              <w:t>502</w:t>
            </w:r>
          </w:p>
        </w:tc>
        <w:tc>
          <w:tcPr>
            <w:tcW w:type="dxa" w:w="785"/>
          </w:tcPr>
          <w:p>
            <w:r/>
            <w:r>
              <w:t>DC1-XLDL-TTTN--THADS-213</w:t>
            </w:r>
          </w:p>
        </w:tc>
        <w:tc>
          <w:tcPr>
            <w:tcW w:type="dxa" w:w="785"/>
          </w:tcPr>
          <w:p>
            <w:r/>
            <w:r>
              <w:t>Cấu hình xử lý loại bỏ hoặc thay thế giá trị ngoại lệ về Yêu cầu thi hành án của cá nhân, cơ quan, tổ chức. Hệ thống ghi nhận quy tắc được thiết lập.</w:t>
            </w:r>
          </w:p>
        </w:tc>
        <w:tc>
          <w:tcPr>
            <w:tcW w:type="dxa" w:w="785"/>
          </w:tcPr>
          <w:p>
            <w:r/>
            <w:r>
              <w:t>DC1-UC213-MH4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DC1-UC213</w:t>
            </w:r>
          </w:p>
        </w:tc>
        <w:tc>
          <w:tcPr>
            <w:tcW w:type="dxa" w:w="785"/>
          </w:tcPr>
          <w:p>
            <w:r/>
            <w:r>
              <w:t>DC1</w:t>
            </w:r>
          </w:p>
        </w:tc>
      </w:tr>
      <w:tr>
        <w:tc>
          <w:tcPr>
            <w:tcW w:type="dxa" w:w="785"/>
          </w:tcPr>
          <w:p>
            <w:r/>
            <w:r>
              <w:t>503</w:t>
            </w:r>
          </w:p>
        </w:tc>
        <w:tc>
          <w:tcPr>
            <w:tcW w:type="dxa" w:w="785"/>
          </w:tcPr>
          <w:p>
            <w:r/>
            <w:r>
              <w:t>DC1-XLDL-TTTN--THADS-214</w:t>
            </w:r>
          </w:p>
        </w:tc>
        <w:tc>
          <w:tcPr>
            <w:tcW w:type="dxa" w:w="785"/>
          </w:tcPr>
          <w:p>
            <w:r/>
            <w:r>
              <w:t>Cấu hình kiểm tra đối sánh tồn tại dựa trên trường khóa của Yêu cầu thi hành án của cá nhân, cơ quan, tổ chức. Hệ thống ghi nhận quy tắc được thiết lập.</w:t>
            </w:r>
          </w:p>
        </w:tc>
        <w:tc>
          <w:tcPr>
            <w:tcW w:type="dxa" w:w="785"/>
          </w:tcPr>
          <w:p>
            <w:r/>
            <w:r>
              <w:t>DC1-UC214-MH1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DC1-UC214</w:t>
            </w:r>
          </w:p>
        </w:tc>
        <w:tc>
          <w:tcPr>
            <w:tcW w:type="dxa" w:w="785"/>
          </w:tcPr>
          <w:p>
            <w:r/>
            <w:r>
              <w:t>DC1</w:t>
            </w:r>
          </w:p>
        </w:tc>
      </w:tr>
      <w:tr>
        <w:tc>
          <w:tcPr>
            <w:tcW w:type="dxa" w:w="785"/>
          </w:tcPr>
          <w:p>
            <w:r/>
            <w:r>
              <w:t>504</w:t>
            </w:r>
          </w:p>
        </w:tc>
        <w:tc>
          <w:tcPr>
            <w:tcW w:type="dxa" w:w="785"/>
          </w:tcPr>
          <w:p>
            <w:r/>
            <w:r>
              <w:t>DC1-XLDL-TTTN--THADS-214</w:t>
            </w:r>
          </w:p>
        </w:tc>
        <w:tc>
          <w:tcPr>
            <w:tcW w:type="dxa" w:w="785"/>
          </w:tcPr>
          <w:p>
            <w:r/>
            <w:r>
              <w:t>Cấu hình xử lý trùng lặp về Yêu cầu thi hành án của cá nhân, cơ quan, tổ chức. Hệ thống ghi nhận quy tắc được thiết lập.</w:t>
            </w:r>
          </w:p>
        </w:tc>
        <w:tc>
          <w:tcPr>
            <w:tcW w:type="dxa" w:w="785"/>
          </w:tcPr>
          <w:p>
            <w:r/>
            <w:r>
              <w:t>DC1-UC214-MH2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DC1-UC214</w:t>
            </w:r>
          </w:p>
        </w:tc>
        <w:tc>
          <w:tcPr>
            <w:tcW w:type="dxa" w:w="785"/>
          </w:tcPr>
          <w:p>
            <w:r/>
            <w:r>
              <w:t>DC1</w:t>
            </w:r>
          </w:p>
        </w:tc>
      </w:tr>
      <w:tr>
        <w:tc>
          <w:tcPr>
            <w:tcW w:type="dxa" w:w="785"/>
          </w:tcPr>
          <w:p>
            <w:r/>
            <w:r>
              <w:t>505</w:t>
            </w:r>
          </w:p>
        </w:tc>
        <w:tc>
          <w:tcPr>
            <w:tcW w:type="dxa" w:w="785"/>
          </w:tcPr>
          <w:p>
            <w:r/>
            <w:r>
              <w:t>DC1-XLDL-TTTN--THADS-214</w:t>
            </w:r>
          </w:p>
        </w:tc>
        <w:tc>
          <w:tcPr>
            <w:tcW w:type="dxa" w:w="785"/>
          </w:tcPr>
          <w:p>
            <w:r/>
            <w:r>
              <w:t>Cấu hình xử lý vi phạm về ràng buộc thuộc tính tham chiếu Yêu cầu thi hành án của cá nhân, cơ quan, tổ chức. Hệ thống ghi nhận quy tắc được thiết lập.</w:t>
            </w:r>
          </w:p>
        </w:tc>
        <w:tc>
          <w:tcPr>
            <w:tcW w:type="dxa" w:w="785"/>
          </w:tcPr>
          <w:p>
            <w:r/>
            <w:r>
              <w:t>DC1-UC214-MH3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DC1-UC214</w:t>
            </w:r>
          </w:p>
        </w:tc>
        <w:tc>
          <w:tcPr>
            <w:tcW w:type="dxa" w:w="785"/>
          </w:tcPr>
          <w:p>
            <w:r/>
            <w:r>
              <w:t>DC1</w:t>
            </w:r>
          </w:p>
        </w:tc>
      </w:tr>
      <w:tr>
        <w:tc>
          <w:tcPr>
            <w:tcW w:type="dxa" w:w="785"/>
          </w:tcPr>
          <w:p>
            <w:r/>
            <w:r>
              <w:t>506</w:t>
            </w:r>
          </w:p>
        </w:tc>
        <w:tc>
          <w:tcPr>
            <w:tcW w:type="dxa" w:w="785"/>
          </w:tcPr>
          <w:p>
            <w:r/>
            <w:r>
              <w:t>DC1-XLDL-TTTN--THADS-215</w:t>
            </w:r>
          </w:p>
        </w:tc>
        <w:tc>
          <w:tcPr>
            <w:tcW w:type="dxa" w:w="785"/>
          </w:tcPr>
          <w:p>
            <w:r/>
            <w:r>
              <w:t>Cấu hình kiểm tra quy tắc biến đổi định dạng</w:t>
            </w:r>
          </w:p>
        </w:tc>
        <w:tc>
          <w:tcPr>
            <w:tcW w:type="dxa" w:w="785"/>
          </w:tcPr>
          <w:p>
            <w:r/>
            <w:r>
              <w:t>DC1-UC215-MH1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DC1-UC215</w:t>
            </w:r>
          </w:p>
        </w:tc>
        <w:tc>
          <w:tcPr>
            <w:tcW w:type="dxa" w:w="785"/>
          </w:tcPr>
          <w:p>
            <w:r/>
            <w:r>
              <w:t>DC1</w:t>
            </w:r>
          </w:p>
        </w:tc>
      </w:tr>
      <w:tr>
        <w:tc>
          <w:tcPr>
            <w:tcW w:type="dxa" w:w="785"/>
          </w:tcPr>
          <w:p>
            <w:r/>
            <w:r>
              <w:t>507</w:t>
            </w:r>
          </w:p>
        </w:tc>
        <w:tc>
          <w:tcPr>
            <w:tcW w:type="dxa" w:w="785"/>
          </w:tcPr>
          <w:p>
            <w:r/>
            <w:r>
              <w:t>DC1-XLDL-TTTN--THADS-215</w:t>
            </w:r>
          </w:p>
        </w:tc>
        <w:tc>
          <w:tcPr>
            <w:tcW w:type="dxa" w:w="785"/>
          </w:tcPr>
          <w:p>
            <w:r/>
            <w:r>
              <w:t>Cấu hình biến đổi gộp hoặc tách cột</w:t>
            </w:r>
          </w:p>
        </w:tc>
        <w:tc>
          <w:tcPr>
            <w:tcW w:type="dxa" w:w="785"/>
          </w:tcPr>
          <w:p>
            <w:r/>
            <w:r>
              <w:t>DC1-UC215-MH2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DC1-UC215</w:t>
            </w:r>
          </w:p>
        </w:tc>
        <w:tc>
          <w:tcPr>
            <w:tcW w:type="dxa" w:w="785"/>
          </w:tcPr>
          <w:p>
            <w:r/>
            <w:r>
              <w:t>DC1</w:t>
            </w:r>
          </w:p>
        </w:tc>
      </w:tr>
      <w:tr>
        <w:tc>
          <w:tcPr>
            <w:tcW w:type="dxa" w:w="785"/>
          </w:tcPr>
          <w:p>
            <w:r/>
            <w:r>
              <w:t>508</w:t>
            </w:r>
          </w:p>
        </w:tc>
        <w:tc>
          <w:tcPr>
            <w:tcW w:type="dxa" w:w="785"/>
          </w:tcPr>
          <w:p>
            <w:r/>
            <w:r>
              <w:t>DC1-XLDL-TTTN--THADS-215</w:t>
            </w:r>
          </w:p>
        </w:tc>
        <w:tc>
          <w:tcPr>
            <w:tcW w:type="dxa" w:w="785"/>
          </w:tcPr>
          <w:p>
            <w:r/>
            <w:r>
              <w:t>Cấu hình phân loại, gắn nhãn</w:t>
            </w:r>
          </w:p>
        </w:tc>
        <w:tc>
          <w:tcPr>
            <w:tcW w:type="dxa" w:w="785"/>
          </w:tcPr>
          <w:p>
            <w:r/>
            <w:r>
              <w:t>DC1-UC215-MH3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DC1-UC215</w:t>
            </w:r>
          </w:p>
        </w:tc>
        <w:tc>
          <w:tcPr>
            <w:tcW w:type="dxa" w:w="785"/>
          </w:tcPr>
          <w:p>
            <w:r/>
            <w:r>
              <w:t>DC1</w:t>
            </w:r>
          </w:p>
        </w:tc>
      </w:tr>
      <w:tr>
        <w:tc>
          <w:tcPr>
            <w:tcW w:type="dxa" w:w="785"/>
          </w:tcPr>
          <w:p>
            <w:r/>
            <w:r>
              <w:t>509</w:t>
            </w:r>
          </w:p>
        </w:tc>
        <w:tc>
          <w:tcPr>
            <w:tcW w:type="dxa" w:w="785"/>
          </w:tcPr>
          <w:p>
            <w:r/>
            <w:r>
              <w:t>DC1-XLDL-TTTN--THADS-216</w:t>
            </w:r>
          </w:p>
        </w:tc>
        <w:tc>
          <w:tcPr>
            <w:tcW w:type="dxa" w:w="785"/>
          </w:tcPr>
          <w:p>
            <w:r/>
            <w:r>
              <w:t>Cấu hình kiểm tra quy tắc về chuẩn định dạng Quyết định thi hành án dân sự. Hệ thống ghi nhận quy tắc được thiết lập.</w:t>
            </w:r>
          </w:p>
        </w:tc>
        <w:tc>
          <w:tcPr>
            <w:tcW w:type="dxa" w:w="785"/>
          </w:tcPr>
          <w:p>
            <w:r/>
            <w:r>
              <w:t>DC1-UC216-MH1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DC1-UC216</w:t>
            </w:r>
          </w:p>
        </w:tc>
        <w:tc>
          <w:tcPr>
            <w:tcW w:type="dxa" w:w="785"/>
          </w:tcPr>
          <w:p>
            <w:r/>
            <w:r>
              <w:t>DC1</w:t>
            </w:r>
          </w:p>
        </w:tc>
      </w:tr>
      <w:tr>
        <w:tc>
          <w:tcPr>
            <w:tcW w:type="dxa" w:w="785"/>
          </w:tcPr>
          <w:p>
            <w:r/>
            <w:r>
              <w:t>510</w:t>
            </w:r>
          </w:p>
        </w:tc>
        <w:tc>
          <w:tcPr>
            <w:tcW w:type="dxa" w:w="785"/>
          </w:tcPr>
          <w:p>
            <w:r/>
            <w:r>
              <w:t>DC1-XLDL-TTTN--THADS-216</w:t>
            </w:r>
          </w:p>
        </w:tc>
        <w:tc>
          <w:tcPr>
            <w:tcW w:type="dxa" w:w="785"/>
          </w:tcPr>
          <w:p>
            <w:r/>
            <w:r>
              <w:t>Cấu hình kiểm tra tính hợp lệ về Quyết định thi hành án dân sự. Hệ thống ghi nhận quy tắc được thiết lập.</w:t>
            </w:r>
          </w:p>
        </w:tc>
        <w:tc>
          <w:tcPr>
            <w:tcW w:type="dxa" w:w="785"/>
          </w:tcPr>
          <w:p>
            <w:r/>
            <w:r>
              <w:t>DC1-UC216-MH2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DC1-UC216</w:t>
            </w:r>
          </w:p>
        </w:tc>
        <w:tc>
          <w:tcPr>
            <w:tcW w:type="dxa" w:w="785"/>
          </w:tcPr>
          <w:p>
            <w:r/>
            <w:r>
              <w:t>DC1</w:t>
            </w:r>
          </w:p>
        </w:tc>
      </w:tr>
      <w:tr>
        <w:tc>
          <w:tcPr>
            <w:tcW w:type="dxa" w:w="785"/>
          </w:tcPr>
          <w:p>
            <w:r/>
            <w:r>
              <w:t>511</w:t>
            </w:r>
          </w:p>
        </w:tc>
        <w:tc>
          <w:tcPr>
            <w:tcW w:type="dxa" w:w="785"/>
          </w:tcPr>
          <w:p>
            <w:r/>
            <w:r>
              <w:t>DC1-XLDL-TTTN--THADS-216</w:t>
            </w:r>
          </w:p>
        </w:tc>
        <w:tc>
          <w:tcPr>
            <w:tcW w:type="dxa" w:w="785"/>
          </w:tcPr>
          <w:p>
            <w:r/>
            <w:r>
              <w:t>Cấu hình xử lý giá trị thiếu về Quyết định thi hành án dân sự. Hệ thống ghi nhận quy tắc được thiết lập.</w:t>
            </w:r>
          </w:p>
        </w:tc>
        <w:tc>
          <w:tcPr>
            <w:tcW w:type="dxa" w:w="785"/>
          </w:tcPr>
          <w:p>
            <w:r/>
            <w:r>
              <w:t>DC1-UC216-MH3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DC1-UC216</w:t>
            </w:r>
          </w:p>
        </w:tc>
        <w:tc>
          <w:tcPr>
            <w:tcW w:type="dxa" w:w="785"/>
          </w:tcPr>
          <w:p>
            <w:r/>
            <w:r>
              <w:t>DC1</w:t>
            </w:r>
          </w:p>
        </w:tc>
      </w:tr>
      <w:tr>
        <w:tc>
          <w:tcPr>
            <w:tcW w:type="dxa" w:w="785"/>
          </w:tcPr>
          <w:p>
            <w:r/>
            <w:r>
              <w:t>512</w:t>
            </w:r>
          </w:p>
        </w:tc>
        <w:tc>
          <w:tcPr>
            <w:tcW w:type="dxa" w:w="785"/>
          </w:tcPr>
          <w:p>
            <w:r/>
            <w:r>
              <w:t>DC1-XLDL-TTTN--THADS-216</w:t>
            </w:r>
          </w:p>
        </w:tc>
        <w:tc>
          <w:tcPr>
            <w:tcW w:type="dxa" w:w="785"/>
          </w:tcPr>
          <w:p>
            <w:r/>
            <w:r>
              <w:t>Cấu hình xử lý loại bỏ hoặc thay thế giá trị ngoại lệ về Quyết định thi hành án dân sự. Hệ thống ghi nhận quy tắc được thiết lập.</w:t>
            </w:r>
          </w:p>
        </w:tc>
        <w:tc>
          <w:tcPr>
            <w:tcW w:type="dxa" w:w="785"/>
          </w:tcPr>
          <w:p>
            <w:r/>
            <w:r>
              <w:t>DC1-UC216-MH4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DC1-UC216</w:t>
            </w:r>
          </w:p>
        </w:tc>
        <w:tc>
          <w:tcPr>
            <w:tcW w:type="dxa" w:w="785"/>
          </w:tcPr>
          <w:p>
            <w:r/>
            <w:r>
              <w:t>DC1</w:t>
            </w:r>
          </w:p>
        </w:tc>
      </w:tr>
      <w:tr>
        <w:tc>
          <w:tcPr>
            <w:tcW w:type="dxa" w:w="785"/>
          </w:tcPr>
          <w:p>
            <w:r/>
            <w:r>
              <w:t>513</w:t>
            </w:r>
          </w:p>
        </w:tc>
        <w:tc>
          <w:tcPr>
            <w:tcW w:type="dxa" w:w="785"/>
          </w:tcPr>
          <w:p>
            <w:r/>
            <w:r>
              <w:t>DC1-XLDL-TTTN--THADS-217</w:t>
            </w:r>
          </w:p>
        </w:tc>
        <w:tc>
          <w:tcPr>
            <w:tcW w:type="dxa" w:w="785"/>
          </w:tcPr>
          <w:p>
            <w:r/>
            <w:r>
              <w:t>Cấu hình kiểm tra đối sánh tồn tại dựa trên trường khóa của Quyết định thi hành án dân sự. Hệ thống ghi nhận quy tắc được thiết lập.</w:t>
            </w:r>
          </w:p>
        </w:tc>
        <w:tc>
          <w:tcPr>
            <w:tcW w:type="dxa" w:w="785"/>
          </w:tcPr>
          <w:p>
            <w:r/>
            <w:r>
              <w:t>DC1-UC217-MH1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DC1-UC217</w:t>
            </w:r>
          </w:p>
        </w:tc>
        <w:tc>
          <w:tcPr>
            <w:tcW w:type="dxa" w:w="785"/>
          </w:tcPr>
          <w:p>
            <w:r/>
            <w:r>
              <w:t>DC1</w:t>
            </w:r>
          </w:p>
        </w:tc>
      </w:tr>
      <w:tr>
        <w:tc>
          <w:tcPr>
            <w:tcW w:type="dxa" w:w="785"/>
          </w:tcPr>
          <w:p>
            <w:r/>
            <w:r>
              <w:t>514</w:t>
            </w:r>
          </w:p>
        </w:tc>
        <w:tc>
          <w:tcPr>
            <w:tcW w:type="dxa" w:w="785"/>
          </w:tcPr>
          <w:p>
            <w:r/>
            <w:r>
              <w:t>DC1-XLDL-TTTN--THADS-217</w:t>
            </w:r>
          </w:p>
        </w:tc>
        <w:tc>
          <w:tcPr>
            <w:tcW w:type="dxa" w:w="785"/>
          </w:tcPr>
          <w:p>
            <w:r/>
            <w:r>
              <w:t>Cấu hình xử lý trùng lặp về Quyết định thi hành án dân sự. Hệ thống ghi nhận quy tắc được thiết lập.</w:t>
            </w:r>
          </w:p>
        </w:tc>
        <w:tc>
          <w:tcPr>
            <w:tcW w:type="dxa" w:w="785"/>
          </w:tcPr>
          <w:p>
            <w:r/>
            <w:r>
              <w:t>DC1-UC217-MH2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DC1-UC217</w:t>
            </w:r>
          </w:p>
        </w:tc>
        <w:tc>
          <w:tcPr>
            <w:tcW w:type="dxa" w:w="785"/>
          </w:tcPr>
          <w:p>
            <w:r/>
            <w:r>
              <w:t>DC1</w:t>
            </w:r>
          </w:p>
        </w:tc>
      </w:tr>
      <w:tr>
        <w:tc>
          <w:tcPr>
            <w:tcW w:type="dxa" w:w="785"/>
          </w:tcPr>
          <w:p>
            <w:r/>
            <w:r>
              <w:t>515</w:t>
            </w:r>
          </w:p>
        </w:tc>
        <w:tc>
          <w:tcPr>
            <w:tcW w:type="dxa" w:w="785"/>
          </w:tcPr>
          <w:p>
            <w:r/>
            <w:r>
              <w:t>DC1-XLDL-TTTN--THADS-217</w:t>
            </w:r>
          </w:p>
        </w:tc>
        <w:tc>
          <w:tcPr>
            <w:tcW w:type="dxa" w:w="785"/>
          </w:tcPr>
          <w:p>
            <w:r/>
            <w:r>
              <w:t>Cấu hình xử lý vi phạm về ràng buộc thuộc tính tham chiếu Quyết định thi hành án dân sự. Hệ thống ghi nhận quy tắc được thiết lập.</w:t>
            </w:r>
          </w:p>
        </w:tc>
        <w:tc>
          <w:tcPr>
            <w:tcW w:type="dxa" w:w="785"/>
          </w:tcPr>
          <w:p>
            <w:r/>
            <w:r>
              <w:t>DC1-UC217-MH3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DC1-UC217</w:t>
            </w:r>
          </w:p>
        </w:tc>
        <w:tc>
          <w:tcPr>
            <w:tcW w:type="dxa" w:w="785"/>
          </w:tcPr>
          <w:p>
            <w:r/>
            <w:r>
              <w:t>DC1</w:t>
            </w:r>
          </w:p>
        </w:tc>
      </w:tr>
      <w:tr>
        <w:tc>
          <w:tcPr>
            <w:tcW w:type="dxa" w:w="785"/>
          </w:tcPr>
          <w:p>
            <w:r/>
            <w:r>
              <w:t>516</w:t>
            </w:r>
          </w:p>
        </w:tc>
        <w:tc>
          <w:tcPr>
            <w:tcW w:type="dxa" w:w="785"/>
          </w:tcPr>
          <w:p>
            <w:r/>
            <w:r>
              <w:t>DC1-XLDL-TTTN--THADS-218</w:t>
            </w:r>
          </w:p>
        </w:tc>
        <w:tc>
          <w:tcPr>
            <w:tcW w:type="dxa" w:w="785"/>
          </w:tcPr>
          <w:p>
            <w:r/>
            <w:r>
              <w:t>Cấu hình kiểm tra quy tắc biến đổi định dạng</w:t>
            </w:r>
          </w:p>
        </w:tc>
        <w:tc>
          <w:tcPr>
            <w:tcW w:type="dxa" w:w="785"/>
          </w:tcPr>
          <w:p>
            <w:r/>
            <w:r>
              <w:t>DC1-UC218-MH1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DC1-UC218</w:t>
            </w:r>
          </w:p>
        </w:tc>
        <w:tc>
          <w:tcPr>
            <w:tcW w:type="dxa" w:w="785"/>
          </w:tcPr>
          <w:p>
            <w:r/>
            <w:r>
              <w:t>DC1</w:t>
            </w:r>
          </w:p>
        </w:tc>
      </w:tr>
      <w:tr>
        <w:tc>
          <w:tcPr>
            <w:tcW w:type="dxa" w:w="785"/>
          </w:tcPr>
          <w:p>
            <w:r/>
            <w:r>
              <w:t>517</w:t>
            </w:r>
          </w:p>
        </w:tc>
        <w:tc>
          <w:tcPr>
            <w:tcW w:type="dxa" w:w="785"/>
          </w:tcPr>
          <w:p>
            <w:r/>
            <w:r>
              <w:t>DC1-XLDL-TTTN--THADS-218</w:t>
            </w:r>
          </w:p>
        </w:tc>
        <w:tc>
          <w:tcPr>
            <w:tcW w:type="dxa" w:w="785"/>
          </w:tcPr>
          <w:p>
            <w:r/>
            <w:r>
              <w:t>Cấu hình biến đổi gộp hoặc tách cột</w:t>
            </w:r>
          </w:p>
        </w:tc>
        <w:tc>
          <w:tcPr>
            <w:tcW w:type="dxa" w:w="785"/>
          </w:tcPr>
          <w:p>
            <w:r/>
            <w:r>
              <w:t>DC1-UC218-MH2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DC1-UC218</w:t>
            </w:r>
          </w:p>
        </w:tc>
        <w:tc>
          <w:tcPr>
            <w:tcW w:type="dxa" w:w="785"/>
          </w:tcPr>
          <w:p>
            <w:r/>
            <w:r>
              <w:t>DC1</w:t>
            </w:r>
          </w:p>
        </w:tc>
      </w:tr>
      <w:tr>
        <w:tc>
          <w:tcPr>
            <w:tcW w:type="dxa" w:w="785"/>
          </w:tcPr>
          <w:p>
            <w:r/>
            <w:r>
              <w:t>518</w:t>
            </w:r>
          </w:p>
        </w:tc>
        <w:tc>
          <w:tcPr>
            <w:tcW w:type="dxa" w:w="785"/>
          </w:tcPr>
          <w:p>
            <w:r/>
            <w:r>
              <w:t>DC1-XLDL-TTTN--THADS-218</w:t>
            </w:r>
          </w:p>
        </w:tc>
        <w:tc>
          <w:tcPr>
            <w:tcW w:type="dxa" w:w="785"/>
          </w:tcPr>
          <w:p>
            <w:r/>
            <w:r>
              <w:t>Cấu hình phân loại, gắn nhãn</w:t>
            </w:r>
          </w:p>
        </w:tc>
        <w:tc>
          <w:tcPr>
            <w:tcW w:type="dxa" w:w="785"/>
          </w:tcPr>
          <w:p>
            <w:r/>
            <w:r>
              <w:t>DC1-UC218-MH3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DC1-UC218</w:t>
            </w:r>
          </w:p>
        </w:tc>
        <w:tc>
          <w:tcPr>
            <w:tcW w:type="dxa" w:w="785"/>
          </w:tcPr>
          <w:p>
            <w:r/>
            <w:r>
              <w:t>DC1</w:t>
            </w:r>
          </w:p>
        </w:tc>
      </w:tr>
      <w:tr>
        <w:tc>
          <w:tcPr>
            <w:tcW w:type="dxa" w:w="785"/>
          </w:tcPr>
          <w:p>
            <w:r/>
            <w:r>
              <w:t>519</w:t>
            </w:r>
          </w:p>
        </w:tc>
        <w:tc>
          <w:tcPr>
            <w:tcW w:type="dxa" w:w="785"/>
          </w:tcPr>
          <w:p>
            <w:r/>
            <w:r>
              <w:t>DC1-XLDL-TTTN--THADS-219</w:t>
            </w:r>
          </w:p>
        </w:tc>
        <w:tc>
          <w:tcPr>
            <w:tcW w:type="dxa" w:w="785"/>
          </w:tcPr>
          <w:p>
            <w:r/>
            <w:r>
              <w:t>Cấu hình kiểm tra quy tắc về chuẩn định dạng Người phải thi hành án, người được thi hành án, người có quyền lợi nghĩa vụ liên quan. Hệ thống ghi nhận quy tắc được thiết lập.</w:t>
            </w:r>
          </w:p>
        </w:tc>
        <w:tc>
          <w:tcPr>
            <w:tcW w:type="dxa" w:w="785"/>
          </w:tcPr>
          <w:p>
            <w:r/>
            <w:r>
              <w:t>DC1-UC219-MH1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DC1-UC219</w:t>
            </w:r>
          </w:p>
        </w:tc>
        <w:tc>
          <w:tcPr>
            <w:tcW w:type="dxa" w:w="785"/>
          </w:tcPr>
          <w:p>
            <w:r/>
            <w:r>
              <w:t>DC1</w:t>
            </w:r>
          </w:p>
        </w:tc>
      </w:tr>
      <w:tr>
        <w:tc>
          <w:tcPr>
            <w:tcW w:type="dxa" w:w="785"/>
          </w:tcPr>
          <w:p>
            <w:r/>
            <w:r>
              <w:t>520</w:t>
            </w:r>
          </w:p>
        </w:tc>
        <w:tc>
          <w:tcPr>
            <w:tcW w:type="dxa" w:w="785"/>
          </w:tcPr>
          <w:p>
            <w:r/>
            <w:r>
              <w:t>DC1-XLDL-TTTN--THADS-219</w:t>
            </w:r>
          </w:p>
        </w:tc>
        <w:tc>
          <w:tcPr>
            <w:tcW w:type="dxa" w:w="785"/>
          </w:tcPr>
          <w:p>
            <w:r/>
            <w:r>
              <w:t>Cấu hình kiểm tra tính hợp lệ về Người phải thi hành án, người được thi hành án, người có quyền lợi nghĩa vụ liên quan. Hệ thống ghi nhận quy tắc được thiết lập.</w:t>
            </w:r>
          </w:p>
        </w:tc>
        <w:tc>
          <w:tcPr>
            <w:tcW w:type="dxa" w:w="785"/>
          </w:tcPr>
          <w:p>
            <w:r/>
            <w:r>
              <w:t>DC1-UC219-MH2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DC1-UC219</w:t>
            </w:r>
          </w:p>
        </w:tc>
        <w:tc>
          <w:tcPr>
            <w:tcW w:type="dxa" w:w="785"/>
          </w:tcPr>
          <w:p>
            <w:r/>
            <w:r>
              <w:t>DC1</w:t>
            </w:r>
          </w:p>
        </w:tc>
      </w:tr>
      <w:tr>
        <w:tc>
          <w:tcPr>
            <w:tcW w:type="dxa" w:w="785"/>
          </w:tcPr>
          <w:p>
            <w:r/>
            <w:r>
              <w:t>521</w:t>
            </w:r>
          </w:p>
        </w:tc>
        <w:tc>
          <w:tcPr>
            <w:tcW w:type="dxa" w:w="785"/>
          </w:tcPr>
          <w:p>
            <w:r/>
            <w:r>
              <w:t>DC1-XLDL-TTTN--THADS-219</w:t>
            </w:r>
          </w:p>
        </w:tc>
        <w:tc>
          <w:tcPr>
            <w:tcW w:type="dxa" w:w="785"/>
          </w:tcPr>
          <w:p>
            <w:r/>
            <w:r>
              <w:t>Cấu hình xử lý giá trị thiếu về Người phải thi hành án, người được thi hành án, người có quyền lợi nghĩa vụ liên quan. Hệ thống ghi nhận quy tắc được thiết lập.</w:t>
            </w:r>
          </w:p>
        </w:tc>
        <w:tc>
          <w:tcPr>
            <w:tcW w:type="dxa" w:w="785"/>
          </w:tcPr>
          <w:p>
            <w:r/>
            <w:r>
              <w:t>DC1-UC219-MH3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DC1-UC219</w:t>
            </w:r>
          </w:p>
        </w:tc>
        <w:tc>
          <w:tcPr>
            <w:tcW w:type="dxa" w:w="785"/>
          </w:tcPr>
          <w:p>
            <w:r/>
            <w:r>
              <w:t>DC1</w:t>
            </w:r>
          </w:p>
        </w:tc>
      </w:tr>
      <w:tr>
        <w:tc>
          <w:tcPr>
            <w:tcW w:type="dxa" w:w="785"/>
          </w:tcPr>
          <w:p>
            <w:r/>
            <w:r>
              <w:t>522</w:t>
            </w:r>
          </w:p>
        </w:tc>
        <w:tc>
          <w:tcPr>
            <w:tcW w:type="dxa" w:w="785"/>
          </w:tcPr>
          <w:p>
            <w:r/>
            <w:r>
              <w:t>DC1-XLDL-TTTN--THADS-219</w:t>
            </w:r>
          </w:p>
        </w:tc>
        <w:tc>
          <w:tcPr>
            <w:tcW w:type="dxa" w:w="785"/>
          </w:tcPr>
          <w:p>
            <w:r/>
            <w:r>
              <w:t>Cấu hình xử lý loại bỏ hoặc thay thế giá trị ngoại lệ về Người phải thi hành án, người được thi hành án, người có quyền lợi nghĩa vụ liên quan. Hệ thống ghi nhận quy tắc được thiết lập.</w:t>
            </w:r>
          </w:p>
        </w:tc>
        <w:tc>
          <w:tcPr>
            <w:tcW w:type="dxa" w:w="785"/>
          </w:tcPr>
          <w:p>
            <w:r/>
            <w:r>
              <w:t>DC1-UC219-MH4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DC1-UC219</w:t>
            </w:r>
          </w:p>
        </w:tc>
        <w:tc>
          <w:tcPr>
            <w:tcW w:type="dxa" w:w="785"/>
          </w:tcPr>
          <w:p>
            <w:r/>
            <w:r>
              <w:t>DC1</w:t>
            </w:r>
          </w:p>
        </w:tc>
      </w:tr>
      <w:tr>
        <w:tc>
          <w:tcPr>
            <w:tcW w:type="dxa" w:w="785"/>
          </w:tcPr>
          <w:p>
            <w:r/>
            <w:r>
              <w:t>523</w:t>
            </w:r>
          </w:p>
        </w:tc>
        <w:tc>
          <w:tcPr>
            <w:tcW w:type="dxa" w:w="785"/>
          </w:tcPr>
          <w:p>
            <w:r/>
            <w:r>
              <w:t>DC1-XLDL-TTTN--THADS-220</w:t>
            </w:r>
          </w:p>
        </w:tc>
        <w:tc>
          <w:tcPr>
            <w:tcW w:type="dxa" w:w="785"/>
          </w:tcPr>
          <w:p>
            <w:r/>
            <w:r>
              <w:t>Cấu hình kiểm tra đối sánh tồn tại dựa trên trường khóa của Người phải thi hành án, người được thi hành án, người có quyền lợi nghĩa vụ liên quan. Hệ thống ghi nhận quy tắc được thiết lập.</w:t>
            </w:r>
          </w:p>
        </w:tc>
        <w:tc>
          <w:tcPr>
            <w:tcW w:type="dxa" w:w="785"/>
          </w:tcPr>
          <w:p>
            <w:r/>
            <w:r>
              <w:t>DC1-UC220-MH1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DC1-UC220</w:t>
            </w:r>
          </w:p>
        </w:tc>
        <w:tc>
          <w:tcPr>
            <w:tcW w:type="dxa" w:w="785"/>
          </w:tcPr>
          <w:p>
            <w:r/>
            <w:r>
              <w:t>DC1</w:t>
            </w:r>
          </w:p>
        </w:tc>
      </w:tr>
      <w:tr>
        <w:tc>
          <w:tcPr>
            <w:tcW w:type="dxa" w:w="785"/>
          </w:tcPr>
          <w:p>
            <w:r/>
            <w:r>
              <w:t>524</w:t>
            </w:r>
          </w:p>
        </w:tc>
        <w:tc>
          <w:tcPr>
            <w:tcW w:type="dxa" w:w="785"/>
          </w:tcPr>
          <w:p>
            <w:r/>
            <w:r>
              <w:t>DC1-XLDL-TTTN--THADS-220</w:t>
            </w:r>
          </w:p>
        </w:tc>
        <w:tc>
          <w:tcPr>
            <w:tcW w:type="dxa" w:w="785"/>
          </w:tcPr>
          <w:p>
            <w:r/>
            <w:r>
              <w:t>Cấu hình xử lý trùng lặp về Người phải thi hành án, người được thi hành án, người có quyền lợi nghĩa vụ liên quan. Hệ thống ghi nhận quy tắc được thiết lập.</w:t>
            </w:r>
          </w:p>
        </w:tc>
        <w:tc>
          <w:tcPr>
            <w:tcW w:type="dxa" w:w="785"/>
          </w:tcPr>
          <w:p>
            <w:r/>
            <w:r>
              <w:t>DC1-UC220-MH2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DC1-UC220</w:t>
            </w:r>
          </w:p>
        </w:tc>
        <w:tc>
          <w:tcPr>
            <w:tcW w:type="dxa" w:w="785"/>
          </w:tcPr>
          <w:p>
            <w:r/>
            <w:r>
              <w:t>DC1</w:t>
            </w:r>
          </w:p>
        </w:tc>
      </w:tr>
      <w:tr>
        <w:tc>
          <w:tcPr>
            <w:tcW w:type="dxa" w:w="785"/>
          </w:tcPr>
          <w:p>
            <w:r/>
            <w:r>
              <w:t>525</w:t>
            </w:r>
          </w:p>
        </w:tc>
        <w:tc>
          <w:tcPr>
            <w:tcW w:type="dxa" w:w="785"/>
          </w:tcPr>
          <w:p>
            <w:r/>
            <w:r>
              <w:t>DC1-XLDL-TTTN--THADS-220</w:t>
            </w:r>
          </w:p>
        </w:tc>
        <w:tc>
          <w:tcPr>
            <w:tcW w:type="dxa" w:w="785"/>
          </w:tcPr>
          <w:p>
            <w:r/>
            <w:r>
              <w:t>Cấu hình xử lý vi phạm về ràng buộc thuộc tính tham chiếu Người phải thi hành án, người được thi hành án, người có quyền lợi nghĩa vụ liên quan. Hệ thống ghi nhận quy tắc được thiết lập.</w:t>
            </w:r>
          </w:p>
        </w:tc>
        <w:tc>
          <w:tcPr>
            <w:tcW w:type="dxa" w:w="785"/>
          </w:tcPr>
          <w:p>
            <w:r/>
            <w:r>
              <w:t>DC1-UC220-MH3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DC1-UC220</w:t>
            </w:r>
          </w:p>
        </w:tc>
        <w:tc>
          <w:tcPr>
            <w:tcW w:type="dxa" w:w="785"/>
          </w:tcPr>
          <w:p>
            <w:r/>
            <w:r>
              <w:t>DC1</w:t>
            </w:r>
          </w:p>
        </w:tc>
      </w:tr>
      <w:tr>
        <w:tc>
          <w:tcPr>
            <w:tcW w:type="dxa" w:w="785"/>
          </w:tcPr>
          <w:p>
            <w:r/>
            <w:r>
              <w:t>526</w:t>
            </w:r>
          </w:p>
        </w:tc>
        <w:tc>
          <w:tcPr>
            <w:tcW w:type="dxa" w:w="785"/>
          </w:tcPr>
          <w:p>
            <w:r/>
            <w:r>
              <w:t>DC1-XLDL-TTTN--THADS-221</w:t>
            </w:r>
          </w:p>
        </w:tc>
        <w:tc>
          <w:tcPr>
            <w:tcW w:type="dxa" w:w="785"/>
          </w:tcPr>
          <w:p>
            <w:r/>
            <w:r>
              <w:t>Cấu hình kiểm tra quy tắc biến đổi định dạng</w:t>
            </w:r>
          </w:p>
        </w:tc>
        <w:tc>
          <w:tcPr>
            <w:tcW w:type="dxa" w:w="785"/>
          </w:tcPr>
          <w:p>
            <w:r/>
            <w:r>
              <w:t>DC1-UC221-MH1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DC1-UC221</w:t>
            </w:r>
          </w:p>
        </w:tc>
        <w:tc>
          <w:tcPr>
            <w:tcW w:type="dxa" w:w="785"/>
          </w:tcPr>
          <w:p>
            <w:r/>
            <w:r>
              <w:t>DC1</w:t>
            </w:r>
          </w:p>
        </w:tc>
      </w:tr>
      <w:tr>
        <w:tc>
          <w:tcPr>
            <w:tcW w:type="dxa" w:w="785"/>
          </w:tcPr>
          <w:p>
            <w:r/>
            <w:r>
              <w:t>527</w:t>
            </w:r>
          </w:p>
        </w:tc>
        <w:tc>
          <w:tcPr>
            <w:tcW w:type="dxa" w:w="785"/>
          </w:tcPr>
          <w:p>
            <w:r/>
            <w:r>
              <w:t>DC1-XLDL-TTTN--THADS-221</w:t>
            </w:r>
          </w:p>
        </w:tc>
        <w:tc>
          <w:tcPr>
            <w:tcW w:type="dxa" w:w="785"/>
          </w:tcPr>
          <w:p>
            <w:r/>
            <w:r>
              <w:t>Cấu hình biến đổi gộp hoặc tách cột</w:t>
            </w:r>
          </w:p>
        </w:tc>
        <w:tc>
          <w:tcPr>
            <w:tcW w:type="dxa" w:w="785"/>
          </w:tcPr>
          <w:p>
            <w:r/>
            <w:r>
              <w:t>DC1-UC221-MH2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DC1-UC221</w:t>
            </w:r>
          </w:p>
        </w:tc>
        <w:tc>
          <w:tcPr>
            <w:tcW w:type="dxa" w:w="785"/>
          </w:tcPr>
          <w:p>
            <w:r/>
            <w:r>
              <w:t>DC1</w:t>
            </w:r>
          </w:p>
        </w:tc>
      </w:tr>
      <w:tr>
        <w:tc>
          <w:tcPr>
            <w:tcW w:type="dxa" w:w="785"/>
          </w:tcPr>
          <w:p>
            <w:r/>
            <w:r>
              <w:t>528</w:t>
            </w:r>
          </w:p>
        </w:tc>
        <w:tc>
          <w:tcPr>
            <w:tcW w:type="dxa" w:w="785"/>
          </w:tcPr>
          <w:p>
            <w:r/>
            <w:r>
              <w:t>DC1-XLDL-TTTN--THADS-221</w:t>
            </w:r>
          </w:p>
        </w:tc>
        <w:tc>
          <w:tcPr>
            <w:tcW w:type="dxa" w:w="785"/>
          </w:tcPr>
          <w:p>
            <w:r/>
            <w:r>
              <w:t>Cấu hình phân loại, gắn nhãn</w:t>
            </w:r>
          </w:p>
        </w:tc>
        <w:tc>
          <w:tcPr>
            <w:tcW w:type="dxa" w:w="785"/>
          </w:tcPr>
          <w:p>
            <w:r/>
            <w:r>
              <w:t>DC1-UC221-MH3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DC1-UC221</w:t>
            </w:r>
          </w:p>
        </w:tc>
        <w:tc>
          <w:tcPr>
            <w:tcW w:type="dxa" w:w="785"/>
          </w:tcPr>
          <w:p>
            <w:r/>
            <w:r>
              <w:t>DC1</w:t>
            </w:r>
          </w:p>
        </w:tc>
      </w:tr>
      <w:tr>
        <w:tc>
          <w:tcPr>
            <w:tcW w:type="dxa" w:w="785"/>
          </w:tcPr>
          <w:p>
            <w:r/>
            <w:r>
              <w:t>529</w:t>
            </w:r>
          </w:p>
        </w:tc>
        <w:tc>
          <w:tcPr>
            <w:tcW w:type="dxa" w:w="785"/>
          </w:tcPr>
          <w:p>
            <w:r/>
            <w:r>
              <w:t>DC1-XLDL-TTTN--THADS-222</w:t>
            </w:r>
          </w:p>
        </w:tc>
        <w:tc>
          <w:tcPr>
            <w:tcW w:type="dxa" w:w="785"/>
          </w:tcPr>
          <w:p>
            <w:r/>
            <w:r>
              <w:t>Cấu hình kiểm tra quy tắc về chuẩn định dạng Nghĩa vụ thi hành án. Hệ thống ghi nhận quy tắc được thiết lập.</w:t>
            </w:r>
          </w:p>
        </w:tc>
        <w:tc>
          <w:tcPr>
            <w:tcW w:type="dxa" w:w="785"/>
          </w:tcPr>
          <w:p>
            <w:r/>
            <w:r>
              <w:t>DC1-UC222-MH1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DC1-UC222</w:t>
            </w:r>
          </w:p>
        </w:tc>
        <w:tc>
          <w:tcPr>
            <w:tcW w:type="dxa" w:w="785"/>
          </w:tcPr>
          <w:p>
            <w:r/>
            <w:r>
              <w:t>DC1</w:t>
            </w:r>
          </w:p>
        </w:tc>
      </w:tr>
      <w:tr>
        <w:tc>
          <w:tcPr>
            <w:tcW w:type="dxa" w:w="785"/>
          </w:tcPr>
          <w:p>
            <w:r/>
            <w:r>
              <w:t>530</w:t>
            </w:r>
          </w:p>
        </w:tc>
        <w:tc>
          <w:tcPr>
            <w:tcW w:type="dxa" w:w="785"/>
          </w:tcPr>
          <w:p>
            <w:r/>
            <w:r>
              <w:t>DC1-XLDL-TTTN--THADS-222</w:t>
            </w:r>
          </w:p>
        </w:tc>
        <w:tc>
          <w:tcPr>
            <w:tcW w:type="dxa" w:w="785"/>
          </w:tcPr>
          <w:p>
            <w:r/>
            <w:r>
              <w:t>Cấu hình kiểm tra tính hợp lệ về Nghĩa vụ thi hành án. Hệ thống ghi nhận quy tắc được thiết lập.</w:t>
            </w:r>
          </w:p>
        </w:tc>
        <w:tc>
          <w:tcPr>
            <w:tcW w:type="dxa" w:w="785"/>
          </w:tcPr>
          <w:p>
            <w:r/>
            <w:r>
              <w:t>DC1-UC222-MH2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DC1-UC222</w:t>
            </w:r>
          </w:p>
        </w:tc>
        <w:tc>
          <w:tcPr>
            <w:tcW w:type="dxa" w:w="785"/>
          </w:tcPr>
          <w:p>
            <w:r/>
            <w:r>
              <w:t>DC1</w:t>
            </w:r>
          </w:p>
        </w:tc>
      </w:tr>
      <w:tr>
        <w:tc>
          <w:tcPr>
            <w:tcW w:type="dxa" w:w="785"/>
          </w:tcPr>
          <w:p>
            <w:r/>
            <w:r>
              <w:t>531</w:t>
            </w:r>
          </w:p>
        </w:tc>
        <w:tc>
          <w:tcPr>
            <w:tcW w:type="dxa" w:w="785"/>
          </w:tcPr>
          <w:p>
            <w:r/>
            <w:r>
              <w:t>DC1-XLDL-TTTN--THADS-222</w:t>
            </w:r>
          </w:p>
        </w:tc>
        <w:tc>
          <w:tcPr>
            <w:tcW w:type="dxa" w:w="785"/>
          </w:tcPr>
          <w:p>
            <w:r/>
            <w:r>
              <w:t>Cấu hình xử lý giá trị thiếu về Nghĩa vụ thi hành án. Hệ thống ghi nhận quy tắc được thiết lập.</w:t>
            </w:r>
          </w:p>
        </w:tc>
        <w:tc>
          <w:tcPr>
            <w:tcW w:type="dxa" w:w="785"/>
          </w:tcPr>
          <w:p>
            <w:r/>
            <w:r>
              <w:t>DC1-UC222-MH3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DC1-UC222</w:t>
            </w:r>
          </w:p>
        </w:tc>
        <w:tc>
          <w:tcPr>
            <w:tcW w:type="dxa" w:w="785"/>
          </w:tcPr>
          <w:p>
            <w:r/>
            <w:r>
              <w:t>DC1</w:t>
            </w:r>
          </w:p>
        </w:tc>
      </w:tr>
      <w:tr>
        <w:tc>
          <w:tcPr>
            <w:tcW w:type="dxa" w:w="785"/>
          </w:tcPr>
          <w:p>
            <w:r/>
            <w:r>
              <w:t>532</w:t>
            </w:r>
          </w:p>
        </w:tc>
        <w:tc>
          <w:tcPr>
            <w:tcW w:type="dxa" w:w="785"/>
          </w:tcPr>
          <w:p>
            <w:r/>
            <w:r>
              <w:t>DC1-XLDL-TTTN--THADS-222</w:t>
            </w:r>
          </w:p>
        </w:tc>
        <w:tc>
          <w:tcPr>
            <w:tcW w:type="dxa" w:w="785"/>
          </w:tcPr>
          <w:p>
            <w:r/>
            <w:r>
              <w:t>Cấu hình xử lý loại bỏ hoặc thay thế giá trị ngoại lệ về Nghĩa vụ thi hành án. Hệ thống ghi nhận quy tắc được thiết lập.</w:t>
            </w:r>
          </w:p>
        </w:tc>
        <w:tc>
          <w:tcPr>
            <w:tcW w:type="dxa" w:w="785"/>
          </w:tcPr>
          <w:p>
            <w:r/>
            <w:r>
              <w:t>DC1-UC222-MH4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DC1-UC222</w:t>
            </w:r>
          </w:p>
        </w:tc>
        <w:tc>
          <w:tcPr>
            <w:tcW w:type="dxa" w:w="785"/>
          </w:tcPr>
          <w:p>
            <w:r/>
            <w:r>
              <w:t>DC1</w:t>
            </w:r>
          </w:p>
        </w:tc>
      </w:tr>
      <w:tr>
        <w:tc>
          <w:tcPr>
            <w:tcW w:type="dxa" w:w="785"/>
          </w:tcPr>
          <w:p>
            <w:r/>
            <w:r>
              <w:t>533</w:t>
            </w:r>
          </w:p>
        </w:tc>
        <w:tc>
          <w:tcPr>
            <w:tcW w:type="dxa" w:w="785"/>
          </w:tcPr>
          <w:p>
            <w:r/>
            <w:r>
              <w:t>DC1-XLDL-TTTN--THADS-223</w:t>
            </w:r>
          </w:p>
        </w:tc>
        <w:tc>
          <w:tcPr>
            <w:tcW w:type="dxa" w:w="785"/>
          </w:tcPr>
          <w:p>
            <w:r/>
            <w:r>
              <w:t>Cấu hình kiểm tra đối sánh tồn tại dựa trên trường khóa của Nghĩa vụ thi hành án. Hệ thống ghi nhận quy tắc được thiết lập.</w:t>
            </w:r>
          </w:p>
        </w:tc>
        <w:tc>
          <w:tcPr>
            <w:tcW w:type="dxa" w:w="785"/>
          </w:tcPr>
          <w:p>
            <w:r/>
            <w:r>
              <w:t>DC1-UC223-MH1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DC1-UC223</w:t>
            </w:r>
          </w:p>
        </w:tc>
        <w:tc>
          <w:tcPr>
            <w:tcW w:type="dxa" w:w="785"/>
          </w:tcPr>
          <w:p>
            <w:r/>
            <w:r>
              <w:t>DC1</w:t>
            </w:r>
          </w:p>
        </w:tc>
      </w:tr>
      <w:tr>
        <w:tc>
          <w:tcPr>
            <w:tcW w:type="dxa" w:w="785"/>
          </w:tcPr>
          <w:p>
            <w:r/>
            <w:r>
              <w:t>534</w:t>
            </w:r>
          </w:p>
        </w:tc>
        <w:tc>
          <w:tcPr>
            <w:tcW w:type="dxa" w:w="785"/>
          </w:tcPr>
          <w:p>
            <w:r/>
            <w:r>
              <w:t>DC1-XLDL-TTTN--THADS-223</w:t>
            </w:r>
          </w:p>
        </w:tc>
        <w:tc>
          <w:tcPr>
            <w:tcW w:type="dxa" w:w="785"/>
          </w:tcPr>
          <w:p>
            <w:r/>
            <w:r>
              <w:t>Cấu hình xử lý trùng lặp về Nghĩa vụ thi hành án. Hệ thống ghi nhận quy tắc được thiết lập.</w:t>
            </w:r>
          </w:p>
        </w:tc>
        <w:tc>
          <w:tcPr>
            <w:tcW w:type="dxa" w:w="785"/>
          </w:tcPr>
          <w:p>
            <w:r/>
            <w:r>
              <w:t>DC1-UC223-MH2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DC1-UC223</w:t>
            </w:r>
          </w:p>
        </w:tc>
        <w:tc>
          <w:tcPr>
            <w:tcW w:type="dxa" w:w="785"/>
          </w:tcPr>
          <w:p>
            <w:r/>
            <w:r>
              <w:t>DC1</w:t>
            </w:r>
          </w:p>
        </w:tc>
      </w:tr>
      <w:tr>
        <w:tc>
          <w:tcPr>
            <w:tcW w:type="dxa" w:w="785"/>
          </w:tcPr>
          <w:p>
            <w:r/>
            <w:r>
              <w:t>535</w:t>
            </w:r>
          </w:p>
        </w:tc>
        <w:tc>
          <w:tcPr>
            <w:tcW w:type="dxa" w:w="785"/>
          </w:tcPr>
          <w:p>
            <w:r/>
            <w:r>
              <w:t>DC1-XLDL-TTTN--THADS-223</w:t>
            </w:r>
          </w:p>
        </w:tc>
        <w:tc>
          <w:tcPr>
            <w:tcW w:type="dxa" w:w="785"/>
          </w:tcPr>
          <w:p>
            <w:r/>
            <w:r>
              <w:t>Cấu hình xử lý vi phạm về ràng buộc thuộc tính tham chiếu Nghĩa vụ thi hành án. Hệ thống ghi nhận quy tắc được thiết lập.</w:t>
            </w:r>
          </w:p>
        </w:tc>
        <w:tc>
          <w:tcPr>
            <w:tcW w:type="dxa" w:w="785"/>
          </w:tcPr>
          <w:p>
            <w:r/>
            <w:r>
              <w:t>DC1-UC223-MH3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DC1-UC223</w:t>
            </w:r>
          </w:p>
        </w:tc>
        <w:tc>
          <w:tcPr>
            <w:tcW w:type="dxa" w:w="785"/>
          </w:tcPr>
          <w:p>
            <w:r/>
            <w:r>
              <w:t>DC1</w:t>
            </w:r>
          </w:p>
        </w:tc>
      </w:tr>
      <w:tr>
        <w:tc>
          <w:tcPr>
            <w:tcW w:type="dxa" w:w="785"/>
          </w:tcPr>
          <w:p>
            <w:r/>
            <w:r>
              <w:t>536</w:t>
            </w:r>
          </w:p>
        </w:tc>
        <w:tc>
          <w:tcPr>
            <w:tcW w:type="dxa" w:w="785"/>
          </w:tcPr>
          <w:p>
            <w:r/>
            <w:r>
              <w:t>DC1-XLDL-TTTN--THADS-224</w:t>
            </w:r>
          </w:p>
        </w:tc>
        <w:tc>
          <w:tcPr>
            <w:tcW w:type="dxa" w:w="785"/>
          </w:tcPr>
          <w:p>
            <w:r/>
            <w:r>
              <w:t>Cấu hình kiểm tra quy tắc biến đổi định dạng</w:t>
            </w:r>
          </w:p>
        </w:tc>
        <w:tc>
          <w:tcPr>
            <w:tcW w:type="dxa" w:w="785"/>
          </w:tcPr>
          <w:p>
            <w:r/>
            <w:r>
              <w:t>DC1-UC224-MH1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DC1-UC224</w:t>
            </w:r>
          </w:p>
        </w:tc>
        <w:tc>
          <w:tcPr>
            <w:tcW w:type="dxa" w:w="785"/>
          </w:tcPr>
          <w:p>
            <w:r/>
            <w:r>
              <w:t>DC1</w:t>
            </w:r>
          </w:p>
        </w:tc>
      </w:tr>
      <w:tr>
        <w:tc>
          <w:tcPr>
            <w:tcW w:type="dxa" w:w="785"/>
          </w:tcPr>
          <w:p>
            <w:r/>
            <w:r>
              <w:t>537</w:t>
            </w:r>
          </w:p>
        </w:tc>
        <w:tc>
          <w:tcPr>
            <w:tcW w:type="dxa" w:w="785"/>
          </w:tcPr>
          <w:p>
            <w:r/>
            <w:r>
              <w:t>DC1-XLDL-TTTN--THADS-224</w:t>
            </w:r>
          </w:p>
        </w:tc>
        <w:tc>
          <w:tcPr>
            <w:tcW w:type="dxa" w:w="785"/>
          </w:tcPr>
          <w:p>
            <w:r/>
            <w:r>
              <w:t>Cấu hình biến đổi gộp hoặc tách cột</w:t>
            </w:r>
          </w:p>
        </w:tc>
        <w:tc>
          <w:tcPr>
            <w:tcW w:type="dxa" w:w="785"/>
          </w:tcPr>
          <w:p>
            <w:r/>
            <w:r>
              <w:t>DC1-UC224-MH2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DC1-UC224</w:t>
            </w:r>
          </w:p>
        </w:tc>
        <w:tc>
          <w:tcPr>
            <w:tcW w:type="dxa" w:w="785"/>
          </w:tcPr>
          <w:p>
            <w:r/>
            <w:r>
              <w:t>DC1</w:t>
            </w:r>
          </w:p>
        </w:tc>
      </w:tr>
      <w:tr>
        <w:tc>
          <w:tcPr>
            <w:tcW w:type="dxa" w:w="785"/>
          </w:tcPr>
          <w:p>
            <w:r/>
            <w:r>
              <w:t>538</w:t>
            </w:r>
          </w:p>
        </w:tc>
        <w:tc>
          <w:tcPr>
            <w:tcW w:type="dxa" w:w="785"/>
          </w:tcPr>
          <w:p>
            <w:r/>
            <w:r>
              <w:t>DC1-XLDL-TTTN--THADS-224</w:t>
            </w:r>
          </w:p>
        </w:tc>
        <w:tc>
          <w:tcPr>
            <w:tcW w:type="dxa" w:w="785"/>
          </w:tcPr>
          <w:p>
            <w:r/>
            <w:r>
              <w:t>Cấu hình phân loại, gắn nhãn</w:t>
            </w:r>
          </w:p>
        </w:tc>
        <w:tc>
          <w:tcPr>
            <w:tcW w:type="dxa" w:w="785"/>
          </w:tcPr>
          <w:p>
            <w:r/>
            <w:r>
              <w:t>DC1-UC224-MH3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DC1-UC224</w:t>
            </w:r>
          </w:p>
        </w:tc>
        <w:tc>
          <w:tcPr>
            <w:tcW w:type="dxa" w:w="785"/>
          </w:tcPr>
          <w:p>
            <w:r/>
            <w:r>
              <w:t>DC1</w:t>
            </w:r>
          </w:p>
        </w:tc>
      </w:tr>
      <w:tr>
        <w:tc>
          <w:tcPr>
            <w:tcW w:type="dxa" w:w="785"/>
          </w:tcPr>
          <w:p>
            <w:r/>
            <w:r>
              <w:t>539</w:t>
            </w:r>
          </w:p>
        </w:tc>
        <w:tc>
          <w:tcPr>
            <w:tcW w:type="dxa" w:w="785"/>
          </w:tcPr>
          <w:p>
            <w:r/>
            <w:r>
              <w:t>DC1-XLDL-TTTN--THADS-225</w:t>
            </w:r>
          </w:p>
        </w:tc>
        <w:tc>
          <w:tcPr>
            <w:tcW w:type="dxa" w:w="785"/>
          </w:tcPr>
          <w:p>
            <w:r/>
            <w:r>
              <w:t>Cấu hình kiểm tra quy tắc về chuẩn định dạng Trạng thái thi hành án. Hệ thống ghi nhận quy tắc được thiết lập.</w:t>
            </w:r>
          </w:p>
        </w:tc>
        <w:tc>
          <w:tcPr>
            <w:tcW w:type="dxa" w:w="785"/>
          </w:tcPr>
          <w:p>
            <w:r/>
            <w:r>
              <w:t>DC1-UC225-MH1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DC1-UC225</w:t>
            </w:r>
          </w:p>
        </w:tc>
        <w:tc>
          <w:tcPr>
            <w:tcW w:type="dxa" w:w="785"/>
          </w:tcPr>
          <w:p>
            <w:r/>
            <w:r>
              <w:t>DC1</w:t>
            </w:r>
          </w:p>
        </w:tc>
      </w:tr>
      <w:tr>
        <w:tc>
          <w:tcPr>
            <w:tcW w:type="dxa" w:w="785"/>
          </w:tcPr>
          <w:p>
            <w:r/>
            <w:r>
              <w:t>540</w:t>
            </w:r>
          </w:p>
        </w:tc>
        <w:tc>
          <w:tcPr>
            <w:tcW w:type="dxa" w:w="785"/>
          </w:tcPr>
          <w:p>
            <w:r/>
            <w:r>
              <w:t>DC1-XLDL-TTTN--THADS-225</w:t>
            </w:r>
          </w:p>
        </w:tc>
        <w:tc>
          <w:tcPr>
            <w:tcW w:type="dxa" w:w="785"/>
          </w:tcPr>
          <w:p>
            <w:r/>
            <w:r>
              <w:t>Cấu hình kiểm tra tính hợp lệ về Trạng thái thi hành án. Hệ thống ghi nhận quy tắc được thiết lập.</w:t>
            </w:r>
          </w:p>
        </w:tc>
        <w:tc>
          <w:tcPr>
            <w:tcW w:type="dxa" w:w="785"/>
          </w:tcPr>
          <w:p>
            <w:r/>
            <w:r>
              <w:t>DC1-UC225-MH2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DC1-UC225</w:t>
            </w:r>
          </w:p>
        </w:tc>
        <w:tc>
          <w:tcPr>
            <w:tcW w:type="dxa" w:w="785"/>
          </w:tcPr>
          <w:p>
            <w:r/>
            <w:r>
              <w:t>DC1</w:t>
            </w:r>
          </w:p>
        </w:tc>
      </w:tr>
      <w:tr>
        <w:tc>
          <w:tcPr>
            <w:tcW w:type="dxa" w:w="785"/>
          </w:tcPr>
          <w:p>
            <w:r/>
            <w:r>
              <w:t>541</w:t>
            </w:r>
          </w:p>
        </w:tc>
        <w:tc>
          <w:tcPr>
            <w:tcW w:type="dxa" w:w="785"/>
          </w:tcPr>
          <w:p>
            <w:r/>
            <w:r>
              <w:t>DC1-XLDL-TTTN--THADS-225</w:t>
            </w:r>
          </w:p>
        </w:tc>
        <w:tc>
          <w:tcPr>
            <w:tcW w:type="dxa" w:w="785"/>
          </w:tcPr>
          <w:p>
            <w:r/>
            <w:r>
              <w:t>Cấu hình xử lý giá trị thiếu về Trạng thái thi hành án. Hệ thống ghi nhận quy tắc được thiết lập.</w:t>
            </w:r>
          </w:p>
        </w:tc>
        <w:tc>
          <w:tcPr>
            <w:tcW w:type="dxa" w:w="785"/>
          </w:tcPr>
          <w:p>
            <w:r/>
            <w:r>
              <w:t>DC1-UC225-MH3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DC1-UC225</w:t>
            </w:r>
          </w:p>
        </w:tc>
        <w:tc>
          <w:tcPr>
            <w:tcW w:type="dxa" w:w="785"/>
          </w:tcPr>
          <w:p>
            <w:r/>
            <w:r>
              <w:t>DC1</w:t>
            </w:r>
          </w:p>
        </w:tc>
      </w:tr>
      <w:tr>
        <w:tc>
          <w:tcPr>
            <w:tcW w:type="dxa" w:w="785"/>
          </w:tcPr>
          <w:p>
            <w:r/>
            <w:r>
              <w:t>542</w:t>
            </w:r>
          </w:p>
        </w:tc>
        <w:tc>
          <w:tcPr>
            <w:tcW w:type="dxa" w:w="785"/>
          </w:tcPr>
          <w:p>
            <w:r/>
            <w:r>
              <w:t>DC1-XLDL-TTTN--THADS-225</w:t>
            </w:r>
          </w:p>
        </w:tc>
        <w:tc>
          <w:tcPr>
            <w:tcW w:type="dxa" w:w="785"/>
          </w:tcPr>
          <w:p>
            <w:r/>
            <w:r>
              <w:t>Cấu hình xử lý loại bỏ hoặc thay thế giá trị ngoại lệ về Trạng thái thi hành án. Hệ thống ghi nhận quy tắc được thiết lập.</w:t>
            </w:r>
          </w:p>
        </w:tc>
        <w:tc>
          <w:tcPr>
            <w:tcW w:type="dxa" w:w="785"/>
          </w:tcPr>
          <w:p>
            <w:r/>
            <w:r>
              <w:t>DC1-UC225-MH4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DC1-UC225</w:t>
            </w:r>
          </w:p>
        </w:tc>
        <w:tc>
          <w:tcPr>
            <w:tcW w:type="dxa" w:w="785"/>
          </w:tcPr>
          <w:p>
            <w:r/>
            <w:r>
              <w:t>DC1</w:t>
            </w:r>
          </w:p>
        </w:tc>
      </w:tr>
      <w:tr>
        <w:tc>
          <w:tcPr>
            <w:tcW w:type="dxa" w:w="785"/>
          </w:tcPr>
          <w:p>
            <w:r/>
            <w:r>
              <w:t>543</w:t>
            </w:r>
          </w:p>
        </w:tc>
        <w:tc>
          <w:tcPr>
            <w:tcW w:type="dxa" w:w="785"/>
          </w:tcPr>
          <w:p>
            <w:r/>
            <w:r>
              <w:t>DC1-XLDL-TTTN--THADS-226</w:t>
            </w:r>
          </w:p>
        </w:tc>
        <w:tc>
          <w:tcPr>
            <w:tcW w:type="dxa" w:w="785"/>
          </w:tcPr>
          <w:p>
            <w:r/>
            <w:r>
              <w:t>Cấu hình kiểm tra đối sánh tồn tại dựa trên trường khóa của Trạng thái thi hành án. Hệ thống ghi nhận quy tắc được thiết lập.</w:t>
            </w:r>
          </w:p>
        </w:tc>
        <w:tc>
          <w:tcPr>
            <w:tcW w:type="dxa" w:w="785"/>
          </w:tcPr>
          <w:p>
            <w:r/>
            <w:r>
              <w:t>DC1-UC226-MH1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DC1-UC226</w:t>
            </w:r>
          </w:p>
        </w:tc>
        <w:tc>
          <w:tcPr>
            <w:tcW w:type="dxa" w:w="785"/>
          </w:tcPr>
          <w:p>
            <w:r/>
            <w:r>
              <w:t>DC1</w:t>
            </w:r>
          </w:p>
        </w:tc>
      </w:tr>
      <w:tr>
        <w:tc>
          <w:tcPr>
            <w:tcW w:type="dxa" w:w="785"/>
          </w:tcPr>
          <w:p>
            <w:r/>
            <w:r>
              <w:t>544</w:t>
            </w:r>
          </w:p>
        </w:tc>
        <w:tc>
          <w:tcPr>
            <w:tcW w:type="dxa" w:w="785"/>
          </w:tcPr>
          <w:p>
            <w:r/>
            <w:r>
              <w:t>DC1-XLDL-TTTN--THADS-226</w:t>
            </w:r>
          </w:p>
        </w:tc>
        <w:tc>
          <w:tcPr>
            <w:tcW w:type="dxa" w:w="785"/>
          </w:tcPr>
          <w:p>
            <w:r/>
            <w:r>
              <w:t>Cấu hình xử lý trùng lặp về Trạng thái thi hành án. Hệ thống ghi nhận quy tắc được thiết lập.</w:t>
            </w:r>
          </w:p>
        </w:tc>
        <w:tc>
          <w:tcPr>
            <w:tcW w:type="dxa" w:w="785"/>
          </w:tcPr>
          <w:p>
            <w:r/>
            <w:r>
              <w:t>DC1-UC226-MH2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DC1-UC226</w:t>
            </w:r>
          </w:p>
        </w:tc>
        <w:tc>
          <w:tcPr>
            <w:tcW w:type="dxa" w:w="785"/>
          </w:tcPr>
          <w:p>
            <w:r/>
            <w:r>
              <w:t>DC1</w:t>
            </w:r>
          </w:p>
        </w:tc>
      </w:tr>
      <w:tr>
        <w:tc>
          <w:tcPr>
            <w:tcW w:type="dxa" w:w="785"/>
          </w:tcPr>
          <w:p>
            <w:r/>
            <w:r>
              <w:t>545</w:t>
            </w:r>
          </w:p>
        </w:tc>
        <w:tc>
          <w:tcPr>
            <w:tcW w:type="dxa" w:w="785"/>
          </w:tcPr>
          <w:p>
            <w:r/>
            <w:r>
              <w:t>DC1-XLDL-TTTN--THADS-226</w:t>
            </w:r>
          </w:p>
        </w:tc>
        <w:tc>
          <w:tcPr>
            <w:tcW w:type="dxa" w:w="785"/>
          </w:tcPr>
          <w:p>
            <w:r/>
            <w:r>
              <w:t>Cấu hình xử lý vi phạm về ràng buộc thuộc tính tham chiếu Trạng thái thi hành án. Hệ thống ghi nhận quy tắc được thiết lập.</w:t>
            </w:r>
          </w:p>
        </w:tc>
        <w:tc>
          <w:tcPr>
            <w:tcW w:type="dxa" w:w="785"/>
          </w:tcPr>
          <w:p>
            <w:r/>
            <w:r>
              <w:t>DC1-UC226-MH3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DC1-UC226</w:t>
            </w:r>
          </w:p>
        </w:tc>
        <w:tc>
          <w:tcPr>
            <w:tcW w:type="dxa" w:w="785"/>
          </w:tcPr>
          <w:p>
            <w:r/>
            <w:r>
              <w:t>DC1</w:t>
            </w:r>
          </w:p>
        </w:tc>
      </w:tr>
      <w:tr>
        <w:tc>
          <w:tcPr>
            <w:tcW w:type="dxa" w:w="785"/>
          </w:tcPr>
          <w:p>
            <w:r/>
            <w:r>
              <w:t>546</w:t>
            </w:r>
          </w:p>
        </w:tc>
        <w:tc>
          <w:tcPr>
            <w:tcW w:type="dxa" w:w="785"/>
          </w:tcPr>
          <w:p>
            <w:r/>
            <w:r>
              <w:t>DC1-XLDL-TTTN--THADS-227</w:t>
            </w:r>
          </w:p>
        </w:tc>
        <w:tc>
          <w:tcPr>
            <w:tcW w:type="dxa" w:w="785"/>
          </w:tcPr>
          <w:p>
            <w:r/>
            <w:r>
              <w:t>Cấu hình kiểm tra quy tắc biến đổi định dạng</w:t>
            </w:r>
          </w:p>
        </w:tc>
        <w:tc>
          <w:tcPr>
            <w:tcW w:type="dxa" w:w="785"/>
          </w:tcPr>
          <w:p>
            <w:r/>
            <w:r>
              <w:t>DC1-UC227-MH1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DC1-UC227</w:t>
            </w:r>
          </w:p>
        </w:tc>
        <w:tc>
          <w:tcPr>
            <w:tcW w:type="dxa" w:w="785"/>
          </w:tcPr>
          <w:p>
            <w:r/>
            <w:r>
              <w:t>DC1</w:t>
            </w:r>
          </w:p>
        </w:tc>
      </w:tr>
      <w:tr>
        <w:tc>
          <w:tcPr>
            <w:tcW w:type="dxa" w:w="785"/>
          </w:tcPr>
          <w:p>
            <w:r/>
            <w:r>
              <w:t>547</w:t>
            </w:r>
          </w:p>
        </w:tc>
        <w:tc>
          <w:tcPr>
            <w:tcW w:type="dxa" w:w="785"/>
          </w:tcPr>
          <w:p>
            <w:r/>
            <w:r>
              <w:t>DC1-XLDL-TTTN--THADS-227</w:t>
            </w:r>
          </w:p>
        </w:tc>
        <w:tc>
          <w:tcPr>
            <w:tcW w:type="dxa" w:w="785"/>
          </w:tcPr>
          <w:p>
            <w:r/>
            <w:r>
              <w:t>Cấu hình biến đổi gộp hoặc tách cột</w:t>
            </w:r>
          </w:p>
        </w:tc>
        <w:tc>
          <w:tcPr>
            <w:tcW w:type="dxa" w:w="785"/>
          </w:tcPr>
          <w:p>
            <w:r/>
            <w:r>
              <w:t>DC1-UC227-MH2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DC1-UC227</w:t>
            </w:r>
          </w:p>
        </w:tc>
        <w:tc>
          <w:tcPr>
            <w:tcW w:type="dxa" w:w="785"/>
          </w:tcPr>
          <w:p>
            <w:r/>
            <w:r>
              <w:t>DC1</w:t>
            </w:r>
          </w:p>
        </w:tc>
      </w:tr>
      <w:tr>
        <w:tc>
          <w:tcPr>
            <w:tcW w:type="dxa" w:w="785"/>
          </w:tcPr>
          <w:p>
            <w:r/>
            <w:r>
              <w:t>548</w:t>
            </w:r>
          </w:p>
        </w:tc>
        <w:tc>
          <w:tcPr>
            <w:tcW w:type="dxa" w:w="785"/>
          </w:tcPr>
          <w:p>
            <w:r/>
            <w:r>
              <w:t>DC1-XLDL-TTTN--THADS-227</w:t>
            </w:r>
          </w:p>
        </w:tc>
        <w:tc>
          <w:tcPr>
            <w:tcW w:type="dxa" w:w="785"/>
          </w:tcPr>
          <w:p>
            <w:r/>
            <w:r>
              <w:t>Cấu hình phân loại, gắn nhãn</w:t>
            </w:r>
          </w:p>
        </w:tc>
        <w:tc>
          <w:tcPr>
            <w:tcW w:type="dxa" w:w="785"/>
          </w:tcPr>
          <w:p>
            <w:r/>
            <w:r>
              <w:t>DC1-UC227-MH3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DC1-UC227</w:t>
            </w:r>
          </w:p>
        </w:tc>
        <w:tc>
          <w:tcPr>
            <w:tcW w:type="dxa" w:w="785"/>
          </w:tcPr>
          <w:p>
            <w:r/>
            <w:r>
              <w:t>DC1</w:t>
            </w:r>
          </w:p>
        </w:tc>
      </w:tr>
      <w:tr>
        <w:tc>
          <w:tcPr>
            <w:tcW w:type="dxa" w:w="785"/>
          </w:tcPr>
          <w:p>
            <w:r/>
            <w:r>
              <w:t>549</w:t>
            </w:r>
          </w:p>
        </w:tc>
        <w:tc>
          <w:tcPr>
            <w:tcW w:type="dxa" w:w="785"/>
          </w:tcPr>
          <w:p>
            <w:r/>
            <w:r>
              <w:t>DC1-XLDL-TTTN--THADS-228</w:t>
            </w:r>
          </w:p>
        </w:tc>
        <w:tc>
          <w:tcPr>
            <w:tcW w:type="dxa" w:w="785"/>
          </w:tcPr>
          <w:p>
            <w:r/>
            <w:r>
              <w:t>Cấu hình kiểm tra quy tắc về chuẩn định dạng Tài sản thi hành án. Hệ thống ghi nhận quy tắc được thiết lập.</w:t>
            </w:r>
          </w:p>
        </w:tc>
        <w:tc>
          <w:tcPr>
            <w:tcW w:type="dxa" w:w="785"/>
          </w:tcPr>
          <w:p>
            <w:r/>
            <w:r>
              <w:t>DC1-UC228-MH1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DC1-UC228</w:t>
            </w:r>
          </w:p>
        </w:tc>
        <w:tc>
          <w:tcPr>
            <w:tcW w:type="dxa" w:w="785"/>
          </w:tcPr>
          <w:p>
            <w:r/>
            <w:r>
              <w:t>DC1</w:t>
            </w:r>
          </w:p>
        </w:tc>
      </w:tr>
      <w:tr>
        <w:tc>
          <w:tcPr>
            <w:tcW w:type="dxa" w:w="785"/>
          </w:tcPr>
          <w:p>
            <w:r/>
            <w:r>
              <w:t>550</w:t>
            </w:r>
          </w:p>
        </w:tc>
        <w:tc>
          <w:tcPr>
            <w:tcW w:type="dxa" w:w="785"/>
          </w:tcPr>
          <w:p>
            <w:r/>
            <w:r>
              <w:t>DC1-XLDL-TTTN--THADS-228</w:t>
            </w:r>
          </w:p>
        </w:tc>
        <w:tc>
          <w:tcPr>
            <w:tcW w:type="dxa" w:w="785"/>
          </w:tcPr>
          <w:p>
            <w:r/>
            <w:r>
              <w:t>Cấu hình kiểm tra tính hợp lệ về Tài sản thi hành án. Hệ thống ghi nhận quy tắc được thiết lập.</w:t>
            </w:r>
          </w:p>
        </w:tc>
        <w:tc>
          <w:tcPr>
            <w:tcW w:type="dxa" w:w="785"/>
          </w:tcPr>
          <w:p>
            <w:r/>
            <w:r>
              <w:t>DC1-UC228-MH2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DC1-UC228</w:t>
            </w:r>
          </w:p>
        </w:tc>
        <w:tc>
          <w:tcPr>
            <w:tcW w:type="dxa" w:w="785"/>
          </w:tcPr>
          <w:p>
            <w:r/>
            <w:r>
              <w:t>DC1</w:t>
            </w:r>
          </w:p>
        </w:tc>
      </w:tr>
      <w:tr>
        <w:tc>
          <w:tcPr>
            <w:tcW w:type="dxa" w:w="785"/>
          </w:tcPr>
          <w:p>
            <w:r/>
            <w:r>
              <w:t>551</w:t>
            </w:r>
          </w:p>
        </w:tc>
        <w:tc>
          <w:tcPr>
            <w:tcW w:type="dxa" w:w="785"/>
          </w:tcPr>
          <w:p>
            <w:r/>
            <w:r>
              <w:t>DC1-XLDL-TTTN--THADS-228</w:t>
            </w:r>
          </w:p>
        </w:tc>
        <w:tc>
          <w:tcPr>
            <w:tcW w:type="dxa" w:w="785"/>
          </w:tcPr>
          <w:p>
            <w:r/>
            <w:r>
              <w:t>Cấu hình xử lý giá trị thiếu về Tài sản thi hành án. Hệ thống ghi nhận quy tắc được thiết lập.</w:t>
            </w:r>
          </w:p>
        </w:tc>
        <w:tc>
          <w:tcPr>
            <w:tcW w:type="dxa" w:w="785"/>
          </w:tcPr>
          <w:p>
            <w:r/>
            <w:r>
              <w:t>DC1-UC228-MH3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DC1-UC228</w:t>
            </w:r>
          </w:p>
        </w:tc>
        <w:tc>
          <w:tcPr>
            <w:tcW w:type="dxa" w:w="785"/>
          </w:tcPr>
          <w:p>
            <w:r/>
            <w:r>
              <w:t>DC1</w:t>
            </w:r>
          </w:p>
        </w:tc>
      </w:tr>
      <w:tr>
        <w:tc>
          <w:tcPr>
            <w:tcW w:type="dxa" w:w="785"/>
          </w:tcPr>
          <w:p>
            <w:r/>
            <w:r>
              <w:t>552</w:t>
            </w:r>
          </w:p>
        </w:tc>
        <w:tc>
          <w:tcPr>
            <w:tcW w:type="dxa" w:w="785"/>
          </w:tcPr>
          <w:p>
            <w:r/>
            <w:r>
              <w:t>DC1-XLDL-TTTN--THADS-228</w:t>
            </w:r>
          </w:p>
        </w:tc>
        <w:tc>
          <w:tcPr>
            <w:tcW w:type="dxa" w:w="785"/>
          </w:tcPr>
          <w:p>
            <w:r/>
            <w:r>
              <w:t>Cấu hình xử lý loại bỏ hoặc thay thế giá trị ngoại lệ về Tài sản thi hành án. Hệ thống ghi nhận quy tắc được thiết lập.</w:t>
            </w:r>
          </w:p>
        </w:tc>
        <w:tc>
          <w:tcPr>
            <w:tcW w:type="dxa" w:w="785"/>
          </w:tcPr>
          <w:p>
            <w:r/>
            <w:r>
              <w:t>DC1-UC228-MH4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DC1-UC228</w:t>
            </w:r>
          </w:p>
        </w:tc>
        <w:tc>
          <w:tcPr>
            <w:tcW w:type="dxa" w:w="785"/>
          </w:tcPr>
          <w:p>
            <w:r/>
            <w:r>
              <w:t>DC1</w:t>
            </w:r>
          </w:p>
        </w:tc>
      </w:tr>
      <w:tr>
        <w:tc>
          <w:tcPr>
            <w:tcW w:type="dxa" w:w="785"/>
          </w:tcPr>
          <w:p>
            <w:r/>
            <w:r>
              <w:t>553</w:t>
            </w:r>
          </w:p>
        </w:tc>
        <w:tc>
          <w:tcPr>
            <w:tcW w:type="dxa" w:w="785"/>
          </w:tcPr>
          <w:p>
            <w:r/>
            <w:r>
              <w:t>DC1-XLDL-TTTN--THADS-229</w:t>
            </w:r>
          </w:p>
        </w:tc>
        <w:tc>
          <w:tcPr>
            <w:tcW w:type="dxa" w:w="785"/>
          </w:tcPr>
          <w:p>
            <w:r/>
            <w:r>
              <w:t>Cấu hình kiểm tra đối sánh tồn tại dựa trên trường khóa của Tài sản thi hành án. Hệ thống ghi nhận quy tắc được thiết lập.</w:t>
            </w:r>
          </w:p>
        </w:tc>
        <w:tc>
          <w:tcPr>
            <w:tcW w:type="dxa" w:w="785"/>
          </w:tcPr>
          <w:p>
            <w:r/>
            <w:r>
              <w:t>DC1-UC229-MH1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DC1-UC229</w:t>
            </w:r>
          </w:p>
        </w:tc>
        <w:tc>
          <w:tcPr>
            <w:tcW w:type="dxa" w:w="785"/>
          </w:tcPr>
          <w:p>
            <w:r/>
            <w:r>
              <w:t>DC1</w:t>
            </w:r>
          </w:p>
        </w:tc>
      </w:tr>
      <w:tr>
        <w:tc>
          <w:tcPr>
            <w:tcW w:type="dxa" w:w="785"/>
          </w:tcPr>
          <w:p>
            <w:r/>
            <w:r>
              <w:t>554</w:t>
            </w:r>
          </w:p>
        </w:tc>
        <w:tc>
          <w:tcPr>
            <w:tcW w:type="dxa" w:w="785"/>
          </w:tcPr>
          <w:p>
            <w:r/>
            <w:r>
              <w:t>DC1-XLDL-TTTN--THADS-229</w:t>
            </w:r>
          </w:p>
        </w:tc>
        <w:tc>
          <w:tcPr>
            <w:tcW w:type="dxa" w:w="785"/>
          </w:tcPr>
          <w:p>
            <w:r/>
            <w:r>
              <w:t>Cấu hình xử lý trùng lặp về Tài sản thi hành án. Hệ thống ghi nhận quy tắc được thiết lập.</w:t>
            </w:r>
          </w:p>
        </w:tc>
        <w:tc>
          <w:tcPr>
            <w:tcW w:type="dxa" w:w="785"/>
          </w:tcPr>
          <w:p>
            <w:r/>
            <w:r>
              <w:t>DC1-UC229-MH2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DC1-UC229</w:t>
            </w:r>
          </w:p>
        </w:tc>
        <w:tc>
          <w:tcPr>
            <w:tcW w:type="dxa" w:w="785"/>
          </w:tcPr>
          <w:p>
            <w:r/>
            <w:r>
              <w:t>DC1</w:t>
            </w:r>
          </w:p>
        </w:tc>
      </w:tr>
      <w:tr>
        <w:tc>
          <w:tcPr>
            <w:tcW w:type="dxa" w:w="785"/>
          </w:tcPr>
          <w:p>
            <w:r/>
            <w:r>
              <w:t>555</w:t>
            </w:r>
          </w:p>
        </w:tc>
        <w:tc>
          <w:tcPr>
            <w:tcW w:type="dxa" w:w="785"/>
          </w:tcPr>
          <w:p>
            <w:r/>
            <w:r>
              <w:t>DC1-XLDL-TTTN--THADS-229</w:t>
            </w:r>
          </w:p>
        </w:tc>
        <w:tc>
          <w:tcPr>
            <w:tcW w:type="dxa" w:w="785"/>
          </w:tcPr>
          <w:p>
            <w:r/>
            <w:r>
              <w:t>Cấu hình xử lý vi phạm về ràng buộc thuộc tính tham chiếu Tài sản thi hành án. Hệ thống ghi nhận quy tắc được thiết lập.</w:t>
            </w:r>
          </w:p>
        </w:tc>
        <w:tc>
          <w:tcPr>
            <w:tcW w:type="dxa" w:w="785"/>
          </w:tcPr>
          <w:p>
            <w:r/>
            <w:r>
              <w:t>DC1-UC229-MH3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DC1-UC229</w:t>
            </w:r>
          </w:p>
        </w:tc>
        <w:tc>
          <w:tcPr>
            <w:tcW w:type="dxa" w:w="785"/>
          </w:tcPr>
          <w:p>
            <w:r/>
            <w:r>
              <w:t>DC1</w:t>
            </w:r>
          </w:p>
        </w:tc>
      </w:tr>
      <w:tr>
        <w:tc>
          <w:tcPr>
            <w:tcW w:type="dxa" w:w="785"/>
          </w:tcPr>
          <w:p>
            <w:r/>
            <w:r>
              <w:t>556</w:t>
            </w:r>
          </w:p>
        </w:tc>
        <w:tc>
          <w:tcPr>
            <w:tcW w:type="dxa" w:w="785"/>
          </w:tcPr>
          <w:p>
            <w:r/>
            <w:r>
              <w:t>DC1-XLDL-TTTN--THADS-230</w:t>
            </w:r>
          </w:p>
        </w:tc>
        <w:tc>
          <w:tcPr>
            <w:tcW w:type="dxa" w:w="785"/>
          </w:tcPr>
          <w:p>
            <w:r/>
            <w:r>
              <w:t>Cấu hình kiểm tra quy tắc biến đổi định dạng</w:t>
            </w:r>
          </w:p>
        </w:tc>
        <w:tc>
          <w:tcPr>
            <w:tcW w:type="dxa" w:w="785"/>
          </w:tcPr>
          <w:p>
            <w:r/>
            <w:r>
              <w:t>DC1-UC230-MH1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DC1-UC230</w:t>
            </w:r>
          </w:p>
        </w:tc>
        <w:tc>
          <w:tcPr>
            <w:tcW w:type="dxa" w:w="785"/>
          </w:tcPr>
          <w:p>
            <w:r/>
            <w:r>
              <w:t>DC1</w:t>
            </w:r>
          </w:p>
        </w:tc>
      </w:tr>
      <w:tr>
        <w:tc>
          <w:tcPr>
            <w:tcW w:type="dxa" w:w="785"/>
          </w:tcPr>
          <w:p>
            <w:r/>
            <w:r>
              <w:t>557</w:t>
            </w:r>
          </w:p>
        </w:tc>
        <w:tc>
          <w:tcPr>
            <w:tcW w:type="dxa" w:w="785"/>
          </w:tcPr>
          <w:p>
            <w:r/>
            <w:r>
              <w:t>DC1-XLDL-TTTN--THADS-230</w:t>
            </w:r>
          </w:p>
        </w:tc>
        <w:tc>
          <w:tcPr>
            <w:tcW w:type="dxa" w:w="785"/>
          </w:tcPr>
          <w:p>
            <w:r/>
            <w:r>
              <w:t>Cấu hình biến đổi gộp hoặc tách cột</w:t>
            </w:r>
          </w:p>
        </w:tc>
        <w:tc>
          <w:tcPr>
            <w:tcW w:type="dxa" w:w="785"/>
          </w:tcPr>
          <w:p>
            <w:r/>
            <w:r>
              <w:t>DC1-UC230-MH2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DC1-UC230</w:t>
            </w:r>
          </w:p>
        </w:tc>
        <w:tc>
          <w:tcPr>
            <w:tcW w:type="dxa" w:w="785"/>
          </w:tcPr>
          <w:p>
            <w:r/>
            <w:r>
              <w:t>DC1</w:t>
            </w:r>
          </w:p>
        </w:tc>
      </w:tr>
      <w:tr>
        <w:tc>
          <w:tcPr>
            <w:tcW w:type="dxa" w:w="785"/>
          </w:tcPr>
          <w:p>
            <w:r/>
            <w:r>
              <w:t>558</w:t>
            </w:r>
          </w:p>
        </w:tc>
        <w:tc>
          <w:tcPr>
            <w:tcW w:type="dxa" w:w="785"/>
          </w:tcPr>
          <w:p>
            <w:r/>
            <w:r>
              <w:t>DC1-XLDL-TTTN--THADS-230</w:t>
            </w:r>
          </w:p>
        </w:tc>
        <w:tc>
          <w:tcPr>
            <w:tcW w:type="dxa" w:w="785"/>
          </w:tcPr>
          <w:p>
            <w:r/>
            <w:r>
              <w:t>Cấu hình phân loại, gắn nhãn</w:t>
            </w:r>
          </w:p>
        </w:tc>
        <w:tc>
          <w:tcPr>
            <w:tcW w:type="dxa" w:w="785"/>
          </w:tcPr>
          <w:p>
            <w:r/>
            <w:r>
              <w:t>DC1-UC230-MH3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DC1-UC230</w:t>
            </w:r>
          </w:p>
        </w:tc>
        <w:tc>
          <w:tcPr>
            <w:tcW w:type="dxa" w:w="785"/>
          </w:tcPr>
          <w:p>
            <w:r/>
            <w:r>
              <w:t>DC1</w:t>
            </w:r>
          </w:p>
        </w:tc>
      </w:tr>
      <w:tr>
        <w:tc>
          <w:tcPr>
            <w:tcW w:type="dxa" w:w="785"/>
          </w:tcPr>
          <w:p>
            <w:r/>
            <w:r>
              <w:t>559</w:t>
            </w:r>
          </w:p>
        </w:tc>
        <w:tc>
          <w:tcPr>
            <w:tcW w:type="dxa" w:w="785"/>
          </w:tcPr>
          <w:p>
            <w:r/>
            <w:r>
              <w:t>DC1-XLDL-TTTN--THADS-231</w:t>
            </w:r>
          </w:p>
        </w:tc>
        <w:tc>
          <w:tcPr>
            <w:tcW w:type="dxa" w:w="785"/>
          </w:tcPr>
          <w:p>
            <w:r/>
            <w:r>
              <w:t>Cấu hình kiểm tra quy tắc về chuẩn định dạng Xác minh điều kiện trong thi hành án dân sự. Hệ thống ghi nhận quy tắc được thiết lập.</w:t>
            </w:r>
          </w:p>
        </w:tc>
        <w:tc>
          <w:tcPr>
            <w:tcW w:type="dxa" w:w="785"/>
          </w:tcPr>
          <w:p>
            <w:r/>
            <w:r>
              <w:t>DC1-UC231-MH1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DC1-UC231</w:t>
            </w:r>
          </w:p>
        </w:tc>
        <w:tc>
          <w:tcPr>
            <w:tcW w:type="dxa" w:w="785"/>
          </w:tcPr>
          <w:p>
            <w:r/>
            <w:r>
              <w:t>DC1</w:t>
            </w:r>
          </w:p>
        </w:tc>
      </w:tr>
      <w:tr>
        <w:tc>
          <w:tcPr>
            <w:tcW w:type="dxa" w:w="785"/>
          </w:tcPr>
          <w:p>
            <w:r/>
            <w:r>
              <w:t>560</w:t>
            </w:r>
          </w:p>
        </w:tc>
        <w:tc>
          <w:tcPr>
            <w:tcW w:type="dxa" w:w="785"/>
          </w:tcPr>
          <w:p>
            <w:r/>
            <w:r>
              <w:t>DC1-XLDL-TTTN--THADS-231</w:t>
            </w:r>
          </w:p>
        </w:tc>
        <w:tc>
          <w:tcPr>
            <w:tcW w:type="dxa" w:w="785"/>
          </w:tcPr>
          <w:p>
            <w:r/>
            <w:r>
              <w:t>Cấu hình kiểm tra tính hợp lệ về Xác minh điều kiện trong thi hành án dân sự. Hệ thống ghi nhận quy tắc được thiết lập.</w:t>
            </w:r>
          </w:p>
        </w:tc>
        <w:tc>
          <w:tcPr>
            <w:tcW w:type="dxa" w:w="785"/>
          </w:tcPr>
          <w:p>
            <w:r/>
            <w:r>
              <w:t>DC1-UC231-MH2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DC1-UC231</w:t>
            </w:r>
          </w:p>
        </w:tc>
        <w:tc>
          <w:tcPr>
            <w:tcW w:type="dxa" w:w="785"/>
          </w:tcPr>
          <w:p>
            <w:r/>
            <w:r>
              <w:t>DC1</w:t>
            </w:r>
          </w:p>
        </w:tc>
      </w:tr>
      <w:tr>
        <w:tc>
          <w:tcPr>
            <w:tcW w:type="dxa" w:w="785"/>
          </w:tcPr>
          <w:p>
            <w:r/>
            <w:r>
              <w:t>561</w:t>
            </w:r>
          </w:p>
        </w:tc>
        <w:tc>
          <w:tcPr>
            <w:tcW w:type="dxa" w:w="785"/>
          </w:tcPr>
          <w:p>
            <w:r/>
            <w:r>
              <w:t>DC1-XLDL-TTTN--THADS-231</w:t>
            </w:r>
          </w:p>
        </w:tc>
        <w:tc>
          <w:tcPr>
            <w:tcW w:type="dxa" w:w="785"/>
          </w:tcPr>
          <w:p>
            <w:r/>
            <w:r>
              <w:t>Cấu hình xử lý giá trị thiếu về Xác minh điều kiện trong thi hành án dân sự. Hệ thống ghi nhận quy tắc được thiết lập.</w:t>
            </w:r>
          </w:p>
        </w:tc>
        <w:tc>
          <w:tcPr>
            <w:tcW w:type="dxa" w:w="785"/>
          </w:tcPr>
          <w:p>
            <w:r/>
            <w:r>
              <w:t>DC1-UC231-MH3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DC1-UC231</w:t>
            </w:r>
          </w:p>
        </w:tc>
        <w:tc>
          <w:tcPr>
            <w:tcW w:type="dxa" w:w="785"/>
          </w:tcPr>
          <w:p>
            <w:r/>
            <w:r>
              <w:t>DC1</w:t>
            </w:r>
          </w:p>
        </w:tc>
      </w:tr>
      <w:tr>
        <w:tc>
          <w:tcPr>
            <w:tcW w:type="dxa" w:w="785"/>
          </w:tcPr>
          <w:p>
            <w:r/>
            <w:r>
              <w:t>562</w:t>
            </w:r>
          </w:p>
        </w:tc>
        <w:tc>
          <w:tcPr>
            <w:tcW w:type="dxa" w:w="785"/>
          </w:tcPr>
          <w:p>
            <w:r/>
            <w:r>
              <w:t>DC1-XLDL-TTTN--THADS-231</w:t>
            </w:r>
          </w:p>
        </w:tc>
        <w:tc>
          <w:tcPr>
            <w:tcW w:type="dxa" w:w="785"/>
          </w:tcPr>
          <w:p>
            <w:r/>
            <w:r>
              <w:t>Cấu hình xử lý loại bỏ hoặc thay thế giá trị ngoại lệ về Xác minh điều kiện trong thi hành án dân sự. Hệ thống ghi nhận quy tắc được thiết lập.</w:t>
            </w:r>
          </w:p>
        </w:tc>
        <w:tc>
          <w:tcPr>
            <w:tcW w:type="dxa" w:w="785"/>
          </w:tcPr>
          <w:p>
            <w:r/>
            <w:r>
              <w:t>DC1-UC231-MH4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DC1-UC231</w:t>
            </w:r>
          </w:p>
        </w:tc>
        <w:tc>
          <w:tcPr>
            <w:tcW w:type="dxa" w:w="785"/>
          </w:tcPr>
          <w:p>
            <w:r/>
            <w:r>
              <w:t>DC1</w:t>
            </w:r>
          </w:p>
        </w:tc>
      </w:tr>
      <w:tr>
        <w:tc>
          <w:tcPr>
            <w:tcW w:type="dxa" w:w="785"/>
          </w:tcPr>
          <w:p>
            <w:r/>
            <w:r>
              <w:t>563</w:t>
            </w:r>
          </w:p>
        </w:tc>
        <w:tc>
          <w:tcPr>
            <w:tcW w:type="dxa" w:w="785"/>
          </w:tcPr>
          <w:p>
            <w:r/>
            <w:r>
              <w:t>DC1-XLDL-TTTN--THADS-232</w:t>
            </w:r>
          </w:p>
        </w:tc>
        <w:tc>
          <w:tcPr>
            <w:tcW w:type="dxa" w:w="785"/>
          </w:tcPr>
          <w:p>
            <w:r/>
            <w:r>
              <w:t>Cấu hình kiểm tra đối sánh tồn tại dựa trên trường khóa của Xác minh điều kiện trong thi hành án dân sự. Hệ thống ghi nhận quy tắc được thiết lập.</w:t>
            </w:r>
          </w:p>
        </w:tc>
        <w:tc>
          <w:tcPr>
            <w:tcW w:type="dxa" w:w="785"/>
          </w:tcPr>
          <w:p>
            <w:r/>
            <w:r>
              <w:t>DC1-UC232-MH1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DC1-UC232</w:t>
            </w:r>
          </w:p>
        </w:tc>
        <w:tc>
          <w:tcPr>
            <w:tcW w:type="dxa" w:w="785"/>
          </w:tcPr>
          <w:p>
            <w:r/>
            <w:r>
              <w:t>DC1</w:t>
            </w:r>
          </w:p>
        </w:tc>
      </w:tr>
      <w:tr>
        <w:tc>
          <w:tcPr>
            <w:tcW w:type="dxa" w:w="785"/>
          </w:tcPr>
          <w:p>
            <w:r/>
            <w:r>
              <w:t>564</w:t>
            </w:r>
          </w:p>
        </w:tc>
        <w:tc>
          <w:tcPr>
            <w:tcW w:type="dxa" w:w="785"/>
          </w:tcPr>
          <w:p>
            <w:r/>
            <w:r>
              <w:t>DC1-XLDL-TTTN--THADS-232</w:t>
            </w:r>
          </w:p>
        </w:tc>
        <w:tc>
          <w:tcPr>
            <w:tcW w:type="dxa" w:w="785"/>
          </w:tcPr>
          <w:p>
            <w:r/>
            <w:r>
              <w:t>Cấu hình xử lý trùng lặp về Xác minh điều kiện trong thi hành án dân sự. Hệ thống ghi nhận quy tắc được thiết lập.</w:t>
            </w:r>
          </w:p>
        </w:tc>
        <w:tc>
          <w:tcPr>
            <w:tcW w:type="dxa" w:w="785"/>
          </w:tcPr>
          <w:p>
            <w:r/>
            <w:r>
              <w:t>DC1-UC232-MH2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DC1-UC232</w:t>
            </w:r>
          </w:p>
        </w:tc>
        <w:tc>
          <w:tcPr>
            <w:tcW w:type="dxa" w:w="785"/>
          </w:tcPr>
          <w:p>
            <w:r/>
            <w:r>
              <w:t>DC1</w:t>
            </w:r>
          </w:p>
        </w:tc>
      </w:tr>
      <w:tr>
        <w:tc>
          <w:tcPr>
            <w:tcW w:type="dxa" w:w="785"/>
          </w:tcPr>
          <w:p>
            <w:r/>
            <w:r>
              <w:t>565</w:t>
            </w:r>
          </w:p>
        </w:tc>
        <w:tc>
          <w:tcPr>
            <w:tcW w:type="dxa" w:w="785"/>
          </w:tcPr>
          <w:p>
            <w:r/>
            <w:r>
              <w:t>DC1-XLDL-TTTN--THADS-232</w:t>
            </w:r>
          </w:p>
        </w:tc>
        <w:tc>
          <w:tcPr>
            <w:tcW w:type="dxa" w:w="785"/>
          </w:tcPr>
          <w:p>
            <w:r/>
            <w:r>
              <w:t>Cấu hình xử lý vi phạm về ràng buộc thuộc tính tham chiếu Xác minh điều kiện trong thi hành án dân sự. Hệ thống ghi nhận quy tắc được thiết lập.</w:t>
            </w:r>
          </w:p>
        </w:tc>
        <w:tc>
          <w:tcPr>
            <w:tcW w:type="dxa" w:w="785"/>
          </w:tcPr>
          <w:p>
            <w:r/>
            <w:r>
              <w:t>DC1-UC232-MH3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DC1-UC232</w:t>
            </w:r>
          </w:p>
        </w:tc>
        <w:tc>
          <w:tcPr>
            <w:tcW w:type="dxa" w:w="785"/>
          </w:tcPr>
          <w:p>
            <w:r/>
            <w:r>
              <w:t>DC1</w:t>
            </w:r>
          </w:p>
        </w:tc>
      </w:tr>
      <w:tr>
        <w:tc>
          <w:tcPr>
            <w:tcW w:type="dxa" w:w="785"/>
          </w:tcPr>
          <w:p>
            <w:r/>
            <w:r>
              <w:t>566</w:t>
            </w:r>
          </w:p>
        </w:tc>
        <w:tc>
          <w:tcPr>
            <w:tcW w:type="dxa" w:w="785"/>
          </w:tcPr>
          <w:p>
            <w:r/>
            <w:r>
              <w:t>DC1-XLDL-TTTN--THADS-233</w:t>
            </w:r>
          </w:p>
        </w:tc>
        <w:tc>
          <w:tcPr>
            <w:tcW w:type="dxa" w:w="785"/>
          </w:tcPr>
          <w:p>
            <w:r/>
            <w:r>
              <w:t>Cấu hình kiểm tra quy tắc biến đổi định dạng</w:t>
            </w:r>
          </w:p>
        </w:tc>
        <w:tc>
          <w:tcPr>
            <w:tcW w:type="dxa" w:w="785"/>
          </w:tcPr>
          <w:p>
            <w:r/>
            <w:r>
              <w:t>DC1-UC233-MH1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DC1-UC233</w:t>
            </w:r>
          </w:p>
        </w:tc>
        <w:tc>
          <w:tcPr>
            <w:tcW w:type="dxa" w:w="785"/>
          </w:tcPr>
          <w:p>
            <w:r/>
            <w:r>
              <w:t>DC1</w:t>
            </w:r>
          </w:p>
        </w:tc>
      </w:tr>
      <w:tr>
        <w:tc>
          <w:tcPr>
            <w:tcW w:type="dxa" w:w="785"/>
          </w:tcPr>
          <w:p>
            <w:r/>
            <w:r>
              <w:t>567</w:t>
            </w:r>
          </w:p>
        </w:tc>
        <w:tc>
          <w:tcPr>
            <w:tcW w:type="dxa" w:w="785"/>
          </w:tcPr>
          <w:p>
            <w:r/>
            <w:r>
              <w:t>DC1-XLDL-TTTN--THADS-233</w:t>
            </w:r>
          </w:p>
        </w:tc>
        <w:tc>
          <w:tcPr>
            <w:tcW w:type="dxa" w:w="785"/>
          </w:tcPr>
          <w:p>
            <w:r/>
            <w:r>
              <w:t>Cấu hình biến đổi gộp hoặc tách cột</w:t>
            </w:r>
          </w:p>
        </w:tc>
        <w:tc>
          <w:tcPr>
            <w:tcW w:type="dxa" w:w="785"/>
          </w:tcPr>
          <w:p>
            <w:r/>
            <w:r>
              <w:t>DC1-UC233-MH2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DC1-UC233</w:t>
            </w:r>
          </w:p>
        </w:tc>
        <w:tc>
          <w:tcPr>
            <w:tcW w:type="dxa" w:w="785"/>
          </w:tcPr>
          <w:p>
            <w:r/>
            <w:r>
              <w:t>DC1</w:t>
            </w:r>
          </w:p>
        </w:tc>
      </w:tr>
      <w:tr>
        <w:tc>
          <w:tcPr>
            <w:tcW w:type="dxa" w:w="785"/>
          </w:tcPr>
          <w:p>
            <w:r/>
            <w:r>
              <w:t>568</w:t>
            </w:r>
          </w:p>
        </w:tc>
        <w:tc>
          <w:tcPr>
            <w:tcW w:type="dxa" w:w="785"/>
          </w:tcPr>
          <w:p>
            <w:r/>
            <w:r>
              <w:t>DC1-XLDL-TTTN--THADS-233</w:t>
            </w:r>
          </w:p>
        </w:tc>
        <w:tc>
          <w:tcPr>
            <w:tcW w:type="dxa" w:w="785"/>
          </w:tcPr>
          <w:p>
            <w:r/>
            <w:r>
              <w:t>Cấu hình phân loại, gắn nhãn</w:t>
            </w:r>
          </w:p>
        </w:tc>
        <w:tc>
          <w:tcPr>
            <w:tcW w:type="dxa" w:w="785"/>
          </w:tcPr>
          <w:p>
            <w:r/>
            <w:r>
              <w:t>DC1-UC233-MH3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DC1-UC233</w:t>
            </w:r>
          </w:p>
        </w:tc>
        <w:tc>
          <w:tcPr>
            <w:tcW w:type="dxa" w:w="785"/>
          </w:tcPr>
          <w:p>
            <w:r/>
            <w:r>
              <w:t>DC1</w:t>
            </w:r>
          </w:p>
        </w:tc>
      </w:tr>
      <w:tr>
        <w:tc>
          <w:tcPr>
            <w:tcW w:type="dxa" w:w="785"/>
          </w:tcPr>
          <w:p>
            <w:r/>
            <w:r>
              <w:t>569</w:t>
            </w:r>
          </w:p>
        </w:tc>
        <w:tc>
          <w:tcPr>
            <w:tcW w:type="dxa" w:w="785"/>
          </w:tcPr>
          <w:p>
            <w:r/>
            <w:r>
              <w:t>DC1-XLDL-TTTN--THADS-234</w:t>
            </w:r>
          </w:p>
        </w:tc>
        <w:tc>
          <w:tcPr>
            <w:tcW w:type="dxa" w:w="785"/>
          </w:tcPr>
          <w:p>
            <w:r/>
            <w:r>
              <w:t>Cấu hình kiểm tra quy tắc về chuẩn định dạng Cưỡng chế thi hành án trong thi hành án dân sự. Hệ thống ghi nhận quy tắc được thiết lập.</w:t>
            </w:r>
          </w:p>
        </w:tc>
        <w:tc>
          <w:tcPr>
            <w:tcW w:type="dxa" w:w="785"/>
          </w:tcPr>
          <w:p>
            <w:r/>
            <w:r>
              <w:t>DC1-UC234-MH1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DC1-UC234</w:t>
            </w:r>
          </w:p>
        </w:tc>
        <w:tc>
          <w:tcPr>
            <w:tcW w:type="dxa" w:w="785"/>
          </w:tcPr>
          <w:p>
            <w:r/>
            <w:r>
              <w:t>DC1</w:t>
            </w:r>
          </w:p>
        </w:tc>
      </w:tr>
      <w:tr>
        <w:tc>
          <w:tcPr>
            <w:tcW w:type="dxa" w:w="785"/>
          </w:tcPr>
          <w:p>
            <w:r/>
            <w:r>
              <w:t>570</w:t>
            </w:r>
          </w:p>
        </w:tc>
        <w:tc>
          <w:tcPr>
            <w:tcW w:type="dxa" w:w="785"/>
          </w:tcPr>
          <w:p>
            <w:r/>
            <w:r>
              <w:t>DC1-XLDL-TTTN--THADS-234</w:t>
            </w:r>
          </w:p>
        </w:tc>
        <w:tc>
          <w:tcPr>
            <w:tcW w:type="dxa" w:w="785"/>
          </w:tcPr>
          <w:p>
            <w:r/>
            <w:r>
              <w:t>Cấu hình kiểm tra tính hợp lệ về Cưỡng chế thi hành án trong thi hành án dân sự. Hệ thống ghi nhận quy tắc được thiết lập.</w:t>
            </w:r>
          </w:p>
        </w:tc>
        <w:tc>
          <w:tcPr>
            <w:tcW w:type="dxa" w:w="785"/>
          </w:tcPr>
          <w:p>
            <w:r/>
            <w:r>
              <w:t>DC1-UC234-MH2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DC1-UC234</w:t>
            </w:r>
          </w:p>
        </w:tc>
        <w:tc>
          <w:tcPr>
            <w:tcW w:type="dxa" w:w="785"/>
          </w:tcPr>
          <w:p>
            <w:r/>
            <w:r>
              <w:t>DC1</w:t>
            </w:r>
          </w:p>
        </w:tc>
      </w:tr>
      <w:tr>
        <w:tc>
          <w:tcPr>
            <w:tcW w:type="dxa" w:w="785"/>
          </w:tcPr>
          <w:p>
            <w:r/>
            <w:r>
              <w:t>571</w:t>
            </w:r>
          </w:p>
        </w:tc>
        <w:tc>
          <w:tcPr>
            <w:tcW w:type="dxa" w:w="785"/>
          </w:tcPr>
          <w:p>
            <w:r/>
            <w:r>
              <w:t>DC1-XLDL-TTTN--THADS-234</w:t>
            </w:r>
          </w:p>
        </w:tc>
        <w:tc>
          <w:tcPr>
            <w:tcW w:type="dxa" w:w="785"/>
          </w:tcPr>
          <w:p>
            <w:r/>
            <w:r>
              <w:t>Cấu hình xử lý giá trị thiếu về Cưỡng chế thi hành án trong thi hành án dân sự. Hệ thống ghi nhận quy tắc được thiết lập.</w:t>
            </w:r>
          </w:p>
        </w:tc>
        <w:tc>
          <w:tcPr>
            <w:tcW w:type="dxa" w:w="785"/>
          </w:tcPr>
          <w:p>
            <w:r/>
            <w:r>
              <w:t>DC1-UC234-MH3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DC1-UC234</w:t>
            </w:r>
          </w:p>
        </w:tc>
        <w:tc>
          <w:tcPr>
            <w:tcW w:type="dxa" w:w="785"/>
          </w:tcPr>
          <w:p>
            <w:r/>
            <w:r>
              <w:t>DC1</w:t>
            </w:r>
          </w:p>
        </w:tc>
      </w:tr>
      <w:tr>
        <w:tc>
          <w:tcPr>
            <w:tcW w:type="dxa" w:w="785"/>
          </w:tcPr>
          <w:p>
            <w:r/>
            <w:r>
              <w:t>572</w:t>
            </w:r>
          </w:p>
        </w:tc>
        <w:tc>
          <w:tcPr>
            <w:tcW w:type="dxa" w:w="785"/>
          </w:tcPr>
          <w:p>
            <w:r/>
            <w:r>
              <w:t>DC1-XLDL-TTTN--THADS-234</w:t>
            </w:r>
          </w:p>
        </w:tc>
        <w:tc>
          <w:tcPr>
            <w:tcW w:type="dxa" w:w="785"/>
          </w:tcPr>
          <w:p>
            <w:r/>
            <w:r>
              <w:t>Cấu hình xử lý loại bỏ hoặc thay thế giá trị ngoại lệ về Cưỡng chế thi hành án trong thi hành án dân sự. Hệ thống ghi nhận quy tắc được thiết lập.</w:t>
            </w:r>
          </w:p>
        </w:tc>
        <w:tc>
          <w:tcPr>
            <w:tcW w:type="dxa" w:w="785"/>
          </w:tcPr>
          <w:p>
            <w:r/>
            <w:r>
              <w:t>DC1-UC234-MH4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DC1-UC234</w:t>
            </w:r>
          </w:p>
        </w:tc>
        <w:tc>
          <w:tcPr>
            <w:tcW w:type="dxa" w:w="785"/>
          </w:tcPr>
          <w:p>
            <w:r/>
            <w:r>
              <w:t>DC1</w:t>
            </w:r>
          </w:p>
        </w:tc>
      </w:tr>
      <w:tr>
        <w:tc>
          <w:tcPr>
            <w:tcW w:type="dxa" w:w="785"/>
          </w:tcPr>
          <w:p>
            <w:r/>
            <w:r>
              <w:t>573</w:t>
            </w:r>
          </w:p>
        </w:tc>
        <w:tc>
          <w:tcPr>
            <w:tcW w:type="dxa" w:w="785"/>
          </w:tcPr>
          <w:p>
            <w:r/>
            <w:r>
              <w:t>DC1-XLDL-TTTN--THADS-235</w:t>
            </w:r>
          </w:p>
        </w:tc>
        <w:tc>
          <w:tcPr>
            <w:tcW w:type="dxa" w:w="785"/>
          </w:tcPr>
          <w:p>
            <w:r/>
            <w:r>
              <w:t>Cấu hình kiểm tra đối sánh tồn tại dựa trên trường khóa của Cưỡng chế thi hành án trong thi hành án dân sự. Hệ thống ghi nhận quy tắc được thiết lập.</w:t>
            </w:r>
          </w:p>
        </w:tc>
        <w:tc>
          <w:tcPr>
            <w:tcW w:type="dxa" w:w="785"/>
          </w:tcPr>
          <w:p>
            <w:r/>
            <w:r>
              <w:t>DC1-UC235-MH1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DC1-UC235</w:t>
            </w:r>
          </w:p>
        </w:tc>
        <w:tc>
          <w:tcPr>
            <w:tcW w:type="dxa" w:w="785"/>
          </w:tcPr>
          <w:p>
            <w:r/>
            <w:r>
              <w:t>DC1</w:t>
            </w:r>
          </w:p>
        </w:tc>
      </w:tr>
      <w:tr>
        <w:tc>
          <w:tcPr>
            <w:tcW w:type="dxa" w:w="785"/>
          </w:tcPr>
          <w:p>
            <w:r/>
            <w:r>
              <w:t>574</w:t>
            </w:r>
          </w:p>
        </w:tc>
        <w:tc>
          <w:tcPr>
            <w:tcW w:type="dxa" w:w="785"/>
          </w:tcPr>
          <w:p>
            <w:r/>
            <w:r>
              <w:t>DC1-XLDL-TTTN--THADS-235</w:t>
            </w:r>
          </w:p>
        </w:tc>
        <w:tc>
          <w:tcPr>
            <w:tcW w:type="dxa" w:w="785"/>
          </w:tcPr>
          <w:p>
            <w:r/>
            <w:r>
              <w:t>Cấu hình xử lý trùng lặp về Cưỡng chế thi hành án trong thi hành án dân sự. Hệ thống ghi nhận quy tắc được thiết lập.</w:t>
            </w:r>
          </w:p>
        </w:tc>
        <w:tc>
          <w:tcPr>
            <w:tcW w:type="dxa" w:w="785"/>
          </w:tcPr>
          <w:p>
            <w:r/>
            <w:r>
              <w:t>DC1-UC235-MH2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DC1-UC235</w:t>
            </w:r>
          </w:p>
        </w:tc>
        <w:tc>
          <w:tcPr>
            <w:tcW w:type="dxa" w:w="785"/>
          </w:tcPr>
          <w:p>
            <w:r/>
            <w:r>
              <w:t>DC1</w:t>
            </w:r>
          </w:p>
        </w:tc>
      </w:tr>
      <w:tr>
        <w:tc>
          <w:tcPr>
            <w:tcW w:type="dxa" w:w="785"/>
          </w:tcPr>
          <w:p>
            <w:r/>
            <w:r>
              <w:t>575</w:t>
            </w:r>
          </w:p>
        </w:tc>
        <w:tc>
          <w:tcPr>
            <w:tcW w:type="dxa" w:w="785"/>
          </w:tcPr>
          <w:p>
            <w:r/>
            <w:r>
              <w:t>DC1-XLDL-TTTN--THADS-235</w:t>
            </w:r>
          </w:p>
        </w:tc>
        <w:tc>
          <w:tcPr>
            <w:tcW w:type="dxa" w:w="785"/>
          </w:tcPr>
          <w:p>
            <w:r/>
            <w:r>
              <w:t>Cấu hình xử lý vi phạm về ràng buộc thuộc tính tham chiếu Cưỡng chế thi hành án trong thi hành án dân sự. Hệ thống ghi nhận quy tắc được thiết lập.</w:t>
            </w:r>
          </w:p>
        </w:tc>
        <w:tc>
          <w:tcPr>
            <w:tcW w:type="dxa" w:w="785"/>
          </w:tcPr>
          <w:p>
            <w:r/>
            <w:r>
              <w:t>DC1-UC235-MH3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DC1-UC235</w:t>
            </w:r>
          </w:p>
        </w:tc>
        <w:tc>
          <w:tcPr>
            <w:tcW w:type="dxa" w:w="785"/>
          </w:tcPr>
          <w:p>
            <w:r/>
            <w:r>
              <w:t>DC1</w:t>
            </w:r>
          </w:p>
        </w:tc>
      </w:tr>
      <w:tr>
        <w:tc>
          <w:tcPr>
            <w:tcW w:type="dxa" w:w="785"/>
          </w:tcPr>
          <w:p>
            <w:r/>
            <w:r>
              <w:t>576</w:t>
            </w:r>
          </w:p>
        </w:tc>
        <w:tc>
          <w:tcPr>
            <w:tcW w:type="dxa" w:w="785"/>
          </w:tcPr>
          <w:p>
            <w:r/>
            <w:r>
              <w:t>DC1-XLDL-TTTN--THADS-236</w:t>
            </w:r>
          </w:p>
        </w:tc>
        <w:tc>
          <w:tcPr>
            <w:tcW w:type="dxa" w:w="785"/>
          </w:tcPr>
          <w:p>
            <w:r/>
            <w:r>
              <w:t>Cấu hình kiểm tra quy tắc biến đổi định dạng</w:t>
            </w:r>
          </w:p>
        </w:tc>
        <w:tc>
          <w:tcPr>
            <w:tcW w:type="dxa" w:w="785"/>
          </w:tcPr>
          <w:p>
            <w:r/>
            <w:r>
              <w:t>DC1-UC236-MH1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DC1-UC236</w:t>
            </w:r>
          </w:p>
        </w:tc>
        <w:tc>
          <w:tcPr>
            <w:tcW w:type="dxa" w:w="785"/>
          </w:tcPr>
          <w:p>
            <w:r/>
            <w:r>
              <w:t>DC1</w:t>
            </w:r>
          </w:p>
        </w:tc>
      </w:tr>
      <w:tr>
        <w:tc>
          <w:tcPr>
            <w:tcW w:type="dxa" w:w="785"/>
          </w:tcPr>
          <w:p>
            <w:r/>
            <w:r>
              <w:t>577</w:t>
            </w:r>
          </w:p>
        </w:tc>
        <w:tc>
          <w:tcPr>
            <w:tcW w:type="dxa" w:w="785"/>
          </w:tcPr>
          <w:p>
            <w:r/>
            <w:r>
              <w:t>DC1-XLDL-TTTN--THADS-236</w:t>
            </w:r>
          </w:p>
        </w:tc>
        <w:tc>
          <w:tcPr>
            <w:tcW w:type="dxa" w:w="785"/>
          </w:tcPr>
          <w:p>
            <w:r/>
            <w:r>
              <w:t>Cấu hình biến đổi gộp hoặc tách cột</w:t>
            </w:r>
          </w:p>
        </w:tc>
        <w:tc>
          <w:tcPr>
            <w:tcW w:type="dxa" w:w="785"/>
          </w:tcPr>
          <w:p>
            <w:r/>
            <w:r>
              <w:t>DC1-UC236-MH2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DC1-UC236</w:t>
            </w:r>
          </w:p>
        </w:tc>
        <w:tc>
          <w:tcPr>
            <w:tcW w:type="dxa" w:w="785"/>
          </w:tcPr>
          <w:p>
            <w:r/>
            <w:r>
              <w:t>DC1</w:t>
            </w:r>
          </w:p>
        </w:tc>
      </w:tr>
      <w:tr>
        <w:tc>
          <w:tcPr>
            <w:tcW w:type="dxa" w:w="785"/>
          </w:tcPr>
          <w:p>
            <w:r/>
            <w:r>
              <w:t>578</w:t>
            </w:r>
          </w:p>
        </w:tc>
        <w:tc>
          <w:tcPr>
            <w:tcW w:type="dxa" w:w="785"/>
          </w:tcPr>
          <w:p>
            <w:r/>
            <w:r>
              <w:t>DC1-XLDL-TTTN--THADS-236</w:t>
            </w:r>
          </w:p>
        </w:tc>
        <w:tc>
          <w:tcPr>
            <w:tcW w:type="dxa" w:w="785"/>
          </w:tcPr>
          <w:p>
            <w:r/>
            <w:r>
              <w:t>Cấu hình phân loại, gắn nhãn</w:t>
            </w:r>
          </w:p>
        </w:tc>
        <w:tc>
          <w:tcPr>
            <w:tcW w:type="dxa" w:w="785"/>
          </w:tcPr>
          <w:p>
            <w:r/>
            <w:r>
              <w:t>DC1-UC236-MH3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DC1-UC236</w:t>
            </w:r>
          </w:p>
        </w:tc>
        <w:tc>
          <w:tcPr>
            <w:tcW w:type="dxa" w:w="785"/>
          </w:tcPr>
          <w:p>
            <w:r/>
            <w:r>
              <w:t>DC1</w:t>
            </w:r>
          </w:p>
        </w:tc>
      </w:tr>
      <w:tr>
        <w:tc>
          <w:tcPr>
            <w:tcW w:type="dxa" w:w="785"/>
          </w:tcPr>
          <w:p>
            <w:r/>
            <w:r>
              <w:t>579</w:t>
            </w:r>
          </w:p>
        </w:tc>
        <w:tc>
          <w:tcPr>
            <w:tcW w:type="dxa" w:w="785"/>
          </w:tcPr>
          <w:p>
            <w:r/>
            <w:r>
              <w:t>DC1-XLDL-TTTN--THADS-237</w:t>
            </w:r>
          </w:p>
        </w:tc>
        <w:tc>
          <w:tcPr>
            <w:tcW w:type="dxa" w:w="785"/>
          </w:tcPr>
          <w:p>
            <w:r/>
            <w:r>
              <w:t>Cấu hình kiểm tra quy tắc về chuẩn định dạng Áp dụng biện pháp bảo đảm trong thi hành án dân sự. Hệ thống ghi nhận quy tắc được thiết lập.</w:t>
            </w:r>
          </w:p>
        </w:tc>
        <w:tc>
          <w:tcPr>
            <w:tcW w:type="dxa" w:w="785"/>
          </w:tcPr>
          <w:p>
            <w:r/>
            <w:r>
              <w:t>DC1-UC237-MH1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DC1-UC237</w:t>
            </w:r>
          </w:p>
        </w:tc>
        <w:tc>
          <w:tcPr>
            <w:tcW w:type="dxa" w:w="785"/>
          </w:tcPr>
          <w:p>
            <w:r/>
            <w:r>
              <w:t>DC1</w:t>
            </w:r>
          </w:p>
        </w:tc>
      </w:tr>
      <w:tr>
        <w:tc>
          <w:tcPr>
            <w:tcW w:type="dxa" w:w="785"/>
          </w:tcPr>
          <w:p>
            <w:r/>
            <w:r>
              <w:t>580</w:t>
            </w:r>
          </w:p>
        </w:tc>
        <w:tc>
          <w:tcPr>
            <w:tcW w:type="dxa" w:w="785"/>
          </w:tcPr>
          <w:p>
            <w:r/>
            <w:r>
              <w:t>DC1-XLDL-TTTN--THADS-237</w:t>
            </w:r>
          </w:p>
        </w:tc>
        <w:tc>
          <w:tcPr>
            <w:tcW w:type="dxa" w:w="785"/>
          </w:tcPr>
          <w:p>
            <w:r/>
            <w:r>
              <w:t>Cấu hình kiểm tra tính hợp lệ về Áp dụng biện pháp bảo đảm trong thi hành án dân sự. Hệ thống ghi nhận quy tắc được thiết lập.</w:t>
            </w:r>
          </w:p>
        </w:tc>
        <w:tc>
          <w:tcPr>
            <w:tcW w:type="dxa" w:w="785"/>
          </w:tcPr>
          <w:p>
            <w:r/>
            <w:r>
              <w:t>DC1-UC237-MH2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DC1-UC237</w:t>
            </w:r>
          </w:p>
        </w:tc>
        <w:tc>
          <w:tcPr>
            <w:tcW w:type="dxa" w:w="785"/>
          </w:tcPr>
          <w:p>
            <w:r/>
            <w:r>
              <w:t>DC1</w:t>
            </w:r>
          </w:p>
        </w:tc>
      </w:tr>
      <w:tr>
        <w:tc>
          <w:tcPr>
            <w:tcW w:type="dxa" w:w="785"/>
          </w:tcPr>
          <w:p>
            <w:r/>
            <w:r>
              <w:t>581</w:t>
            </w:r>
          </w:p>
        </w:tc>
        <w:tc>
          <w:tcPr>
            <w:tcW w:type="dxa" w:w="785"/>
          </w:tcPr>
          <w:p>
            <w:r/>
            <w:r>
              <w:t>DC1-XLDL-TTTN--THADS-237</w:t>
            </w:r>
          </w:p>
        </w:tc>
        <w:tc>
          <w:tcPr>
            <w:tcW w:type="dxa" w:w="785"/>
          </w:tcPr>
          <w:p>
            <w:r/>
            <w:r>
              <w:t>Cấu hình xử lý giá trị thiếu về Áp dụng biện pháp bảo đảm trong thi hành án dân sự. Hệ thống ghi nhận quy tắc được thiết lập.</w:t>
            </w:r>
          </w:p>
        </w:tc>
        <w:tc>
          <w:tcPr>
            <w:tcW w:type="dxa" w:w="785"/>
          </w:tcPr>
          <w:p>
            <w:r/>
            <w:r>
              <w:t>DC1-UC237-MH3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DC1-UC237</w:t>
            </w:r>
          </w:p>
        </w:tc>
        <w:tc>
          <w:tcPr>
            <w:tcW w:type="dxa" w:w="785"/>
          </w:tcPr>
          <w:p>
            <w:r/>
            <w:r>
              <w:t>DC1</w:t>
            </w:r>
          </w:p>
        </w:tc>
      </w:tr>
      <w:tr>
        <w:tc>
          <w:tcPr>
            <w:tcW w:type="dxa" w:w="785"/>
          </w:tcPr>
          <w:p>
            <w:r/>
            <w:r>
              <w:t>582</w:t>
            </w:r>
          </w:p>
        </w:tc>
        <w:tc>
          <w:tcPr>
            <w:tcW w:type="dxa" w:w="785"/>
          </w:tcPr>
          <w:p>
            <w:r/>
            <w:r>
              <w:t>DC1-XLDL-TTTN--THADS-237</w:t>
            </w:r>
          </w:p>
        </w:tc>
        <w:tc>
          <w:tcPr>
            <w:tcW w:type="dxa" w:w="785"/>
          </w:tcPr>
          <w:p>
            <w:r/>
            <w:r>
              <w:t>Cấu hình xử lý loại bỏ hoặc thay thế giá trị ngoại lệ về Áp dụng biện pháp bảo đảm trong thi hành án dân sự. Hệ thống ghi nhận quy tắc được thiết lập.</w:t>
            </w:r>
          </w:p>
        </w:tc>
        <w:tc>
          <w:tcPr>
            <w:tcW w:type="dxa" w:w="785"/>
          </w:tcPr>
          <w:p>
            <w:r/>
            <w:r>
              <w:t>DC1-UC237-MH4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DC1-UC237</w:t>
            </w:r>
          </w:p>
        </w:tc>
        <w:tc>
          <w:tcPr>
            <w:tcW w:type="dxa" w:w="785"/>
          </w:tcPr>
          <w:p>
            <w:r/>
            <w:r>
              <w:t>DC1</w:t>
            </w:r>
          </w:p>
        </w:tc>
      </w:tr>
      <w:tr>
        <w:tc>
          <w:tcPr>
            <w:tcW w:type="dxa" w:w="785"/>
          </w:tcPr>
          <w:p>
            <w:r/>
            <w:r>
              <w:t>583</w:t>
            </w:r>
          </w:p>
        </w:tc>
        <w:tc>
          <w:tcPr>
            <w:tcW w:type="dxa" w:w="785"/>
          </w:tcPr>
          <w:p>
            <w:r/>
            <w:r>
              <w:t>DC1-XLDL-TTTN--THADS-238</w:t>
            </w:r>
          </w:p>
        </w:tc>
        <w:tc>
          <w:tcPr>
            <w:tcW w:type="dxa" w:w="785"/>
          </w:tcPr>
          <w:p>
            <w:r/>
            <w:r>
              <w:t>Cấu hình kiểm tra đối sánh tồn tại dựa trên trường khóa của Áp dụng biện pháp bảo đảm trong thi hành án dân sự. Hệ thống ghi nhận quy tắc được thiết lập.</w:t>
            </w:r>
          </w:p>
        </w:tc>
        <w:tc>
          <w:tcPr>
            <w:tcW w:type="dxa" w:w="785"/>
          </w:tcPr>
          <w:p>
            <w:r/>
            <w:r>
              <w:t>DC1-UC238-MH1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DC1-UC238</w:t>
            </w:r>
          </w:p>
        </w:tc>
        <w:tc>
          <w:tcPr>
            <w:tcW w:type="dxa" w:w="785"/>
          </w:tcPr>
          <w:p>
            <w:r/>
            <w:r>
              <w:t>DC1</w:t>
            </w:r>
          </w:p>
        </w:tc>
      </w:tr>
      <w:tr>
        <w:tc>
          <w:tcPr>
            <w:tcW w:type="dxa" w:w="785"/>
          </w:tcPr>
          <w:p>
            <w:r/>
            <w:r>
              <w:t>584</w:t>
            </w:r>
          </w:p>
        </w:tc>
        <w:tc>
          <w:tcPr>
            <w:tcW w:type="dxa" w:w="785"/>
          </w:tcPr>
          <w:p>
            <w:r/>
            <w:r>
              <w:t>DC1-XLDL-TTTN--THADS-238</w:t>
            </w:r>
          </w:p>
        </w:tc>
        <w:tc>
          <w:tcPr>
            <w:tcW w:type="dxa" w:w="785"/>
          </w:tcPr>
          <w:p>
            <w:r/>
            <w:r>
              <w:t>Cấu hình xử lý trùng lặp về Áp dụng biện pháp bảo đảm trong thi hành án dân sự. Hệ thống ghi nhận quy tắc được thiết lập.</w:t>
            </w:r>
          </w:p>
        </w:tc>
        <w:tc>
          <w:tcPr>
            <w:tcW w:type="dxa" w:w="785"/>
          </w:tcPr>
          <w:p>
            <w:r/>
            <w:r>
              <w:t>DC1-UC238-MH2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DC1-UC238</w:t>
            </w:r>
          </w:p>
        </w:tc>
        <w:tc>
          <w:tcPr>
            <w:tcW w:type="dxa" w:w="785"/>
          </w:tcPr>
          <w:p>
            <w:r/>
            <w:r>
              <w:t>DC1</w:t>
            </w:r>
          </w:p>
        </w:tc>
      </w:tr>
      <w:tr>
        <w:tc>
          <w:tcPr>
            <w:tcW w:type="dxa" w:w="785"/>
          </w:tcPr>
          <w:p>
            <w:r/>
            <w:r>
              <w:t>585</w:t>
            </w:r>
          </w:p>
        </w:tc>
        <w:tc>
          <w:tcPr>
            <w:tcW w:type="dxa" w:w="785"/>
          </w:tcPr>
          <w:p>
            <w:r/>
            <w:r>
              <w:t>DC1-XLDL-TTTN--THADS-238</w:t>
            </w:r>
          </w:p>
        </w:tc>
        <w:tc>
          <w:tcPr>
            <w:tcW w:type="dxa" w:w="785"/>
          </w:tcPr>
          <w:p>
            <w:r/>
            <w:r>
              <w:t>Cấu hình xử lý vi phạm về ràng buộc thuộc tính tham chiếu Áp dụng biện pháp bảo đảm trong thi hành án dân sự. Hệ thống ghi nhận quy tắc được thiết lập.</w:t>
            </w:r>
          </w:p>
        </w:tc>
        <w:tc>
          <w:tcPr>
            <w:tcW w:type="dxa" w:w="785"/>
          </w:tcPr>
          <w:p>
            <w:r/>
            <w:r>
              <w:t>DC1-UC238-MH3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DC1-UC238</w:t>
            </w:r>
          </w:p>
        </w:tc>
        <w:tc>
          <w:tcPr>
            <w:tcW w:type="dxa" w:w="785"/>
          </w:tcPr>
          <w:p>
            <w:r/>
            <w:r>
              <w:t>DC1</w:t>
            </w:r>
          </w:p>
        </w:tc>
      </w:tr>
      <w:tr>
        <w:tc>
          <w:tcPr>
            <w:tcW w:type="dxa" w:w="785"/>
          </w:tcPr>
          <w:p>
            <w:r/>
            <w:r>
              <w:t>586</w:t>
            </w:r>
          </w:p>
        </w:tc>
        <w:tc>
          <w:tcPr>
            <w:tcW w:type="dxa" w:w="785"/>
          </w:tcPr>
          <w:p>
            <w:r/>
            <w:r>
              <w:t>DC1-XLDL-TTTN--THADS-239</w:t>
            </w:r>
          </w:p>
        </w:tc>
        <w:tc>
          <w:tcPr>
            <w:tcW w:type="dxa" w:w="785"/>
          </w:tcPr>
          <w:p>
            <w:r/>
            <w:r>
              <w:t>Cấu hình kiểm tra quy tắc biến đổi định dạng</w:t>
            </w:r>
          </w:p>
        </w:tc>
        <w:tc>
          <w:tcPr>
            <w:tcW w:type="dxa" w:w="785"/>
          </w:tcPr>
          <w:p>
            <w:r/>
            <w:r>
              <w:t>DC1-UC239-MH1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DC1-UC239</w:t>
            </w:r>
          </w:p>
        </w:tc>
        <w:tc>
          <w:tcPr>
            <w:tcW w:type="dxa" w:w="785"/>
          </w:tcPr>
          <w:p>
            <w:r/>
            <w:r>
              <w:t>DC1</w:t>
            </w:r>
          </w:p>
        </w:tc>
      </w:tr>
      <w:tr>
        <w:tc>
          <w:tcPr>
            <w:tcW w:type="dxa" w:w="785"/>
          </w:tcPr>
          <w:p>
            <w:r/>
            <w:r>
              <w:t>587</w:t>
            </w:r>
          </w:p>
        </w:tc>
        <w:tc>
          <w:tcPr>
            <w:tcW w:type="dxa" w:w="785"/>
          </w:tcPr>
          <w:p>
            <w:r/>
            <w:r>
              <w:t>DC1-XLDL-TTTN--THADS-239</w:t>
            </w:r>
          </w:p>
        </w:tc>
        <w:tc>
          <w:tcPr>
            <w:tcW w:type="dxa" w:w="785"/>
          </w:tcPr>
          <w:p>
            <w:r/>
            <w:r>
              <w:t>Cấu hình biến đổi gộp hoặc tách cột</w:t>
            </w:r>
          </w:p>
        </w:tc>
        <w:tc>
          <w:tcPr>
            <w:tcW w:type="dxa" w:w="785"/>
          </w:tcPr>
          <w:p>
            <w:r/>
            <w:r>
              <w:t>DC1-UC239-MH2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DC1-UC239</w:t>
            </w:r>
          </w:p>
        </w:tc>
        <w:tc>
          <w:tcPr>
            <w:tcW w:type="dxa" w:w="785"/>
          </w:tcPr>
          <w:p>
            <w:r/>
            <w:r>
              <w:t>DC1</w:t>
            </w:r>
          </w:p>
        </w:tc>
      </w:tr>
      <w:tr>
        <w:tc>
          <w:tcPr>
            <w:tcW w:type="dxa" w:w="785"/>
          </w:tcPr>
          <w:p>
            <w:r/>
            <w:r>
              <w:t>588</w:t>
            </w:r>
          </w:p>
        </w:tc>
        <w:tc>
          <w:tcPr>
            <w:tcW w:type="dxa" w:w="785"/>
          </w:tcPr>
          <w:p>
            <w:r/>
            <w:r>
              <w:t>DC1-XLDL-TTTN--THADS-239</w:t>
            </w:r>
          </w:p>
        </w:tc>
        <w:tc>
          <w:tcPr>
            <w:tcW w:type="dxa" w:w="785"/>
          </w:tcPr>
          <w:p>
            <w:r/>
            <w:r>
              <w:t>Cấu hình phân loại, gắn nhãn</w:t>
            </w:r>
          </w:p>
        </w:tc>
        <w:tc>
          <w:tcPr>
            <w:tcW w:type="dxa" w:w="785"/>
          </w:tcPr>
          <w:p>
            <w:r/>
            <w:r>
              <w:t>DC1-UC239-MH3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DC1-UC239</w:t>
            </w:r>
          </w:p>
        </w:tc>
        <w:tc>
          <w:tcPr>
            <w:tcW w:type="dxa" w:w="785"/>
          </w:tcPr>
          <w:p>
            <w:r/>
            <w:r>
              <w:t>DC1</w:t>
            </w:r>
          </w:p>
        </w:tc>
      </w:tr>
      <w:tr>
        <w:tc>
          <w:tcPr>
            <w:tcW w:type="dxa" w:w="785"/>
          </w:tcPr>
          <w:p>
            <w:r/>
            <w:r>
              <w:t>589</w:t>
            </w:r>
          </w:p>
        </w:tc>
        <w:tc>
          <w:tcPr>
            <w:tcW w:type="dxa" w:w="785"/>
          </w:tcPr>
          <w:p>
            <w:r/>
            <w:r>
              <w:t>DC1-XLDL-TTTN--THADS-240</w:t>
            </w:r>
          </w:p>
        </w:tc>
        <w:tc>
          <w:tcPr>
            <w:tcW w:type="dxa" w:w="785"/>
          </w:tcPr>
          <w:p>
            <w:r/>
            <w:r>
              <w:t>Cấu hình kiểm tra quy tắc về chuẩn định dạng Chứng từ nghiệp vụ trong thi hành án dân sự. Hệ thống ghi nhận quy tắc được thiết lập.</w:t>
            </w:r>
          </w:p>
        </w:tc>
        <w:tc>
          <w:tcPr>
            <w:tcW w:type="dxa" w:w="785"/>
          </w:tcPr>
          <w:p>
            <w:r/>
            <w:r>
              <w:t>DC1-UC240-MH1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DC1-UC240</w:t>
            </w:r>
          </w:p>
        </w:tc>
        <w:tc>
          <w:tcPr>
            <w:tcW w:type="dxa" w:w="785"/>
          </w:tcPr>
          <w:p>
            <w:r/>
            <w:r>
              <w:t>DC1</w:t>
            </w:r>
          </w:p>
        </w:tc>
      </w:tr>
      <w:tr>
        <w:tc>
          <w:tcPr>
            <w:tcW w:type="dxa" w:w="785"/>
          </w:tcPr>
          <w:p>
            <w:r/>
            <w:r>
              <w:t>590</w:t>
            </w:r>
          </w:p>
        </w:tc>
        <w:tc>
          <w:tcPr>
            <w:tcW w:type="dxa" w:w="785"/>
          </w:tcPr>
          <w:p>
            <w:r/>
            <w:r>
              <w:t>DC1-XLDL-TTTN--THADS-240</w:t>
            </w:r>
          </w:p>
        </w:tc>
        <w:tc>
          <w:tcPr>
            <w:tcW w:type="dxa" w:w="785"/>
          </w:tcPr>
          <w:p>
            <w:r/>
            <w:r>
              <w:t>Cấu hình kiểm tra tính hợp lệ về Chứng từ nghiệp vụ trong thi hành án dân sự. Hệ thống ghi nhận quy tắc được thiết lập.</w:t>
            </w:r>
          </w:p>
        </w:tc>
        <w:tc>
          <w:tcPr>
            <w:tcW w:type="dxa" w:w="785"/>
          </w:tcPr>
          <w:p>
            <w:r/>
            <w:r>
              <w:t>DC1-UC240-MH2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DC1-UC240</w:t>
            </w:r>
          </w:p>
        </w:tc>
        <w:tc>
          <w:tcPr>
            <w:tcW w:type="dxa" w:w="785"/>
          </w:tcPr>
          <w:p>
            <w:r/>
            <w:r>
              <w:t>DC1</w:t>
            </w:r>
          </w:p>
        </w:tc>
      </w:tr>
      <w:tr>
        <w:tc>
          <w:tcPr>
            <w:tcW w:type="dxa" w:w="785"/>
          </w:tcPr>
          <w:p>
            <w:r/>
            <w:r>
              <w:t>591</w:t>
            </w:r>
          </w:p>
        </w:tc>
        <w:tc>
          <w:tcPr>
            <w:tcW w:type="dxa" w:w="785"/>
          </w:tcPr>
          <w:p>
            <w:r/>
            <w:r>
              <w:t>DC1-XLDL-TTTN--THADS-240</w:t>
            </w:r>
          </w:p>
        </w:tc>
        <w:tc>
          <w:tcPr>
            <w:tcW w:type="dxa" w:w="785"/>
          </w:tcPr>
          <w:p>
            <w:r/>
            <w:r>
              <w:t>Cấu hình xử lý giá trị thiếu về Chứng từ nghiệp vụ trong thi hành án dân sự. Hệ thống ghi nhận quy tắc được thiết lập.</w:t>
            </w:r>
          </w:p>
        </w:tc>
        <w:tc>
          <w:tcPr>
            <w:tcW w:type="dxa" w:w="785"/>
          </w:tcPr>
          <w:p>
            <w:r/>
            <w:r>
              <w:t>DC1-UC240-MH3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DC1-UC240</w:t>
            </w:r>
          </w:p>
        </w:tc>
        <w:tc>
          <w:tcPr>
            <w:tcW w:type="dxa" w:w="785"/>
          </w:tcPr>
          <w:p>
            <w:r/>
            <w:r>
              <w:t>DC1</w:t>
            </w:r>
          </w:p>
        </w:tc>
      </w:tr>
      <w:tr>
        <w:tc>
          <w:tcPr>
            <w:tcW w:type="dxa" w:w="785"/>
          </w:tcPr>
          <w:p>
            <w:r/>
            <w:r>
              <w:t>592</w:t>
            </w:r>
          </w:p>
        </w:tc>
        <w:tc>
          <w:tcPr>
            <w:tcW w:type="dxa" w:w="785"/>
          </w:tcPr>
          <w:p>
            <w:r/>
            <w:r>
              <w:t>DC1-XLDL-TTTN--THADS-240</w:t>
            </w:r>
          </w:p>
        </w:tc>
        <w:tc>
          <w:tcPr>
            <w:tcW w:type="dxa" w:w="785"/>
          </w:tcPr>
          <w:p>
            <w:r/>
            <w:r>
              <w:t>Cấu hình xử lý loại bỏ hoặc thay thế giá trị ngoại lệ về Chứng từ nghiệp vụ trong thi hành án dân sự. Hệ thống ghi nhận quy tắc được thiết lập.</w:t>
            </w:r>
          </w:p>
        </w:tc>
        <w:tc>
          <w:tcPr>
            <w:tcW w:type="dxa" w:w="785"/>
          </w:tcPr>
          <w:p>
            <w:r/>
            <w:r>
              <w:t>DC1-UC240-MH4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DC1-UC240</w:t>
            </w:r>
          </w:p>
        </w:tc>
        <w:tc>
          <w:tcPr>
            <w:tcW w:type="dxa" w:w="785"/>
          </w:tcPr>
          <w:p>
            <w:r/>
            <w:r>
              <w:t>DC1</w:t>
            </w:r>
          </w:p>
        </w:tc>
      </w:tr>
      <w:tr>
        <w:tc>
          <w:tcPr>
            <w:tcW w:type="dxa" w:w="785"/>
          </w:tcPr>
          <w:p>
            <w:r/>
            <w:r>
              <w:t>593</w:t>
            </w:r>
          </w:p>
        </w:tc>
        <w:tc>
          <w:tcPr>
            <w:tcW w:type="dxa" w:w="785"/>
          </w:tcPr>
          <w:p>
            <w:r/>
            <w:r>
              <w:t>DC1-XLDL-TTTN--THADS-241</w:t>
            </w:r>
          </w:p>
        </w:tc>
        <w:tc>
          <w:tcPr>
            <w:tcW w:type="dxa" w:w="785"/>
          </w:tcPr>
          <w:p>
            <w:r/>
            <w:r>
              <w:t>Cấu hình kiểm tra đối sánh tồn tại dựa trên trường khóa của Chứng từ nghiệp vụ trong thi hành án dân sự. Hệ thống ghi nhận quy tắc được thiết lập.</w:t>
            </w:r>
          </w:p>
        </w:tc>
        <w:tc>
          <w:tcPr>
            <w:tcW w:type="dxa" w:w="785"/>
          </w:tcPr>
          <w:p>
            <w:r/>
            <w:r>
              <w:t>DC1-UC241-MH1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DC1-UC241</w:t>
            </w:r>
          </w:p>
        </w:tc>
        <w:tc>
          <w:tcPr>
            <w:tcW w:type="dxa" w:w="785"/>
          </w:tcPr>
          <w:p>
            <w:r/>
            <w:r>
              <w:t>DC1</w:t>
            </w:r>
          </w:p>
        </w:tc>
      </w:tr>
      <w:tr>
        <w:tc>
          <w:tcPr>
            <w:tcW w:type="dxa" w:w="785"/>
          </w:tcPr>
          <w:p>
            <w:r/>
            <w:r>
              <w:t>594</w:t>
            </w:r>
          </w:p>
        </w:tc>
        <w:tc>
          <w:tcPr>
            <w:tcW w:type="dxa" w:w="785"/>
          </w:tcPr>
          <w:p>
            <w:r/>
            <w:r>
              <w:t>DC1-XLDL-TTTN--THADS-241</w:t>
            </w:r>
          </w:p>
        </w:tc>
        <w:tc>
          <w:tcPr>
            <w:tcW w:type="dxa" w:w="785"/>
          </w:tcPr>
          <w:p>
            <w:r/>
            <w:r>
              <w:t>Cấu hình xử lý trùng lặp về Chứng từ nghiệp vụ trong thi hành án dân sự. Hệ thống ghi nhận quy tắc được thiết lập.</w:t>
            </w:r>
          </w:p>
        </w:tc>
        <w:tc>
          <w:tcPr>
            <w:tcW w:type="dxa" w:w="785"/>
          </w:tcPr>
          <w:p>
            <w:r/>
            <w:r>
              <w:t>DC1-UC241-MH2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DC1-UC241</w:t>
            </w:r>
          </w:p>
        </w:tc>
        <w:tc>
          <w:tcPr>
            <w:tcW w:type="dxa" w:w="785"/>
          </w:tcPr>
          <w:p>
            <w:r/>
            <w:r>
              <w:t>DC1</w:t>
            </w:r>
          </w:p>
        </w:tc>
      </w:tr>
      <w:tr>
        <w:tc>
          <w:tcPr>
            <w:tcW w:type="dxa" w:w="785"/>
          </w:tcPr>
          <w:p>
            <w:r/>
            <w:r>
              <w:t>595</w:t>
            </w:r>
          </w:p>
        </w:tc>
        <w:tc>
          <w:tcPr>
            <w:tcW w:type="dxa" w:w="785"/>
          </w:tcPr>
          <w:p>
            <w:r/>
            <w:r>
              <w:t>DC1-XLDL-TTTN--THADS-241</w:t>
            </w:r>
          </w:p>
        </w:tc>
        <w:tc>
          <w:tcPr>
            <w:tcW w:type="dxa" w:w="785"/>
          </w:tcPr>
          <w:p>
            <w:r/>
            <w:r>
              <w:t>Cấu hình xử lý vi phạm về ràng buộc thuộc tính tham chiếu Chứng từ nghiệp vụ trong thi hành án dân sự. Hệ thống ghi nhận quy tắc được thiết lập.</w:t>
            </w:r>
          </w:p>
        </w:tc>
        <w:tc>
          <w:tcPr>
            <w:tcW w:type="dxa" w:w="785"/>
          </w:tcPr>
          <w:p>
            <w:r/>
            <w:r>
              <w:t>DC1-UC241-MH3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DC1-UC241</w:t>
            </w:r>
          </w:p>
        </w:tc>
        <w:tc>
          <w:tcPr>
            <w:tcW w:type="dxa" w:w="785"/>
          </w:tcPr>
          <w:p>
            <w:r/>
            <w:r>
              <w:t>DC1</w:t>
            </w:r>
          </w:p>
        </w:tc>
      </w:tr>
      <w:tr>
        <w:tc>
          <w:tcPr>
            <w:tcW w:type="dxa" w:w="785"/>
          </w:tcPr>
          <w:p>
            <w:r/>
            <w:r>
              <w:t>596</w:t>
            </w:r>
          </w:p>
        </w:tc>
        <w:tc>
          <w:tcPr>
            <w:tcW w:type="dxa" w:w="785"/>
          </w:tcPr>
          <w:p>
            <w:r/>
            <w:r>
              <w:t>DC1-XLDL-TTTN--THADS-242</w:t>
            </w:r>
          </w:p>
        </w:tc>
        <w:tc>
          <w:tcPr>
            <w:tcW w:type="dxa" w:w="785"/>
          </w:tcPr>
          <w:p>
            <w:r/>
            <w:r>
              <w:t>Cấu hình kiểm tra quy tắc biến đổi định dạng</w:t>
            </w:r>
          </w:p>
        </w:tc>
        <w:tc>
          <w:tcPr>
            <w:tcW w:type="dxa" w:w="785"/>
          </w:tcPr>
          <w:p>
            <w:r/>
            <w:r>
              <w:t>DC1-UC242-MH1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DC1-UC242</w:t>
            </w:r>
          </w:p>
        </w:tc>
        <w:tc>
          <w:tcPr>
            <w:tcW w:type="dxa" w:w="785"/>
          </w:tcPr>
          <w:p>
            <w:r/>
            <w:r>
              <w:t>DC1</w:t>
            </w:r>
          </w:p>
        </w:tc>
      </w:tr>
      <w:tr>
        <w:tc>
          <w:tcPr>
            <w:tcW w:type="dxa" w:w="785"/>
          </w:tcPr>
          <w:p>
            <w:r/>
            <w:r>
              <w:t>597</w:t>
            </w:r>
          </w:p>
        </w:tc>
        <w:tc>
          <w:tcPr>
            <w:tcW w:type="dxa" w:w="785"/>
          </w:tcPr>
          <w:p>
            <w:r/>
            <w:r>
              <w:t>DC1-XLDL-TTTN--THADS-242</w:t>
            </w:r>
          </w:p>
        </w:tc>
        <w:tc>
          <w:tcPr>
            <w:tcW w:type="dxa" w:w="785"/>
          </w:tcPr>
          <w:p>
            <w:r/>
            <w:r>
              <w:t>Cấu hình biến đổi gộp hoặc tách cột</w:t>
            </w:r>
          </w:p>
        </w:tc>
        <w:tc>
          <w:tcPr>
            <w:tcW w:type="dxa" w:w="785"/>
          </w:tcPr>
          <w:p>
            <w:r/>
            <w:r>
              <w:t>DC1-UC242-MH2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DC1-UC242</w:t>
            </w:r>
          </w:p>
        </w:tc>
        <w:tc>
          <w:tcPr>
            <w:tcW w:type="dxa" w:w="785"/>
          </w:tcPr>
          <w:p>
            <w:r/>
            <w:r>
              <w:t>DC1</w:t>
            </w:r>
          </w:p>
        </w:tc>
      </w:tr>
      <w:tr>
        <w:tc>
          <w:tcPr>
            <w:tcW w:type="dxa" w:w="785"/>
          </w:tcPr>
          <w:p>
            <w:r/>
            <w:r>
              <w:t>598</w:t>
            </w:r>
          </w:p>
        </w:tc>
        <w:tc>
          <w:tcPr>
            <w:tcW w:type="dxa" w:w="785"/>
          </w:tcPr>
          <w:p>
            <w:r/>
            <w:r>
              <w:t>DC1-XLDL-TTTN--THADS-242</w:t>
            </w:r>
          </w:p>
        </w:tc>
        <w:tc>
          <w:tcPr>
            <w:tcW w:type="dxa" w:w="785"/>
          </w:tcPr>
          <w:p>
            <w:r/>
            <w:r>
              <w:t>Cấu hình phân loại, gắn nhãn</w:t>
            </w:r>
          </w:p>
        </w:tc>
        <w:tc>
          <w:tcPr>
            <w:tcW w:type="dxa" w:w="785"/>
          </w:tcPr>
          <w:p>
            <w:r/>
            <w:r>
              <w:t>DC1-UC242-MH3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DC1-UC242</w:t>
            </w:r>
          </w:p>
        </w:tc>
        <w:tc>
          <w:tcPr>
            <w:tcW w:type="dxa" w:w="785"/>
          </w:tcPr>
          <w:p>
            <w:r/>
            <w:r>
              <w:t>DC1</w:t>
            </w:r>
          </w:p>
        </w:tc>
      </w:tr>
      <w:tr>
        <w:tc>
          <w:tcPr>
            <w:tcW w:type="dxa" w:w="785"/>
          </w:tcPr>
          <w:p>
            <w:r/>
            <w:r>
              <w:t>599</w:t>
            </w:r>
          </w:p>
        </w:tc>
        <w:tc>
          <w:tcPr>
            <w:tcW w:type="dxa" w:w="785"/>
          </w:tcPr>
          <w:p>
            <w:r/>
            <w:r>
              <w:t>DC1-XLDL-TTTN--THADS-243</w:t>
            </w:r>
          </w:p>
        </w:tc>
        <w:tc>
          <w:tcPr>
            <w:tcW w:type="dxa" w:w="785"/>
          </w:tcPr>
          <w:p>
            <w:r/>
            <w:r>
              <w:t>Cấu hình kiểm tra quy tắc về chuẩn định dạng Biên lai thu tiền thi hành án dân sự. Hệ thống ghi nhận quy tắc được thiết lập.</w:t>
            </w:r>
          </w:p>
        </w:tc>
        <w:tc>
          <w:tcPr>
            <w:tcW w:type="dxa" w:w="785"/>
          </w:tcPr>
          <w:p>
            <w:r/>
            <w:r>
              <w:t>DC1-UC243-MH1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DC1-UC243</w:t>
            </w:r>
          </w:p>
        </w:tc>
        <w:tc>
          <w:tcPr>
            <w:tcW w:type="dxa" w:w="785"/>
          </w:tcPr>
          <w:p>
            <w:r/>
            <w:r>
              <w:t>DC1</w:t>
            </w:r>
          </w:p>
        </w:tc>
      </w:tr>
      <w:tr>
        <w:tc>
          <w:tcPr>
            <w:tcW w:type="dxa" w:w="785"/>
          </w:tcPr>
          <w:p>
            <w:r/>
            <w:r>
              <w:t>600</w:t>
            </w:r>
          </w:p>
        </w:tc>
        <w:tc>
          <w:tcPr>
            <w:tcW w:type="dxa" w:w="785"/>
          </w:tcPr>
          <w:p>
            <w:r/>
            <w:r>
              <w:t>DC1-XLDL-TTTN--THADS-243</w:t>
            </w:r>
          </w:p>
        </w:tc>
        <w:tc>
          <w:tcPr>
            <w:tcW w:type="dxa" w:w="785"/>
          </w:tcPr>
          <w:p>
            <w:r/>
            <w:r>
              <w:t>Cấu hình kiểm tra tính hợp lệ về Biên lai thu tiền thi hành án dân sự. Hệ thống ghi nhận quy tắc được thiết lập.</w:t>
            </w:r>
          </w:p>
        </w:tc>
        <w:tc>
          <w:tcPr>
            <w:tcW w:type="dxa" w:w="785"/>
          </w:tcPr>
          <w:p>
            <w:r/>
            <w:r>
              <w:t>DC1-UC243-MH2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DC1-UC243</w:t>
            </w:r>
          </w:p>
        </w:tc>
        <w:tc>
          <w:tcPr>
            <w:tcW w:type="dxa" w:w="785"/>
          </w:tcPr>
          <w:p>
            <w:r/>
            <w:r>
              <w:t>DC1</w:t>
            </w:r>
          </w:p>
        </w:tc>
      </w:tr>
      <w:tr>
        <w:tc>
          <w:tcPr>
            <w:tcW w:type="dxa" w:w="785"/>
          </w:tcPr>
          <w:p>
            <w:r/>
            <w:r>
              <w:t>601</w:t>
            </w:r>
          </w:p>
        </w:tc>
        <w:tc>
          <w:tcPr>
            <w:tcW w:type="dxa" w:w="785"/>
          </w:tcPr>
          <w:p>
            <w:r/>
            <w:r>
              <w:t>DC1-XLDL-TTTN--THADS-243</w:t>
            </w:r>
          </w:p>
        </w:tc>
        <w:tc>
          <w:tcPr>
            <w:tcW w:type="dxa" w:w="785"/>
          </w:tcPr>
          <w:p>
            <w:r/>
            <w:r>
              <w:t>Cấu hình xử lý giá trị thiếu về Biên lai thu tiền thi hành án dân sự. Hệ thống ghi nhận quy tắc được thiết lập.</w:t>
            </w:r>
          </w:p>
        </w:tc>
        <w:tc>
          <w:tcPr>
            <w:tcW w:type="dxa" w:w="785"/>
          </w:tcPr>
          <w:p>
            <w:r/>
            <w:r>
              <w:t>DC1-UC243-MH3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DC1-UC243</w:t>
            </w:r>
          </w:p>
        </w:tc>
        <w:tc>
          <w:tcPr>
            <w:tcW w:type="dxa" w:w="785"/>
          </w:tcPr>
          <w:p>
            <w:r/>
            <w:r>
              <w:t>DC1</w:t>
            </w:r>
          </w:p>
        </w:tc>
      </w:tr>
      <w:tr>
        <w:tc>
          <w:tcPr>
            <w:tcW w:type="dxa" w:w="785"/>
          </w:tcPr>
          <w:p>
            <w:r/>
            <w:r>
              <w:t>602</w:t>
            </w:r>
          </w:p>
        </w:tc>
        <w:tc>
          <w:tcPr>
            <w:tcW w:type="dxa" w:w="785"/>
          </w:tcPr>
          <w:p>
            <w:r/>
            <w:r>
              <w:t>DC1-XLDL-TTTN--THADS-243</w:t>
            </w:r>
          </w:p>
        </w:tc>
        <w:tc>
          <w:tcPr>
            <w:tcW w:type="dxa" w:w="785"/>
          </w:tcPr>
          <w:p>
            <w:r/>
            <w:r>
              <w:t>Cấu hình xử lý loại bỏ hoặc thay thế giá trị ngoại lệ về Biên lai thu tiền thi hành án dân sự. Hệ thống ghi nhận quy tắc được thiết lập.</w:t>
            </w:r>
          </w:p>
        </w:tc>
        <w:tc>
          <w:tcPr>
            <w:tcW w:type="dxa" w:w="785"/>
          </w:tcPr>
          <w:p>
            <w:r/>
            <w:r>
              <w:t>DC1-UC243-MH4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DC1-UC243</w:t>
            </w:r>
          </w:p>
        </w:tc>
        <w:tc>
          <w:tcPr>
            <w:tcW w:type="dxa" w:w="785"/>
          </w:tcPr>
          <w:p>
            <w:r/>
            <w:r>
              <w:t>DC1</w:t>
            </w:r>
          </w:p>
        </w:tc>
      </w:tr>
      <w:tr>
        <w:tc>
          <w:tcPr>
            <w:tcW w:type="dxa" w:w="785"/>
          </w:tcPr>
          <w:p>
            <w:r/>
            <w:r>
              <w:t>603</w:t>
            </w:r>
          </w:p>
        </w:tc>
        <w:tc>
          <w:tcPr>
            <w:tcW w:type="dxa" w:w="785"/>
          </w:tcPr>
          <w:p>
            <w:r/>
            <w:r>
              <w:t>DC1-XLDL-TTTN--THADS-244</w:t>
            </w:r>
          </w:p>
        </w:tc>
        <w:tc>
          <w:tcPr>
            <w:tcW w:type="dxa" w:w="785"/>
          </w:tcPr>
          <w:p>
            <w:r/>
            <w:r>
              <w:t>Cấu hình kiểm tra đối sánh tồn tại dựa trên trường khóa của Biên lai thu tiền thi hành án dân sự. Hệ thống ghi nhận quy tắc được thiết lập.</w:t>
            </w:r>
          </w:p>
        </w:tc>
        <w:tc>
          <w:tcPr>
            <w:tcW w:type="dxa" w:w="785"/>
          </w:tcPr>
          <w:p>
            <w:r/>
            <w:r>
              <w:t>DC1-UC244-MH1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DC1-UC244</w:t>
            </w:r>
          </w:p>
        </w:tc>
        <w:tc>
          <w:tcPr>
            <w:tcW w:type="dxa" w:w="785"/>
          </w:tcPr>
          <w:p>
            <w:r/>
            <w:r>
              <w:t>DC1</w:t>
            </w:r>
          </w:p>
        </w:tc>
      </w:tr>
      <w:tr>
        <w:tc>
          <w:tcPr>
            <w:tcW w:type="dxa" w:w="785"/>
          </w:tcPr>
          <w:p>
            <w:r/>
            <w:r>
              <w:t>604</w:t>
            </w:r>
          </w:p>
        </w:tc>
        <w:tc>
          <w:tcPr>
            <w:tcW w:type="dxa" w:w="785"/>
          </w:tcPr>
          <w:p>
            <w:r/>
            <w:r>
              <w:t>DC1-XLDL-TTTN--THADS-244</w:t>
            </w:r>
          </w:p>
        </w:tc>
        <w:tc>
          <w:tcPr>
            <w:tcW w:type="dxa" w:w="785"/>
          </w:tcPr>
          <w:p>
            <w:r/>
            <w:r>
              <w:t>Cấu hình xử lý trùng lặp về Biên lai thu tiền thi hành án dân sự. Hệ thống ghi nhận quy tắc được thiết lập.</w:t>
            </w:r>
          </w:p>
        </w:tc>
        <w:tc>
          <w:tcPr>
            <w:tcW w:type="dxa" w:w="785"/>
          </w:tcPr>
          <w:p>
            <w:r/>
            <w:r>
              <w:t>DC1-UC244-MH2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DC1-UC244</w:t>
            </w:r>
          </w:p>
        </w:tc>
        <w:tc>
          <w:tcPr>
            <w:tcW w:type="dxa" w:w="785"/>
          </w:tcPr>
          <w:p>
            <w:r/>
            <w:r>
              <w:t>DC1</w:t>
            </w:r>
          </w:p>
        </w:tc>
      </w:tr>
      <w:tr>
        <w:tc>
          <w:tcPr>
            <w:tcW w:type="dxa" w:w="785"/>
          </w:tcPr>
          <w:p>
            <w:r/>
            <w:r>
              <w:t>605</w:t>
            </w:r>
          </w:p>
        </w:tc>
        <w:tc>
          <w:tcPr>
            <w:tcW w:type="dxa" w:w="785"/>
          </w:tcPr>
          <w:p>
            <w:r/>
            <w:r>
              <w:t>DC1-XLDL-TTTN--THADS-244</w:t>
            </w:r>
          </w:p>
        </w:tc>
        <w:tc>
          <w:tcPr>
            <w:tcW w:type="dxa" w:w="785"/>
          </w:tcPr>
          <w:p>
            <w:r/>
            <w:r>
              <w:t>Cấu hình xử lý vi phạm về ràng buộc thuộc tính tham chiếu Biên lai thu tiền thi hành án dân sự. Hệ thống ghi nhận quy tắc được thiết lập.</w:t>
            </w:r>
          </w:p>
        </w:tc>
        <w:tc>
          <w:tcPr>
            <w:tcW w:type="dxa" w:w="785"/>
          </w:tcPr>
          <w:p>
            <w:r/>
            <w:r>
              <w:t>DC1-UC244-MH3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DC1-UC244</w:t>
            </w:r>
          </w:p>
        </w:tc>
        <w:tc>
          <w:tcPr>
            <w:tcW w:type="dxa" w:w="785"/>
          </w:tcPr>
          <w:p>
            <w:r/>
            <w:r>
              <w:t>DC1</w:t>
            </w:r>
          </w:p>
        </w:tc>
      </w:tr>
      <w:tr>
        <w:tc>
          <w:tcPr>
            <w:tcW w:type="dxa" w:w="785"/>
          </w:tcPr>
          <w:p>
            <w:r/>
            <w:r>
              <w:t>606</w:t>
            </w:r>
          </w:p>
        </w:tc>
        <w:tc>
          <w:tcPr>
            <w:tcW w:type="dxa" w:w="785"/>
          </w:tcPr>
          <w:p>
            <w:r/>
            <w:r>
              <w:t>DC1-XLDL-TTTN--THADS-245</w:t>
            </w:r>
          </w:p>
        </w:tc>
        <w:tc>
          <w:tcPr>
            <w:tcW w:type="dxa" w:w="785"/>
          </w:tcPr>
          <w:p>
            <w:r/>
            <w:r>
              <w:t>Cấu hình kiểm tra quy tắc biến đổi định dạng</w:t>
            </w:r>
          </w:p>
        </w:tc>
        <w:tc>
          <w:tcPr>
            <w:tcW w:type="dxa" w:w="785"/>
          </w:tcPr>
          <w:p>
            <w:r/>
            <w:r>
              <w:t>DC1-UC245-MH1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DC1-UC245</w:t>
            </w:r>
          </w:p>
        </w:tc>
        <w:tc>
          <w:tcPr>
            <w:tcW w:type="dxa" w:w="785"/>
          </w:tcPr>
          <w:p>
            <w:r/>
            <w:r>
              <w:t>DC1</w:t>
            </w:r>
          </w:p>
        </w:tc>
      </w:tr>
      <w:tr>
        <w:tc>
          <w:tcPr>
            <w:tcW w:type="dxa" w:w="785"/>
          </w:tcPr>
          <w:p>
            <w:r/>
            <w:r>
              <w:t>607</w:t>
            </w:r>
          </w:p>
        </w:tc>
        <w:tc>
          <w:tcPr>
            <w:tcW w:type="dxa" w:w="785"/>
          </w:tcPr>
          <w:p>
            <w:r/>
            <w:r>
              <w:t>DC1-XLDL-TTTN--THADS-245</w:t>
            </w:r>
          </w:p>
        </w:tc>
        <w:tc>
          <w:tcPr>
            <w:tcW w:type="dxa" w:w="785"/>
          </w:tcPr>
          <w:p>
            <w:r/>
            <w:r>
              <w:t>Cấu hình biến đổi gộp hoặc tách cột</w:t>
            </w:r>
          </w:p>
        </w:tc>
        <w:tc>
          <w:tcPr>
            <w:tcW w:type="dxa" w:w="785"/>
          </w:tcPr>
          <w:p>
            <w:r/>
            <w:r>
              <w:t>DC1-UC245-MH2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DC1-UC245</w:t>
            </w:r>
          </w:p>
        </w:tc>
        <w:tc>
          <w:tcPr>
            <w:tcW w:type="dxa" w:w="785"/>
          </w:tcPr>
          <w:p>
            <w:r/>
            <w:r>
              <w:t>DC1</w:t>
            </w:r>
          </w:p>
        </w:tc>
      </w:tr>
      <w:tr>
        <w:tc>
          <w:tcPr>
            <w:tcW w:type="dxa" w:w="785"/>
          </w:tcPr>
          <w:p>
            <w:r/>
            <w:r>
              <w:t>608</w:t>
            </w:r>
          </w:p>
        </w:tc>
        <w:tc>
          <w:tcPr>
            <w:tcW w:type="dxa" w:w="785"/>
          </w:tcPr>
          <w:p>
            <w:r/>
            <w:r>
              <w:t>DC1-XLDL-TTTN--THADS-245</w:t>
            </w:r>
          </w:p>
        </w:tc>
        <w:tc>
          <w:tcPr>
            <w:tcW w:type="dxa" w:w="785"/>
          </w:tcPr>
          <w:p>
            <w:r/>
            <w:r>
              <w:t>Cấu hình phân loại, gắn nhãn</w:t>
            </w:r>
          </w:p>
        </w:tc>
        <w:tc>
          <w:tcPr>
            <w:tcW w:type="dxa" w:w="785"/>
          </w:tcPr>
          <w:p>
            <w:r/>
            <w:r>
              <w:t>DC1-UC245-MH3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DC1-UC245</w:t>
            </w:r>
          </w:p>
        </w:tc>
        <w:tc>
          <w:tcPr>
            <w:tcW w:type="dxa" w:w="785"/>
          </w:tcPr>
          <w:p>
            <w:r/>
            <w:r>
              <w:t>DC1</w:t>
            </w:r>
          </w:p>
        </w:tc>
      </w:tr>
      <w:tr>
        <w:tc>
          <w:tcPr>
            <w:tcW w:type="dxa" w:w="785"/>
          </w:tcPr>
          <w:p>
            <w:r/>
            <w:r>
              <w:t>609</w:t>
            </w:r>
          </w:p>
        </w:tc>
        <w:tc>
          <w:tcPr>
            <w:tcW w:type="dxa" w:w="785"/>
          </w:tcPr>
          <w:p>
            <w:r/>
            <w:r>
              <w:t>DC1-XLDL-TTTN--THADS-246</w:t>
            </w:r>
          </w:p>
        </w:tc>
        <w:tc>
          <w:tcPr>
            <w:tcW w:type="dxa" w:w="785"/>
          </w:tcPr>
          <w:p>
            <w:r/>
            <w:r>
              <w:t>Cấu hình kiểm tra quy tắc về chuẩn định dạng Vật chứng trong thi hành án dân sự. Hệ thống ghi nhận quy tắc được thiết lập.</w:t>
            </w:r>
          </w:p>
        </w:tc>
        <w:tc>
          <w:tcPr>
            <w:tcW w:type="dxa" w:w="785"/>
          </w:tcPr>
          <w:p>
            <w:r/>
            <w:r>
              <w:t>DC1-UC246-MH1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DC1-UC246</w:t>
            </w:r>
          </w:p>
        </w:tc>
        <w:tc>
          <w:tcPr>
            <w:tcW w:type="dxa" w:w="785"/>
          </w:tcPr>
          <w:p>
            <w:r/>
            <w:r>
              <w:t>DC1</w:t>
            </w:r>
          </w:p>
        </w:tc>
      </w:tr>
      <w:tr>
        <w:tc>
          <w:tcPr>
            <w:tcW w:type="dxa" w:w="785"/>
          </w:tcPr>
          <w:p>
            <w:r/>
            <w:r>
              <w:t>610</w:t>
            </w:r>
          </w:p>
        </w:tc>
        <w:tc>
          <w:tcPr>
            <w:tcW w:type="dxa" w:w="785"/>
          </w:tcPr>
          <w:p>
            <w:r/>
            <w:r>
              <w:t>DC1-XLDL-TTTN--THADS-246</w:t>
            </w:r>
          </w:p>
        </w:tc>
        <w:tc>
          <w:tcPr>
            <w:tcW w:type="dxa" w:w="785"/>
          </w:tcPr>
          <w:p>
            <w:r/>
            <w:r>
              <w:t>Cấu hình kiểm tra tính hợp lệ về Vật chứng trong thi hành án dân sự. Hệ thống ghi nhận quy tắc được thiết lập.</w:t>
            </w:r>
          </w:p>
        </w:tc>
        <w:tc>
          <w:tcPr>
            <w:tcW w:type="dxa" w:w="785"/>
          </w:tcPr>
          <w:p>
            <w:r/>
            <w:r>
              <w:t>DC1-UC246-MH2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DC1-UC246</w:t>
            </w:r>
          </w:p>
        </w:tc>
        <w:tc>
          <w:tcPr>
            <w:tcW w:type="dxa" w:w="785"/>
          </w:tcPr>
          <w:p>
            <w:r/>
            <w:r>
              <w:t>DC1</w:t>
            </w:r>
          </w:p>
        </w:tc>
      </w:tr>
      <w:tr>
        <w:tc>
          <w:tcPr>
            <w:tcW w:type="dxa" w:w="785"/>
          </w:tcPr>
          <w:p>
            <w:r/>
            <w:r>
              <w:t>611</w:t>
            </w:r>
          </w:p>
        </w:tc>
        <w:tc>
          <w:tcPr>
            <w:tcW w:type="dxa" w:w="785"/>
          </w:tcPr>
          <w:p>
            <w:r/>
            <w:r>
              <w:t>DC1-XLDL-TTTN--THADS-246</w:t>
            </w:r>
          </w:p>
        </w:tc>
        <w:tc>
          <w:tcPr>
            <w:tcW w:type="dxa" w:w="785"/>
          </w:tcPr>
          <w:p>
            <w:r/>
            <w:r>
              <w:t>Cấu hình xử lý giá trị thiếu về Vật chứng trong thi hành án dân sự. Hệ thống ghi nhận quy tắc được thiết lập.</w:t>
            </w:r>
          </w:p>
        </w:tc>
        <w:tc>
          <w:tcPr>
            <w:tcW w:type="dxa" w:w="785"/>
          </w:tcPr>
          <w:p>
            <w:r/>
            <w:r>
              <w:t>DC1-UC246-MH3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DC1-UC246</w:t>
            </w:r>
          </w:p>
        </w:tc>
        <w:tc>
          <w:tcPr>
            <w:tcW w:type="dxa" w:w="785"/>
          </w:tcPr>
          <w:p>
            <w:r/>
            <w:r>
              <w:t>DC1</w:t>
            </w:r>
          </w:p>
        </w:tc>
      </w:tr>
      <w:tr>
        <w:tc>
          <w:tcPr>
            <w:tcW w:type="dxa" w:w="785"/>
          </w:tcPr>
          <w:p>
            <w:r/>
            <w:r>
              <w:t>612</w:t>
            </w:r>
          </w:p>
        </w:tc>
        <w:tc>
          <w:tcPr>
            <w:tcW w:type="dxa" w:w="785"/>
          </w:tcPr>
          <w:p>
            <w:r/>
            <w:r>
              <w:t>DC1-XLDL-TTTN--THADS-246</w:t>
            </w:r>
          </w:p>
        </w:tc>
        <w:tc>
          <w:tcPr>
            <w:tcW w:type="dxa" w:w="785"/>
          </w:tcPr>
          <w:p>
            <w:r/>
            <w:r>
              <w:t>Cấu hình xử lý loại bỏ hoặc thay thế giá trị ngoại lệ về Vật chứng trong thi hành án dân sự. Hệ thống ghi nhận quy tắc được thiết lập.</w:t>
            </w:r>
          </w:p>
        </w:tc>
        <w:tc>
          <w:tcPr>
            <w:tcW w:type="dxa" w:w="785"/>
          </w:tcPr>
          <w:p>
            <w:r/>
            <w:r>
              <w:t>DC1-UC246-MH4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DC1-UC246</w:t>
            </w:r>
          </w:p>
        </w:tc>
        <w:tc>
          <w:tcPr>
            <w:tcW w:type="dxa" w:w="785"/>
          </w:tcPr>
          <w:p>
            <w:r/>
            <w:r>
              <w:t>DC1</w:t>
            </w:r>
          </w:p>
        </w:tc>
      </w:tr>
      <w:tr>
        <w:tc>
          <w:tcPr>
            <w:tcW w:type="dxa" w:w="785"/>
          </w:tcPr>
          <w:p>
            <w:r/>
            <w:r>
              <w:t>613</w:t>
            </w:r>
          </w:p>
        </w:tc>
        <w:tc>
          <w:tcPr>
            <w:tcW w:type="dxa" w:w="785"/>
          </w:tcPr>
          <w:p>
            <w:r/>
            <w:r>
              <w:t>DC1-XLDL-TTTN--THADS-247</w:t>
            </w:r>
          </w:p>
        </w:tc>
        <w:tc>
          <w:tcPr>
            <w:tcW w:type="dxa" w:w="785"/>
          </w:tcPr>
          <w:p>
            <w:r/>
            <w:r>
              <w:t>Cấu hình kiểm tra đối sánh tồn tại dựa trên trường khóa của Vật chứng trong thi hành án dân sự. Hệ thống ghi nhận quy tắc được thiết lập.</w:t>
            </w:r>
          </w:p>
        </w:tc>
        <w:tc>
          <w:tcPr>
            <w:tcW w:type="dxa" w:w="785"/>
          </w:tcPr>
          <w:p>
            <w:r/>
            <w:r>
              <w:t>DC1-UC247-MH1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DC1-UC247</w:t>
            </w:r>
          </w:p>
        </w:tc>
        <w:tc>
          <w:tcPr>
            <w:tcW w:type="dxa" w:w="785"/>
          </w:tcPr>
          <w:p>
            <w:r/>
            <w:r>
              <w:t>DC1</w:t>
            </w:r>
          </w:p>
        </w:tc>
      </w:tr>
      <w:tr>
        <w:tc>
          <w:tcPr>
            <w:tcW w:type="dxa" w:w="785"/>
          </w:tcPr>
          <w:p>
            <w:r/>
            <w:r>
              <w:t>614</w:t>
            </w:r>
          </w:p>
        </w:tc>
        <w:tc>
          <w:tcPr>
            <w:tcW w:type="dxa" w:w="785"/>
          </w:tcPr>
          <w:p>
            <w:r/>
            <w:r>
              <w:t>DC1-XLDL-TTTN--THADS-247</w:t>
            </w:r>
          </w:p>
        </w:tc>
        <w:tc>
          <w:tcPr>
            <w:tcW w:type="dxa" w:w="785"/>
          </w:tcPr>
          <w:p>
            <w:r/>
            <w:r>
              <w:t>Cấu hình xử lý trùng lặp về Vật chứng trong thi hành án dân sự. Hệ thống ghi nhận quy tắc được thiết lập.</w:t>
            </w:r>
          </w:p>
        </w:tc>
        <w:tc>
          <w:tcPr>
            <w:tcW w:type="dxa" w:w="785"/>
          </w:tcPr>
          <w:p>
            <w:r/>
            <w:r>
              <w:t>DC1-UC247-MH2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DC1-UC247</w:t>
            </w:r>
          </w:p>
        </w:tc>
        <w:tc>
          <w:tcPr>
            <w:tcW w:type="dxa" w:w="785"/>
          </w:tcPr>
          <w:p>
            <w:r/>
            <w:r>
              <w:t>DC1</w:t>
            </w:r>
          </w:p>
        </w:tc>
      </w:tr>
      <w:tr>
        <w:tc>
          <w:tcPr>
            <w:tcW w:type="dxa" w:w="785"/>
          </w:tcPr>
          <w:p>
            <w:r/>
            <w:r>
              <w:t>615</w:t>
            </w:r>
          </w:p>
        </w:tc>
        <w:tc>
          <w:tcPr>
            <w:tcW w:type="dxa" w:w="785"/>
          </w:tcPr>
          <w:p>
            <w:r/>
            <w:r>
              <w:t>DC1-XLDL-TTTN--THADS-247</w:t>
            </w:r>
          </w:p>
        </w:tc>
        <w:tc>
          <w:tcPr>
            <w:tcW w:type="dxa" w:w="785"/>
          </w:tcPr>
          <w:p>
            <w:r/>
            <w:r>
              <w:t>Cấu hình xử lý vi phạm về ràng buộc thuộc tính tham chiếu Vật chứng trong thi hành án dân sự. Hệ thống ghi nhận quy tắc được thiết lập.</w:t>
            </w:r>
          </w:p>
        </w:tc>
        <w:tc>
          <w:tcPr>
            <w:tcW w:type="dxa" w:w="785"/>
          </w:tcPr>
          <w:p>
            <w:r/>
            <w:r>
              <w:t>DC1-UC247-MH3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DC1-UC247</w:t>
            </w:r>
          </w:p>
        </w:tc>
        <w:tc>
          <w:tcPr>
            <w:tcW w:type="dxa" w:w="785"/>
          </w:tcPr>
          <w:p>
            <w:r/>
            <w:r>
              <w:t>DC1</w:t>
            </w:r>
          </w:p>
        </w:tc>
      </w:tr>
      <w:tr>
        <w:tc>
          <w:tcPr>
            <w:tcW w:type="dxa" w:w="785"/>
          </w:tcPr>
          <w:p>
            <w:r/>
            <w:r>
              <w:t>616</w:t>
            </w:r>
          </w:p>
        </w:tc>
        <w:tc>
          <w:tcPr>
            <w:tcW w:type="dxa" w:w="785"/>
          </w:tcPr>
          <w:p>
            <w:r/>
            <w:r>
              <w:t>DC1-XLDL-TTTN--THADS-248</w:t>
            </w:r>
          </w:p>
        </w:tc>
        <w:tc>
          <w:tcPr>
            <w:tcW w:type="dxa" w:w="785"/>
          </w:tcPr>
          <w:p>
            <w:r/>
            <w:r>
              <w:t>Cấu hình kiểm tra quy tắc biến đổi định dạng</w:t>
            </w:r>
          </w:p>
        </w:tc>
        <w:tc>
          <w:tcPr>
            <w:tcW w:type="dxa" w:w="785"/>
          </w:tcPr>
          <w:p>
            <w:r/>
            <w:r>
              <w:t>DC1-UC248-MH1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DC1-UC248</w:t>
            </w:r>
          </w:p>
        </w:tc>
        <w:tc>
          <w:tcPr>
            <w:tcW w:type="dxa" w:w="785"/>
          </w:tcPr>
          <w:p>
            <w:r/>
            <w:r>
              <w:t>DC1</w:t>
            </w:r>
          </w:p>
        </w:tc>
      </w:tr>
      <w:tr>
        <w:tc>
          <w:tcPr>
            <w:tcW w:type="dxa" w:w="785"/>
          </w:tcPr>
          <w:p>
            <w:r/>
            <w:r>
              <w:t>617</w:t>
            </w:r>
          </w:p>
        </w:tc>
        <w:tc>
          <w:tcPr>
            <w:tcW w:type="dxa" w:w="785"/>
          </w:tcPr>
          <w:p>
            <w:r/>
            <w:r>
              <w:t>DC1-XLDL-TTTN--THADS-248</w:t>
            </w:r>
          </w:p>
        </w:tc>
        <w:tc>
          <w:tcPr>
            <w:tcW w:type="dxa" w:w="785"/>
          </w:tcPr>
          <w:p>
            <w:r/>
            <w:r>
              <w:t>Cấu hình biến đổi gộp hoặc tách cột</w:t>
            </w:r>
          </w:p>
        </w:tc>
        <w:tc>
          <w:tcPr>
            <w:tcW w:type="dxa" w:w="785"/>
          </w:tcPr>
          <w:p>
            <w:r/>
            <w:r>
              <w:t>DC1-UC248-MH2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DC1-UC248</w:t>
            </w:r>
          </w:p>
        </w:tc>
        <w:tc>
          <w:tcPr>
            <w:tcW w:type="dxa" w:w="785"/>
          </w:tcPr>
          <w:p>
            <w:r/>
            <w:r>
              <w:t>DC1</w:t>
            </w:r>
          </w:p>
        </w:tc>
      </w:tr>
      <w:tr>
        <w:tc>
          <w:tcPr>
            <w:tcW w:type="dxa" w:w="785"/>
          </w:tcPr>
          <w:p>
            <w:r/>
            <w:r>
              <w:t>618</w:t>
            </w:r>
          </w:p>
        </w:tc>
        <w:tc>
          <w:tcPr>
            <w:tcW w:type="dxa" w:w="785"/>
          </w:tcPr>
          <w:p>
            <w:r/>
            <w:r>
              <w:t>DC1-XLDL-TTTN--THADS-248</w:t>
            </w:r>
          </w:p>
        </w:tc>
        <w:tc>
          <w:tcPr>
            <w:tcW w:type="dxa" w:w="785"/>
          </w:tcPr>
          <w:p>
            <w:r/>
            <w:r>
              <w:t>Cấu hình phân loại, gắn nhãn</w:t>
            </w:r>
          </w:p>
        </w:tc>
        <w:tc>
          <w:tcPr>
            <w:tcW w:type="dxa" w:w="785"/>
          </w:tcPr>
          <w:p>
            <w:r/>
            <w:r>
              <w:t>DC1-UC248-MH3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DC1-UC248</w:t>
            </w:r>
          </w:p>
        </w:tc>
        <w:tc>
          <w:tcPr>
            <w:tcW w:type="dxa" w:w="785"/>
          </w:tcPr>
          <w:p>
            <w:r/>
            <w:r>
              <w:t>DC1</w:t>
            </w:r>
          </w:p>
        </w:tc>
      </w:tr>
      <w:tr>
        <w:tc>
          <w:tcPr>
            <w:tcW w:type="dxa" w:w="785"/>
          </w:tcPr>
          <w:p>
            <w:r/>
            <w:r>
              <w:t>619</w:t>
            </w:r>
          </w:p>
        </w:tc>
        <w:tc>
          <w:tcPr>
            <w:tcW w:type="dxa" w:w="785"/>
          </w:tcPr>
          <w:p>
            <w:r/>
            <w:r>
              <w:t>DC1-XLDL-TTTN--THADS-249</w:t>
            </w:r>
          </w:p>
        </w:tc>
        <w:tc>
          <w:tcPr>
            <w:tcW w:type="dxa" w:w="785"/>
          </w:tcPr>
          <w:p>
            <w:r/>
            <w:r>
              <w:t>Cấu hình kiểm tra quy tắc về chuẩn định dạng Thẩm định giá tài sản trong thi hành án dân sự. Hệ thống ghi nhận quy tắc được thiết lập.</w:t>
            </w:r>
          </w:p>
        </w:tc>
        <w:tc>
          <w:tcPr>
            <w:tcW w:type="dxa" w:w="785"/>
          </w:tcPr>
          <w:p>
            <w:r/>
            <w:r>
              <w:t>DC1-UC249-MH1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DC1-UC249</w:t>
            </w:r>
          </w:p>
        </w:tc>
        <w:tc>
          <w:tcPr>
            <w:tcW w:type="dxa" w:w="785"/>
          </w:tcPr>
          <w:p>
            <w:r/>
            <w:r>
              <w:t>DC1</w:t>
            </w:r>
          </w:p>
        </w:tc>
      </w:tr>
      <w:tr>
        <w:tc>
          <w:tcPr>
            <w:tcW w:type="dxa" w:w="785"/>
          </w:tcPr>
          <w:p>
            <w:r/>
            <w:r>
              <w:t>620</w:t>
            </w:r>
          </w:p>
        </w:tc>
        <w:tc>
          <w:tcPr>
            <w:tcW w:type="dxa" w:w="785"/>
          </w:tcPr>
          <w:p>
            <w:r/>
            <w:r>
              <w:t>DC1-XLDL-TTTN--THADS-249</w:t>
            </w:r>
          </w:p>
        </w:tc>
        <w:tc>
          <w:tcPr>
            <w:tcW w:type="dxa" w:w="785"/>
          </w:tcPr>
          <w:p>
            <w:r/>
            <w:r>
              <w:t>Cấu hình kiểm tra tính hợp lệ về Thẩm định giá tài sản trong thi hành án dân sự. Hệ thống ghi nhận quy tắc được thiết lập.</w:t>
            </w:r>
          </w:p>
        </w:tc>
        <w:tc>
          <w:tcPr>
            <w:tcW w:type="dxa" w:w="785"/>
          </w:tcPr>
          <w:p>
            <w:r/>
            <w:r>
              <w:t>DC1-UC249-MH2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DC1-UC249</w:t>
            </w:r>
          </w:p>
        </w:tc>
        <w:tc>
          <w:tcPr>
            <w:tcW w:type="dxa" w:w="785"/>
          </w:tcPr>
          <w:p>
            <w:r/>
            <w:r>
              <w:t>DC1</w:t>
            </w:r>
          </w:p>
        </w:tc>
      </w:tr>
      <w:tr>
        <w:tc>
          <w:tcPr>
            <w:tcW w:type="dxa" w:w="785"/>
          </w:tcPr>
          <w:p>
            <w:r/>
            <w:r>
              <w:t>621</w:t>
            </w:r>
          </w:p>
        </w:tc>
        <w:tc>
          <w:tcPr>
            <w:tcW w:type="dxa" w:w="785"/>
          </w:tcPr>
          <w:p>
            <w:r/>
            <w:r>
              <w:t>DC1-XLDL-TTTN--THADS-249</w:t>
            </w:r>
          </w:p>
        </w:tc>
        <w:tc>
          <w:tcPr>
            <w:tcW w:type="dxa" w:w="785"/>
          </w:tcPr>
          <w:p>
            <w:r/>
            <w:r>
              <w:t>Cấu hình xử lý giá trị thiếu về Thẩm định giá tài sản trong thi hành án dân sự. Hệ thống ghi nhận quy tắc được thiết lập.</w:t>
            </w:r>
          </w:p>
        </w:tc>
        <w:tc>
          <w:tcPr>
            <w:tcW w:type="dxa" w:w="785"/>
          </w:tcPr>
          <w:p>
            <w:r/>
            <w:r>
              <w:t>DC1-UC249-MH3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DC1-UC249</w:t>
            </w:r>
          </w:p>
        </w:tc>
        <w:tc>
          <w:tcPr>
            <w:tcW w:type="dxa" w:w="785"/>
          </w:tcPr>
          <w:p>
            <w:r/>
            <w:r>
              <w:t>DC1</w:t>
            </w:r>
          </w:p>
        </w:tc>
      </w:tr>
      <w:tr>
        <w:tc>
          <w:tcPr>
            <w:tcW w:type="dxa" w:w="785"/>
          </w:tcPr>
          <w:p>
            <w:r/>
            <w:r>
              <w:t>622</w:t>
            </w:r>
          </w:p>
        </w:tc>
        <w:tc>
          <w:tcPr>
            <w:tcW w:type="dxa" w:w="785"/>
          </w:tcPr>
          <w:p>
            <w:r/>
            <w:r>
              <w:t>DC1-XLDL-TTTN--THADS-249</w:t>
            </w:r>
          </w:p>
        </w:tc>
        <w:tc>
          <w:tcPr>
            <w:tcW w:type="dxa" w:w="785"/>
          </w:tcPr>
          <w:p>
            <w:r/>
            <w:r>
              <w:t>Cấu hình xử lý loại bỏ hoặc thay thế giá trị ngoại lệ về Thẩm định giá tài sản trong thi hành án dân sự. Hệ thống ghi nhận quy tắc được thiết lập.</w:t>
            </w:r>
          </w:p>
        </w:tc>
        <w:tc>
          <w:tcPr>
            <w:tcW w:type="dxa" w:w="785"/>
          </w:tcPr>
          <w:p>
            <w:r/>
            <w:r>
              <w:t>DC1-UC249-MH4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DC1-UC249</w:t>
            </w:r>
          </w:p>
        </w:tc>
        <w:tc>
          <w:tcPr>
            <w:tcW w:type="dxa" w:w="785"/>
          </w:tcPr>
          <w:p>
            <w:r/>
            <w:r>
              <w:t>DC1</w:t>
            </w:r>
          </w:p>
        </w:tc>
      </w:tr>
      <w:tr>
        <w:tc>
          <w:tcPr>
            <w:tcW w:type="dxa" w:w="785"/>
          </w:tcPr>
          <w:p>
            <w:r/>
            <w:r>
              <w:t>623</w:t>
            </w:r>
          </w:p>
        </w:tc>
        <w:tc>
          <w:tcPr>
            <w:tcW w:type="dxa" w:w="785"/>
          </w:tcPr>
          <w:p>
            <w:r/>
            <w:r>
              <w:t>DC1-XLDL-TTTN--THADS-250</w:t>
            </w:r>
          </w:p>
        </w:tc>
        <w:tc>
          <w:tcPr>
            <w:tcW w:type="dxa" w:w="785"/>
          </w:tcPr>
          <w:p>
            <w:r/>
            <w:r>
              <w:t>Cấu hình kiểm tra đối sánh tồn tại dựa trên trường khóa của Thẩm định giá tài sản trong thi hành án dân sự. Hệ thống ghi nhận quy tắc được thiết lập.</w:t>
            </w:r>
          </w:p>
        </w:tc>
        <w:tc>
          <w:tcPr>
            <w:tcW w:type="dxa" w:w="785"/>
          </w:tcPr>
          <w:p>
            <w:r/>
            <w:r>
              <w:t>DC1-UC250-MH1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DC1-UC250</w:t>
            </w:r>
          </w:p>
        </w:tc>
        <w:tc>
          <w:tcPr>
            <w:tcW w:type="dxa" w:w="785"/>
          </w:tcPr>
          <w:p>
            <w:r/>
            <w:r>
              <w:t>DC1</w:t>
            </w:r>
          </w:p>
        </w:tc>
      </w:tr>
      <w:tr>
        <w:tc>
          <w:tcPr>
            <w:tcW w:type="dxa" w:w="785"/>
          </w:tcPr>
          <w:p>
            <w:r/>
            <w:r>
              <w:t>624</w:t>
            </w:r>
          </w:p>
        </w:tc>
        <w:tc>
          <w:tcPr>
            <w:tcW w:type="dxa" w:w="785"/>
          </w:tcPr>
          <w:p>
            <w:r/>
            <w:r>
              <w:t>DC1-XLDL-TTTN--THADS-250</w:t>
            </w:r>
          </w:p>
        </w:tc>
        <w:tc>
          <w:tcPr>
            <w:tcW w:type="dxa" w:w="785"/>
          </w:tcPr>
          <w:p>
            <w:r/>
            <w:r>
              <w:t>Cấu hình xử lý trùng lặp về Thẩm định giá tài sản trong thi hành án dân sự. Hệ thống ghi nhận quy tắc được thiết lập.</w:t>
            </w:r>
          </w:p>
        </w:tc>
        <w:tc>
          <w:tcPr>
            <w:tcW w:type="dxa" w:w="785"/>
          </w:tcPr>
          <w:p>
            <w:r/>
            <w:r>
              <w:t>DC1-UC250-MH2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DC1-UC250</w:t>
            </w:r>
          </w:p>
        </w:tc>
        <w:tc>
          <w:tcPr>
            <w:tcW w:type="dxa" w:w="785"/>
          </w:tcPr>
          <w:p>
            <w:r/>
            <w:r>
              <w:t>DC1</w:t>
            </w:r>
          </w:p>
        </w:tc>
      </w:tr>
      <w:tr>
        <w:tc>
          <w:tcPr>
            <w:tcW w:type="dxa" w:w="785"/>
          </w:tcPr>
          <w:p>
            <w:r/>
            <w:r>
              <w:t>625</w:t>
            </w:r>
          </w:p>
        </w:tc>
        <w:tc>
          <w:tcPr>
            <w:tcW w:type="dxa" w:w="785"/>
          </w:tcPr>
          <w:p>
            <w:r/>
            <w:r>
              <w:t>DC1-XLDL-TTTN--THADS-250</w:t>
            </w:r>
          </w:p>
        </w:tc>
        <w:tc>
          <w:tcPr>
            <w:tcW w:type="dxa" w:w="785"/>
          </w:tcPr>
          <w:p>
            <w:r/>
            <w:r>
              <w:t>Cấu hình xử lý vi phạm về ràng buộc thuộc tính tham chiếu Thẩm định giá tài sản trong thi hành án dân sự. Hệ thống ghi nhận quy tắc được thiết lập.</w:t>
            </w:r>
          </w:p>
        </w:tc>
        <w:tc>
          <w:tcPr>
            <w:tcW w:type="dxa" w:w="785"/>
          </w:tcPr>
          <w:p>
            <w:r/>
            <w:r>
              <w:t>DC1-UC250-MH3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DC1-UC250</w:t>
            </w:r>
          </w:p>
        </w:tc>
        <w:tc>
          <w:tcPr>
            <w:tcW w:type="dxa" w:w="785"/>
          </w:tcPr>
          <w:p>
            <w:r/>
            <w:r>
              <w:t>DC1</w:t>
            </w:r>
          </w:p>
        </w:tc>
      </w:tr>
      <w:tr>
        <w:tc>
          <w:tcPr>
            <w:tcW w:type="dxa" w:w="785"/>
          </w:tcPr>
          <w:p>
            <w:r/>
            <w:r>
              <w:t>626</w:t>
            </w:r>
          </w:p>
        </w:tc>
        <w:tc>
          <w:tcPr>
            <w:tcW w:type="dxa" w:w="785"/>
          </w:tcPr>
          <w:p>
            <w:r/>
            <w:r>
              <w:t>DC1-XLDL-TTTN--THADS-251</w:t>
            </w:r>
          </w:p>
        </w:tc>
        <w:tc>
          <w:tcPr>
            <w:tcW w:type="dxa" w:w="785"/>
          </w:tcPr>
          <w:p>
            <w:r/>
            <w:r>
              <w:t>Cấu hình kiểm tra quy tắc biến đổi định dạng</w:t>
            </w:r>
          </w:p>
        </w:tc>
        <w:tc>
          <w:tcPr>
            <w:tcW w:type="dxa" w:w="785"/>
          </w:tcPr>
          <w:p>
            <w:r/>
            <w:r>
              <w:t>DC1-UC251-MH1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DC1-UC251</w:t>
            </w:r>
          </w:p>
        </w:tc>
        <w:tc>
          <w:tcPr>
            <w:tcW w:type="dxa" w:w="785"/>
          </w:tcPr>
          <w:p>
            <w:r/>
            <w:r>
              <w:t>DC1</w:t>
            </w:r>
          </w:p>
        </w:tc>
      </w:tr>
      <w:tr>
        <w:tc>
          <w:tcPr>
            <w:tcW w:type="dxa" w:w="785"/>
          </w:tcPr>
          <w:p>
            <w:r/>
            <w:r>
              <w:t>627</w:t>
            </w:r>
          </w:p>
        </w:tc>
        <w:tc>
          <w:tcPr>
            <w:tcW w:type="dxa" w:w="785"/>
          </w:tcPr>
          <w:p>
            <w:r/>
            <w:r>
              <w:t>DC1-XLDL-TTTN--THADS-251</w:t>
            </w:r>
          </w:p>
        </w:tc>
        <w:tc>
          <w:tcPr>
            <w:tcW w:type="dxa" w:w="785"/>
          </w:tcPr>
          <w:p>
            <w:r/>
            <w:r>
              <w:t>Cấu hình biến đổi gộp hoặc tách cột</w:t>
            </w:r>
          </w:p>
        </w:tc>
        <w:tc>
          <w:tcPr>
            <w:tcW w:type="dxa" w:w="785"/>
          </w:tcPr>
          <w:p>
            <w:r/>
            <w:r>
              <w:t>DC1-UC251-MH2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DC1-UC251</w:t>
            </w:r>
          </w:p>
        </w:tc>
        <w:tc>
          <w:tcPr>
            <w:tcW w:type="dxa" w:w="785"/>
          </w:tcPr>
          <w:p>
            <w:r/>
            <w:r>
              <w:t>DC1</w:t>
            </w:r>
          </w:p>
        </w:tc>
      </w:tr>
      <w:tr>
        <w:tc>
          <w:tcPr>
            <w:tcW w:type="dxa" w:w="785"/>
          </w:tcPr>
          <w:p>
            <w:r/>
            <w:r>
              <w:t>628</w:t>
            </w:r>
          </w:p>
        </w:tc>
        <w:tc>
          <w:tcPr>
            <w:tcW w:type="dxa" w:w="785"/>
          </w:tcPr>
          <w:p>
            <w:r/>
            <w:r>
              <w:t>DC1-XLDL-TTTN--THADS-251</w:t>
            </w:r>
          </w:p>
        </w:tc>
        <w:tc>
          <w:tcPr>
            <w:tcW w:type="dxa" w:w="785"/>
          </w:tcPr>
          <w:p>
            <w:r/>
            <w:r>
              <w:t>Cấu hình phân loại, gắn nhãn</w:t>
            </w:r>
          </w:p>
        </w:tc>
        <w:tc>
          <w:tcPr>
            <w:tcW w:type="dxa" w:w="785"/>
          </w:tcPr>
          <w:p>
            <w:r/>
            <w:r>
              <w:t>DC1-UC251-MH3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DC1-UC251</w:t>
            </w:r>
          </w:p>
        </w:tc>
        <w:tc>
          <w:tcPr>
            <w:tcW w:type="dxa" w:w="785"/>
          </w:tcPr>
          <w:p>
            <w:r/>
            <w:r>
              <w:t>DC1</w:t>
            </w:r>
          </w:p>
        </w:tc>
      </w:tr>
      <w:tr>
        <w:tc>
          <w:tcPr>
            <w:tcW w:type="dxa" w:w="785"/>
          </w:tcPr>
          <w:p>
            <w:r/>
            <w:r>
              <w:t>629</w:t>
            </w:r>
          </w:p>
        </w:tc>
        <w:tc>
          <w:tcPr>
            <w:tcW w:type="dxa" w:w="785"/>
          </w:tcPr>
          <w:p>
            <w:r/>
            <w:r>
              <w:t>DC1-XLDL-TTTN--THADS-252</w:t>
            </w:r>
          </w:p>
        </w:tc>
        <w:tc>
          <w:tcPr>
            <w:tcW w:type="dxa" w:w="785"/>
          </w:tcPr>
          <w:p>
            <w:r/>
            <w:r>
              <w:t>Cấu hình kiểm tra quy tắc về chuẩn định dạng Đấu giá tài sản trong thi hành án dân sự. Hệ thống ghi nhận quy tắc được thiết lập.</w:t>
            </w:r>
          </w:p>
        </w:tc>
        <w:tc>
          <w:tcPr>
            <w:tcW w:type="dxa" w:w="785"/>
          </w:tcPr>
          <w:p>
            <w:r/>
            <w:r>
              <w:t>DC1-UC252-MH1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DC1-UC252</w:t>
            </w:r>
          </w:p>
        </w:tc>
        <w:tc>
          <w:tcPr>
            <w:tcW w:type="dxa" w:w="785"/>
          </w:tcPr>
          <w:p>
            <w:r/>
            <w:r>
              <w:t>DC1</w:t>
            </w:r>
          </w:p>
        </w:tc>
      </w:tr>
      <w:tr>
        <w:tc>
          <w:tcPr>
            <w:tcW w:type="dxa" w:w="785"/>
          </w:tcPr>
          <w:p>
            <w:r/>
            <w:r>
              <w:t>630</w:t>
            </w:r>
          </w:p>
        </w:tc>
        <w:tc>
          <w:tcPr>
            <w:tcW w:type="dxa" w:w="785"/>
          </w:tcPr>
          <w:p>
            <w:r/>
            <w:r>
              <w:t>DC1-XLDL-TTTN--THADS-252</w:t>
            </w:r>
          </w:p>
        </w:tc>
        <w:tc>
          <w:tcPr>
            <w:tcW w:type="dxa" w:w="785"/>
          </w:tcPr>
          <w:p>
            <w:r/>
            <w:r>
              <w:t>Cấu hình kiểm tra tính hợp lệ về Đấu giá tài sản trong thi hành án dân sự. Hệ thống ghi nhận quy tắc được thiết lập.</w:t>
            </w:r>
          </w:p>
        </w:tc>
        <w:tc>
          <w:tcPr>
            <w:tcW w:type="dxa" w:w="785"/>
          </w:tcPr>
          <w:p>
            <w:r/>
            <w:r>
              <w:t>DC1-UC252-MH2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DC1-UC252</w:t>
            </w:r>
          </w:p>
        </w:tc>
        <w:tc>
          <w:tcPr>
            <w:tcW w:type="dxa" w:w="785"/>
          </w:tcPr>
          <w:p>
            <w:r/>
            <w:r>
              <w:t>DC1</w:t>
            </w:r>
          </w:p>
        </w:tc>
      </w:tr>
      <w:tr>
        <w:tc>
          <w:tcPr>
            <w:tcW w:type="dxa" w:w="785"/>
          </w:tcPr>
          <w:p>
            <w:r/>
            <w:r>
              <w:t>631</w:t>
            </w:r>
          </w:p>
        </w:tc>
        <w:tc>
          <w:tcPr>
            <w:tcW w:type="dxa" w:w="785"/>
          </w:tcPr>
          <w:p>
            <w:r/>
            <w:r>
              <w:t>DC1-XLDL-TTTN--THADS-252</w:t>
            </w:r>
          </w:p>
        </w:tc>
        <w:tc>
          <w:tcPr>
            <w:tcW w:type="dxa" w:w="785"/>
          </w:tcPr>
          <w:p>
            <w:r/>
            <w:r>
              <w:t>Cấu hình xử lý giá trị thiếu về Đấu giá tài sản trong thi hành án dân sự. Hệ thống ghi nhận quy tắc được thiết lập.</w:t>
            </w:r>
          </w:p>
        </w:tc>
        <w:tc>
          <w:tcPr>
            <w:tcW w:type="dxa" w:w="785"/>
          </w:tcPr>
          <w:p>
            <w:r/>
            <w:r>
              <w:t>DC1-UC252-MH3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DC1-UC252</w:t>
            </w:r>
          </w:p>
        </w:tc>
        <w:tc>
          <w:tcPr>
            <w:tcW w:type="dxa" w:w="785"/>
          </w:tcPr>
          <w:p>
            <w:r/>
            <w:r>
              <w:t>DC1</w:t>
            </w:r>
          </w:p>
        </w:tc>
      </w:tr>
      <w:tr>
        <w:tc>
          <w:tcPr>
            <w:tcW w:type="dxa" w:w="785"/>
          </w:tcPr>
          <w:p>
            <w:r/>
            <w:r>
              <w:t>632</w:t>
            </w:r>
          </w:p>
        </w:tc>
        <w:tc>
          <w:tcPr>
            <w:tcW w:type="dxa" w:w="785"/>
          </w:tcPr>
          <w:p>
            <w:r/>
            <w:r>
              <w:t>DC1-XLDL-TTTN--THADS-252</w:t>
            </w:r>
          </w:p>
        </w:tc>
        <w:tc>
          <w:tcPr>
            <w:tcW w:type="dxa" w:w="785"/>
          </w:tcPr>
          <w:p>
            <w:r/>
            <w:r>
              <w:t>Cấu hình xử lý loại bỏ hoặc thay thế giá trị ngoại lệ về Đấu giá tài sản trong thi hành án dân sự. Hệ thống ghi nhận quy tắc được thiết lập.</w:t>
            </w:r>
          </w:p>
        </w:tc>
        <w:tc>
          <w:tcPr>
            <w:tcW w:type="dxa" w:w="785"/>
          </w:tcPr>
          <w:p>
            <w:r/>
            <w:r>
              <w:t>DC1-UC252-MH4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DC1-UC252</w:t>
            </w:r>
          </w:p>
        </w:tc>
        <w:tc>
          <w:tcPr>
            <w:tcW w:type="dxa" w:w="785"/>
          </w:tcPr>
          <w:p>
            <w:r/>
            <w:r>
              <w:t>DC1</w:t>
            </w:r>
          </w:p>
        </w:tc>
      </w:tr>
      <w:tr>
        <w:tc>
          <w:tcPr>
            <w:tcW w:type="dxa" w:w="785"/>
          </w:tcPr>
          <w:p>
            <w:r/>
            <w:r>
              <w:t>633</w:t>
            </w:r>
          </w:p>
        </w:tc>
        <w:tc>
          <w:tcPr>
            <w:tcW w:type="dxa" w:w="785"/>
          </w:tcPr>
          <w:p>
            <w:r/>
            <w:r>
              <w:t>DC1-XLDL-TTTN--THADS-253</w:t>
            </w:r>
          </w:p>
        </w:tc>
        <w:tc>
          <w:tcPr>
            <w:tcW w:type="dxa" w:w="785"/>
          </w:tcPr>
          <w:p>
            <w:r/>
            <w:r>
              <w:t>Cấu hình kiểm tra đối sánh tồn tại dựa trên trường khóa của Đấu giá tài sản trong thi hành án dân sự. Hệ thống ghi nhận quy tắc được thiết lập.</w:t>
            </w:r>
          </w:p>
        </w:tc>
        <w:tc>
          <w:tcPr>
            <w:tcW w:type="dxa" w:w="785"/>
          </w:tcPr>
          <w:p>
            <w:r/>
            <w:r>
              <w:t>DC1-UC253-MH1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DC1-UC253</w:t>
            </w:r>
          </w:p>
        </w:tc>
        <w:tc>
          <w:tcPr>
            <w:tcW w:type="dxa" w:w="785"/>
          </w:tcPr>
          <w:p>
            <w:r/>
            <w:r>
              <w:t>DC1</w:t>
            </w:r>
          </w:p>
        </w:tc>
      </w:tr>
      <w:tr>
        <w:tc>
          <w:tcPr>
            <w:tcW w:type="dxa" w:w="785"/>
          </w:tcPr>
          <w:p>
            <w:r/>
            <w:r>
              <w:t>634</w:t>
            </w:r>
          </w:p>
        </w:tc>
        <w:tc>
          <w:tcPr>
            <w:tcW w:type="dxa" w:w="785"/>
          </w:tcPr>
          <w:p>
            <w:r/>
            <w:r>
              <w:t>DC1-XLDL-TTTN--THADS-253</w:t>
            </w:r>
          </w:p>
        </w:tc>
        <w:tc>
          <w:tcPr>
            <w:tcW w:type="dxa" w:w="785"/>
          </w:tcPr>
          <w:p>
            <w:r/>
            <w:r>
              <w:t>Cấu hình xử lý trùng lặp về Đấu giá tài sản trong thi hành án dân sự. Hệ thống ghi nhận quy tắc được thiết lập.</w:t>
            </w:r>
          </w:p>
        </w:tc>
        <w:tc>
          <w:tcPr>
            <w:tcW w:type="dxa" w:w="785"/>
          </w:tcPr>
          <w:p>
            <w:r/>
            <w:r>
              <w:t>DC1-UC253-MH2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DC1-UC253</w:t>
            </w:r>
          </w:p>
        </w:tc>
        <w:tc>
          <w:tcPr>
            <w:tcW w:type="dxa" w:w="785"/>
          </w:tcPr>
          <w:p>
            <w:r/>
            <w:r>
              <w:t>DC1</w:t>
            </w:r>
          </w:p>
        </w:tc>
      </w:tr>
      <w:tr>
        <w:tc>
          <w:tcPr>
            <w:tcW w:type="dxa" w:w="785"/>
          </w:tcPr>
          <w:p>
            <w:r/>
            <w:r>
              <w:t>635</w:t>
            </w:r>
          </w:p>
        </w:tc>
        <w:tc>
          <w:tcPr>
            <w:tcW w:type="dxa" w:w="785"/>
          </w:tcPr>
          <w:p>
            <w:r/>
            <w:r>
              <w:t>DC1-XLDL-TTTN--THADS-253</w:t>
            </w:r>
          </w:p>
        </w:tc>
        <w:tc>
          <w:tcPr>
            <w:tcW w:type="dxa" w:w="785"/>
          </w:tcPr>
          <w:p>
            <w:r/>
            <w:r>
              <w:t>Cấu hình xử lý vi phạm về ràng buộc thuộc tính tham chiếu Đấu giá tài sản trong thi hành án dân sự. Hệ thống ghi nhận quy tắc được thiết lập.</w:t>
            </w:r>
          </w:p>
        </w:tc>
        <w:tc>
          <w:tcPr>
            <w:tcW w:type="dxa" w:w="785"/>
          </w:tcPr>
          <w:p>
            <w:r/>
            <w:r>
              <w:t>DC1-UC253-MH3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DC1-UC253</w:t>
            </w:r>
          </w:p>
        </w:tc>
        <w:tc>
          <w:tcPr>
            <w:tcW w:type="dxa" w:w="785"/>
          </w:tcPr>
          <w:p>
            <w:r/>
            <w:r>
              <w:t>DC1</w:t>
            </w:r>
          </w:p>
        </w:tc>
      </w:tr>
      <w:tr>
        <w:tc>
          <w:tcPr>
            <w:tcW w:type="dxa" w:w="785"/>
          </w:tcPr>
          <w:p>
            <w:r/>
            <w:r>
              <w:t>636</w:t>
            </w:r>
          </w:p>
        </w:tc>
        <w:tc>
          <w:tcPr>
            <w:tcW w:type="dxa" w:w="785"/>
          </w:tcPr>
          <w:p>
            <w:r/>
            <w:r>
              <w:t>DC1-XLDL-TTTN--THADS-254</w:t>
            </w:r>
          </w:p>
        </w:tc>
        <w:tc>
          <w:tcPr>
            <w:tcW w:type="dxa" w:w="785"/>
          </w:tcPr>
          <w:p>
            <w:r/>
            <w:r>
              <w:t>Cấu hình kiểm tra quy tắc biến đổi định dạng</w:t>
            </w:r>
          </w:p>
        </w:tc>
        <w:tc>
          <w:tcPr>
            <w:tcW w:type="dxa" w:w="785"/>
          </w:tcPr>
          <w:p>
            <w:r/>
            <w:r>
              <w:t>DC1-UC254-MH1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DC1-UC254</w:t>
            </w:r>
          </w:p>
        </w:tc>
        <w:tc>
          <w:tcPr>
            <w:tcW w:type="dxa" w:w="785"/>
          </w:tcPr>
          <w:p>
            <w:r/>
            <w:r>
              <w:t>DC1</w:t>
            </w:r>
          </w:p>
        </w:tc>
      </w:tr>
      <w:tr>
        <w:tc>
          <w:tcPr>
            <w:tcW w:type="dxa" w:w="785"/>
          </w:tcPr>
          <w:p>
            <w:r/>
            <w:r>
              <w:t>637</w:t>
            </w:r>
          </w:p>
        </w:tc>
        <w:tc>
          <w:tcPr>
            <w:tcW w:type="dxa" w:w="785"/>
          </w:tcPr>
          <w:p>
            <w:r/>
            <w:r>
              <w:t>DC1-XLDL-TTTN--THADS-254</w:t>
            </w:r>
          </w:p>
        </w:tc>
        <w:tc>
          <w:tcPr>
            <w:tcW w:type="dxa" w:w="785"/>
          </w:tcPr>
          <w:p>
            <w:r/>
            <w:r>
              <w:t>Cấu hình biến đổi gộp hoặc tách cột</w:t>
            </w:r>
          </w:p>
        </w:tc>
        <w:tc>
          <w:tcPr>
            <w:tcW w:type="dxa" w:w="785"/>
          </w:tcPr>
          <w:p>
            <w:r/>
            <w:r>
              <w:t>DC1-UC254-MH2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DC1-UC254</w:t>
            </w:r>
          </w:p>
        </w:tc>
        <w:tc>
          <w:tcPr>
            <w:tcW w:type="dxa" w:w="785"/>
          </w:tcPr>
          <w:p>
            <w:r/>
            <w:r>
              <w:t>DC1</w:t>
            </w:r>
          </w:p>
        </w:tc>
      </w:tr>
      <w:tr>
        <w:tc>
          <w:tcPr>
            <w:tcW w:type="dxa" w:w="785"/>
          </w:tcPr>
          <w:p>
            <w:r/>
            <w:r>
              <w:t>638</w:t>
            </w:r>
          </w:p>
        </w:tc>
        <w:tc>
          <w:tcPr>
            <w:tcW w:type="dxa" w:w="785"/>
          </w:tcPr>
          <w:p>
            <w:r/>
            <w:r>
              <w:t>DC1-XLDL-TTTN--THADS-254</w:t>
            </w:r>
          </w:p>
        </w:tc>
        <w:tc>
          <w:tcPr>
            <w:tcW w:type="dxa" w:w="785"/>
          </w:tcPr>
          <w:p>
            <w:r/>
            <w:r>
              <w:t>Cấu hình phân loại, gắn nhãn</w:t>
            </w:r>
          </w:p>
        </w:tc>
        <w:tc>
          <w:tcPr>
            <w:tcW w:type="dxa" w:w="785"/>
          </w:tcPr>
          <w:p>
            <w:r/>
            <w:r>
              <w:t>DC1-UC254-MH3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DC1-UC254</w:t>
            </w:r>
          </w:p>
        </w:tc>
        <w:tc>
          <w:tcPr>
            <w:tcW w:type="dxa" w:w="785"/>
          </w:tcPr>
          <w:p>
            <w:r/>
            <w:r>
              <w:t>DC1</w:t>
            </w:r>
          </w:p>
        </w:tc>
      </w:tr>
      <w:tr>
        <w:tc>
          <w:tcPr>
            <w:tcW w:type="dxa" w:w="785"/>
          </w:tcPr>
          <w:p>
            <w:r/>
            <w:r>
              <w:t>639</w:t>
            </w:r>
          </w:p>
        </w:tc>
        <w:tc>
          <w:tcPr>
            <w:tcW w:type="dxa" w:w="785"/>
          </w:tcPr>
          <w:p>
            <w:r/>
            <w:r>
              <w:t>DC1-XLDL-TTTN--THADS-255</w:t>
            </w:r>
          </w:p>
        </w:tc>
        <w:tc>
          <w:tcPr>
            <w:tcW w:type="dxa" w:w="785"/>
          </w:tcPr>
          <w:p>
            <w:r/>
            <w:r>
              <w:t>Cấu hình kiểm tra quy tắc về chuẩn định dạng Giải quyết khiếu nại, tố cáo trong thi hành án dân sự. Hệ thống ghi nhận quy tắc được thiết lập.</w:t>
            </w:r>
          </w:p>
        </w:tc>
        <w:tc>
          <w:tcPr>
            <w:tcW w:type="dxa" w:w="785"/>
          </w:tcPr>
          <w:p>
            <w:r/>
            <w:r>
              <w:t>DC1-UC255-MH1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DC1-UC255</w:t>
            </w:r>
          </w:p>
        </w:tc>
        <w:tc>
          <w:tcPr>
            <w:tcW w:type="dxa" w:w="785"/>
          </w:tcPr>
          <w:p>
            <w:r/>
            <w:r>
              <w:t>DC1</w:t>
            </w:r>
          </w:p>
        </w:tc>
      </w:tr>
      <w:tr>
        <w:tc>
          <w:tcPr>
            <w:tcW w:type="dxa" w:w="785"/>
          </w:tcPr>
          <w:p>
            <w:r/>
            <w:r>
              <w:t>640</w:t>
            </w:r>
          </w:p>
        </w:tc>
        <w:tc>
          <w:tcPr>
            <w:tcW w:type="dxa" w:w="785"/>
          </w:tcPr>
          <w:p>
            <w:r/>
            <w:r>
              <w:t>DC1-XLDL-TTTN--THADS-255</w:t>
            </w:r>
          </w:p>
        </w:tc>
        <w:tc>
          <w:tcPr>
            <w:tcW w:type="dxa" w:w="785"/>
          </w:tcPr>
          <w:p>
            <w:r/>
            <w:r>
              <w:t>Cấu hình kiểm tra tính hợp lệ về Giải quyết khiếu nại, tố cáo trong thi hành án dân sự. Hệ thống ghi nhận quy tắc được thiết lập.</w:t>
            </w:r>
          </w:p>
        </w:tc>
        <w:tc>
          <w:tcPr>
            <w:tcW w:type="dxa" w:w="785"/>
          </w:tcPr>
          <w:p>
            <w:r/>
            <w:r>
              <w:t>DC1-UC255-MH2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DC1-UC255</w:t>
            </w:r>
          </w:p>
        </w:tc>
        <w:tc>
          <w:tcPr>
            <w:tcW w:type="dxa" w:w="785"/>
          </w:tcPr>
          <w:p>
            <w:r/>
            <w:r>
              <w:t>DC1</w:t>
            </w:r>
          </w:p>
        </w:tc>
      </w:tr>
      <w:tr>
        <w:tc>
          <w:tcPr>
            <w:tcW w:type="dxa" w:w="785"/>
          </w:tcPr>
          <w:p>
            <w:r/>
            <w:r>
              <w:t>641</w:t>
            </w:r>
          </w:p>
        </w:tc>
        <w:tc>
          <w:tcPr>
            <w:tcW w:type="dxa" w:w="785"/>
          </w:tcPr>
          <w:p>
            <w:r/>
            <w:r>
              <w:t>DC1-XLDL-TTTN--THADS-255</w:t>
            </w:r>
          </w:p>
        </w:tc>
        <w:tc>
          <w:tcPr>
            <w:tcW w:type="dxa" w:w="785"/>
          </w:tcPr>
          <w:p>
            <w:r/>
            <w:r>
              <w:t>Cấu hình xử lý giá trị thiếu về Giải quyết khiếu nại, tố cáo trong thi hành án dân sự. Hệ thống ghi nhận quy tắc được thiết lập.</w:t>
            </w:r>
          </w:p>
        </w:tc>
        <w:tc>
          <w:tcPr>
            <w:tcW w:type="dxa" w:w="785"/>
          </w:tcPr>
          <w:p>
            <w:r/>
            <w:r>
              <w:t>DC1-UC255-MH3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DC1-UC255</w:t>
            </w:r>
          </w:p>
        </w:tc>
        <w:tc>
          <w:tcPr>
            <w:tcW w:type="dxa" w:w="785"/>
          </w:tcPr>
          <w:p>
            <w:r/>
            <w:r>
              <w:t>DC1</w:t>
            </w:r>
          </w:p>
        </w:tc>
      </w:tr>
      <w:tr>
        <w:tc>
          <w:tcPr>
            <w:tcW w:type="dxa" w:w="785"/>
          </w:tcPr>
          <w:p>
            <w:r/>
            <w:r>
              <w:t>642</w:t>
            </w:r>
          </w:p>
        </w:tc>
        <w:tc>
          <w:tcPr>
            <w:tcW w:type="dxa" w:w="785"/>
          </w:tcPr>
          <w:p>
            <w:r/>
            <w:r>
              <w:t>DC1-XLDL-TTTN--THADS-255</w:t>
            </w:r>
          </w:p>
        </w:tc>
        <w:tc>
          <w:tcPr>
            <w:tcW w:type="dxa" w:w="785"/>
          </w:tcPr>
          <w:p>
            <w:r/>
            <w:r>
              <w:t>Cấu hình xử lý loại bỏ hoặc thay thế giá trị ngoại lệ về Giải quyết khiếu nại, tố cáo trong thi hành án dân sự. Hệ thống ghi nhận quy tắc được thiết lập.</w:t>
            </w:r>
          </w:p>
        </w:tc>
        <w:tc>
          <w:tcPr>
            <w:tcW w:type="dxa" w:w="785"/>
          </w:tcPr>
          <w:p>
            <w:r/>
            <w:r>
              <w:t>DC1-UC255-MH4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DC1-UC255</w:t>
            </w:r>
          </w:p>
        </w:tc>
        <w:tc>
          <w:tcPr>
            <w:tcW w:type="dxa" w:w="785"/>
          </w:tcPr>
          <w:p>
            <w:r/>
            <w:r>
              <w:t>DC1</w:t>
            </w:r>
          </w:p>
        </w:tc>
      </w:tr>
      <w:tr>
        <w:tc>
          <w:tcPr>
            <w:tcW w:type="dxa" w:w="785"/>
          </w:tcPr>
          <w:p>
            <w:r/>
            <w:r>
              <w:t>643</w:t>
            </w:r>
          </w:p>
        </w:tc>
        <w:tc>
          <w:tcPr>
            <w:tcW w:type="dxa" w:w="785"/>
          </w:tcPr>
          <w:p>
            <w:r/>
            <w:r>
              <w:t>DC1-XLDL-TTTN--THADS-256</w:t>
            </w:r>
          </w:p>
        </w:tc>
        <w:tc>
          <w:tcPr>
            <w:tcW w:type="dxa" w:w="785"/>
          </w:tcPr>
          <w:p>
            <w:r/>
            <w:r>
              <w:t>Cấu hình kiểm tra đối sánh tồn tại dựa trên trường khóa của Giải quyết khiếu nại, tố cáo trong thi hành án dân sự. Hệ thống ghi nhận quy tắc được thiết lập.</w:t>
            </w:r>
          </w:p>
        </w:tc>
        <w:tc>
          <w:tcPr>
            <w:tcW w:type="dxa" w:w="785"/>
          </w:tcPr>
          <w:p>
            <w:r/>
            <w:r>
              <w:t>DC1-UC256-MH1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DC1-UC256</w:t>
            </w:r>
          </w:p>
        </w:tc>
        <w:tc>
          <w:tcPr>
            <w:tcW w:type="dxa" w:w="785"/>
          </w:tcPr>
          <w:p>
            <w:r/>
            <w:r>
              <w:t>DC1</w:t>
            </w:r>
          </w:p>
        </w:tc>
      </w:tr>
      <w:tr>
        <w:tc>
          <w:tcPr>
            <w:tcW w:type="dxa" w:w="785"/>
          </w:tcPr>
          <w:p>
            <w:r/>
            <w:r>
              <w:t>644</w:t>
            </w:r>
          </w:p>
        </w:tc>
        <w:tc>
          <w:tcPr>
            <w:tcW w:type="dxa" w:w="785"/>
          </w:tcPr>
          <w:p>
            <w:r/>
            <w:r>
              <w:t>DC1-XLDL-TTTN--THADS-256</w:t>
            </w:r>
          </w:p>
        </w:tc>
        <w:tc>
          <w:tcPr>
            <w:tcW w:type="dxa" w:w="785"/>
          </w:tcPr>
          <w:p>
            <w:r/>
            <w:r>
              <w:t>Cấu hình xử lý trùng lặp về Giải quyết khiếu nại, tố cáo trong thi hành án dân sự. Hệ thống ghi nhận quy tắc được thiết lập.</w:t>
            </w:r>
          </w:p>
        </w:tc>
        <w:tc>
          <w:tcPr>
            <w:tcW w:type="dxa" w:w="785"/>
          </w:tcPr>
          <w:p>
            <w:r/>
            <w:r>
              <w:t>DC1-UC256-MH2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DC1-UC256</w:t>
            </w:r>
          </w:p>
        </w:tc>
        <w:tc>
          <w:tcPr>
            <w:tcW w:type="dxa" w:w="785"/>
          </w:tcPr>
          <w:p>
            <w:r/>
            <w:r>
              <w:t>DC1</w:t>
            </w:r>
          </w:p>
        </w:tc>
      </w:tr>
      <w:tr>
        <w:tc>
          <w:tcPr>
            <w:tcW w:type="dxa" w:w="785"/>
          </w:tcPr>
          <w:p>
            <w:r/>
            <w:r>
              <w:t>645</w:t>
            </w:r>
          </w:p>
        </w:tc>
        <w:tc>
          <w:tcPr>
            <w:tcW w:type="dxa" w:w="785"/>
          </w:tcPr>
          <w:p>
            <w:r/>
            <w:r>
              <w:t>DC1-XLDL-TTTN--THADS-256</w:t>
            </w:r>
          </w:p>
        </w:tc>
        <w:tc>
          <w:tcPr>
            <w:tcW w:type="dxa" w:w="785"/>
          </w:tcPr>
          <w:p>
            <w:r/>
            <w:r>
              <w:t>Cấu hình xử lý vi phạm về ràng buộc thuộc tính tham chiếu Giải quyết khiếu nại, tố cáo trong thi hành án dân sự. Hệ thống ghi nhận quy tắc được thiết lập.</w:t>
            </w:r>
          </w:p>
        </w:tc>
        <w:tc>
          <w:tcPr>
            <w:tcW w:type="dxa" w:w="785"/>
          </w:tcPr>
          <w:p>
            <w:r/>
            <w:r>
              <w:t>DC1-UC256-MH3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DC1-UC256</w:t>
            </w:r>
          </w:p>
        </w:tc>
        <w:tc>
          <w:tcPr>
            <w:tcW w:type="dxa" w:w="785"/>
          </w:tcPr>
          <w:p>
            <w:r/>
            <w:r>
              <w:t>DC1</w:t>
            </w:r>
          </w:p>
        </w:tc>
      </w:tr>
      <w:tr>
        <w:tc>
          <w:tcPr>
            <w:tcW w:type="dxa" w:w="785"/>
          </w:tcPr>
          <w:p>
            <w:r/>
            <w:r>
              <w:t>646</w:t>
            </w:r>
          </w:p>
        </w:tc>
        <w:tc>
          <w:tcPr>
            <w:tcW w:type="dxa" w:w="785"/>
          </w:tcPr>
          <w:p>
            <w:r/>
            <w:r>
              <w:t>DC1-XLDL-TTTN--THADS-257</w:t>
            </w:r>
          </w:p>
        </w:tc>
        <w:tc>
          <w:tcPr>
            <w:tcW w:type="dxa" w:w="785"/>
          </w:tcPr>
          <w:p>
            <w:r/>
            <w:r>
              <w:t>Cấu hình kiểm tra quy tắc biến đổi định dạng</w:t>
            </w:r>
          </w:p>
        </w:tc>
        <w:tc>
          <w:tcPr>
            <w:tcW w:type="dxa" w:w="785"/>
          </w:tcPr>
          <w:p>
            <w:r/>
            <w:r>
              <w:t>DC1-UC257-MH1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DC1-UC257</w:t>
            </w:r>
          </w:p>
        </w:tc>
        <w:tc>
          <w:tcPr>
            <w:tcW w:type="dxa" w:w="785"/>
          </w:tcPr>
          <w:p>
            <w:r/>
            <w:r>
              <w:t>DC1</w:t>
            </w:r>
          </w:p>
        </w:tc>
      </w:tr>
      <w:tr>
        <w:tc>
          <w:tcPr>
            <w:tcW w:type="dxa" w:w="785"/>
          </w:tcPr>
          <w:p>
            <w:r/>
            <w:r>
              <w:t>647</w:t>
            </w:r>
          </w:p>
        </w:tc>
        <w:tc>
          <w:tcPr>
            <w:tcW w:type="dxa" w:w="785"/>
          </w:tcPr>
          <w:p>
            <w:r/>
            <w:r>
              <w:t>DC1-XLDL-TTTN--THADS-257</w:t>
            </w:r>
          </w:p>
        </w:tc>
        <w:tc>
          <w:tcPr>
            <w:tcW w:type="dxa" w:w="785"/>
          </w:tcPr>
          <w:p>
            <w:r/>
            <w:r>
              <w:t>Cấu hình biến đổi gộp hoặc tách cột</w:t>
            </w:r>
          </w:p>
        </w:tc>
        <w:tc>
          <w:tcPr>
            <w:tcW w:type="dxa" w:w="785"/>
          </w:tcPr>
          <w:p>
            <w:r/>
            <w:r>
              <w:t>DC1-UC257-MH2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DC1-UC257</w:t>
            </w:r>
          </w:p>
        </w:tc>
        <w:tc>
          <w:tcPr>
            <w:tcW w:type="dxa" w:w="785"/>
          </w:tcPr>
          <w:p>
            <w:r/>
            <w:r>
              <w:t>DC1</w:t>
            </w:r>
          </w:p>
        </w:tc>
      </w:tr>
      <w:tr>
        <w:tc>
          <w:tcPr>
            <w:tcW w:type="dxa" w:w="785"/>
          </w:tcPr>
          <w:p>
            <w:r/>
            <w:r>
              <w:t>648</w:t>
            </w:r>
          </w:p>
        </w:tc>
        <w:tc>
          <w:tcPr>
            <w:tcW w:type="dxa" w:w="785"/>
          </w:tcPr>
          <w:p>
            <w:r/>
            <w:r>
              <w:t>DC1-XLDL-TTTN--THADS-257</w:t>
            </w:r>
          </w:p>
        </w:tc>
        <w:tc>
          <w:tcPr>
            <w:tcW w:type="dxa" w:w="785"/>
          </w:tcPr>
          <w:p>
            <w:r/>
            <w:r>
              <w:t>Cấu hình phân loại, gắn nhãn</w:t>
            </w:r>
          </w:p>
        </w:tc>
        <w:tc>
          <w:tcPr>
            <w:tcW w:type="dxa" w:w="785"/>
          </w:tcPr>
          <w:p>
            <w:r/>
            <w:r>
              <w:t>DC1-UC257-MH3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DC1-UC257</w:t>
            </w:r>
          </w:p>
        </w:tc>
        <w:tc>
          <w:tcPr>
            <w:tcW w:type="dxa" w:w="785"/>
          </w:tcPr>
          <w:p>
            <w:r/>
            <w:r>
              <w:t>DC1</w:t>
            </w:r>
          </w:p>
        </w:tc>
      </w:tr>
      <w:tr>
        <w:tc>
          <w:tcPr>
            <w:tcW w:type="dxa" w:w="785"/>
          </w:tcPr>
          <w:p>
            <w:r/>
            <w:r>
              <w:t>649</w:t>
            </w:r>
          </w:p>
        </w:tc>
        <w:tc>
          <w:tcPr>
            <w:tcW w:type="dxa" w:w="785"/>
          </w:tcPr>
          <w:p>
            <w:r/>
            <w:r>
              <w:t>DC1-XLDL-TTTN--THADS-258</w:t>
            </w:r>
          </w:p>
        </w:tc>
        <w:tc>
          <w:tcPr>
            <w:tcW w:type="dxa" w:w="785"/>
          </w:tcPr>
          <w:p>
            <w:r/>
            <w:r>
              <w:t>Cấu hình kiểm tra quy tắc về chuẩn định dạng Hướng dẫn nghiệp vụ trong thi hành án dân sự. Hệ thống ghi nhận quy tắc được thiết lập.</w:t>
            </w:r>
          </w:p>
        </w:tc>
        <w:tc>
          <w:tcPr>
            <w:tcW w:type="dxa" w:w="785"/>
          </w:tcPr>
          <w:p>
            <w:r/>
            <w:r>
              <w:t>DC1-UC258-MH1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DC1-UC258</w:t>
            </w:r>
          </w:p>
        </w:tc>
        <w:tc>
          <w:tcPr>
            <w:tcW w:type="dxa" w:w="785"/>
          </w:tcPr>
          <w:p>
            <w:r/>
            <w:r>
              <w:t>DC1</w:t>
            </w:r>
          </w:p>
        </w:tc>
      </w:tr>
      <w:tr>
        <w:tc>
          <w:tcPr>
            <w:tcW w:type="dxa" w:w="785"/>
          </w:tcPr>
          <w:p>
            <w:r/>
            <w:r>
              <w:t>650</w:t>
            </w:r>
          </w:p>
        </w:tc>
        <w:tc>
          <w:tcPr>
            <w:tcW w:type="dxa" w:w="785"/>
          </w:tcPr>
          <w:p>
            <w:r/>
            <w:r>
              <w:t>DC1-XLDL-TTTN--THADS-258</w:t>
            </w:r>
          </w:p>
        </w:tc>
        <w:tc>
          <w:tcPr>
            <w:tcW w:type="dxa" w:w="785"/>
          </w:tcPr>
          <w:p>
            <w:r/>
            <w:r>
              <w:t>Cấu hình kiểm tra tính hợp lệ về Hướng dẫn nghiệp vụ trong thi hành án dân sự. Hệ thống ghi nhận quy tắc được thiết lập.</w:t>
            </w:r>
          </w:p>
        </w:tc>
        <w:tc>
          <w:tcPr>
            <w:tcW w:type="dxa" w:w="785"/>
          </w:tcPr>
          <w:p>
            <w:r/>
            <w:r>
              <w:t>DC1-UC258-MH2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DC1-UC258</w:t>
            </w:r>
          </w:p>
        </w:tc>
        <w:tc>
          <w:tcPr>
            <w:tcW w:type="dxa" w:w="785"/>
          </w:tcPr>
          <w:p>
            <w:r/>
            <w:r>
              <w:t>DC1</w:t>
            </w:r>
          </w:p>
        </w:tc>
      </w:tr>
      <w:tr>
        <w:tc>
          <w:tcPr>
            <w:tcW w:type="dxa" w:w="785"/>
          </w:tcPr>
          <w:p>
            <w:r/>
            <w:r>
              <w:t>651</w:t>
            </w:r>
          </w:p>
        </w:tc>
        <w:tc>
          <w:tcPr>
            <w:tcW w:type="dxa" w:w="785"/>
          </w:tcPr>
          <w:p>
            <w:r/>
            <w:r>
              <w:t>DC1-XLDL-TTTN--THADS-258</w:t>
            </w:r>
          </w:p>
        </w:tc>
        <w:tc>
          <w:tcPr>
            <w:tcW w:type="dxa" w:w="785"/>
          </w:tcPr>
          <w:p>
            <w:r/>
            <w:r>
              <w:t>Cấu hình xử lý giá trị thiếu về Hướng dẫn nghiệp vụ trong thi hành án dân sự. Hệ thống ghi nhận quy tắc được thiết lập.</w:t>
            </w:r>
          </w:p>
        </w:tc>
        <w:tc>
          <w:tcPr>
            <w:tcW w:type="dxa" w:w="785"/>
          </w:tcPr>
          <w:p>
            <w:r/>
            <w:r>
              <w:t>DC1-UC258-MH3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DC1-UC258</w:t>
            </w:r>
          </w:p>
        </w:tc>
        <w:tc>
          <w:tcPr>
            <w:tcW w:type="dxa" w:w="785"/>
          </w:tcPr>
          <w:p>
            <w:r/>
            <w:r>
              <w:t>DC1</w:t>
            </w:r>
          </w:p>
        </w:tc>
      </w:tr>
      <w:tr>
        <w:tc>
          <w:tcPr>
            <w:tcW w:type="dxa" w:w="785"/>
          </w:tcPr>
          <w:p>
            <w:r/>
            <w:r>
              <w:t>652</w:t>
            </w:r>
          </w:p>
        </w:tc>
        <w:tc>
          <w:tcPr>
            <w:tcW w:type="dxa" w:w="785"/>
          </w:tcPr>
          <w:p>
            <w:r/>
            <w:r>
              <w:t>DC1-XLDL-TTTN--THADS-258</w:t>
            </w:r>
          </w:p>
        </w:tc>
        <w:tc>
          <w:tcPr>
            <w:tcW w:type="dxa" w:w="785"/>
          </w:tcPr>
          <w:p>
            <w:r/>
            <w:r>
              <w:t>Cấu hình xử lý loại bỏ hoặc thay thế giá trị ngoại lệ về Hướng dẫn nghiệp vụ trong thi hành án dân sự. Hệ thống ghi nhận quy tắc được thiết lập.</w:t>
            </w:r>
          </w:p>
        </w:tc>
        <w:tc>
          <w:tcPr>
            <w:tcW w:type="dxa" w:w="785"/>
          </w:tcPr>
          <w:p>
            <w:r/>
            <w:r>
              <w:t>DC1-UC258-MH4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DC1-UC258</w:t>
            </w:r>
          </w:p>
        </w:tc>
        <w:tc>
          <w:tcPr>
            <w:tcW w:type="dxa" w:w="785"/>
          </w:tcPr>
          <w:p>
            <w:r/>
            <w:r>
              <w:t>DC1</w:t>
            </w:r>
          </w:p>
        </w:tc>
      </w:tr>
      <w:tr>
        <w:tc>
          <w:tcPr>
            <w:tcW w:type="dxa" w:w="785"/>
          </w:tcPr>
          <w:p>
            <w:r/>
            <w:r>
              <w:t>653</w:t>
            </w:r>
          </w:p>
        </w:tc>
        <w:tc>
          <w:tcPr>
            <w:tcW w:type="dxa" w:w="785"/>
          </w:tcPr>
          <w:p>
            <w:r/>
            <w:r>
              <w:t>DC1-XLDL-TTTN--THADS-259</w:t>
            </w:r>
          </w:p>
        </w:tc>
        <w:tc>
          <w:tcPr>
            <w:tcW w:type="dxa" w:w="785"/>
          </w:tcPr>
          <w:p>
            <w:r/>
            <w:r>
              <w:t>Cấu hình kiểm tra đối sánh tồn tại dựa trên trường khóa của Hướng dẫn nghiệp vụ trong thi hành án dân sự. Hệ thống ghi nhận quy tắc được thiết lập.</w:t>
            </w:r>
          </w:p>
        </w:tc>
        <w:tc>
          <w:tcPr>
            <w:tcW w:type="dxa" w:w="785"/>
          </w:tcPr>
          <w:p>
            <w:r/>
            <w:r>
              <w:t>DC1-UC259-MH1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DC1-UC259</w:t>
            </w:r>
          </w:p>
        </w:tc>
        <w:tc>
          <w:tcPr>
            <w:tcW w:type="dxa" w:w="785"/>
          </w:tcPr>
          <w:p>
            <w:r/>
            <w:r>
              <w:t>DC1</w:t>
            </w:r>
          </w:p>
        </w:tc>
      </w:tr>
      <w:tr>
        <w:tc>
          <w:tcPr>
            <w:tcW w:type="dxa" w:w="785"/>
          </w:tcPr>
          <w:p>
            <w:r/>
            <w:r>
              <w:t>654</w:t>
            </w:r>
          </w:p>
        </w:tc>
        <w:tc>
          <w:tcPr>
            <w:tcW w:type="dxa" w:w="785"/>
          </w:tcPr>
          <w:p>
            <w:r/>
            <w:r>
              <w:t>DC1-XLDL-TTTN--THADS-259</w:t>
            </w:r>
          </w:p>
        </w:tc>
        <w:tc>
          <w:tcPr>
            <w:tcW w:type="dxa" w:w="785"/>
          </w:tcPr>
          <w:p>
            <w:r/>
            <w:r>
              <w:t>Cấu hình xử lý trùng lặp về Hướng dẫn nghiệp vụ trong thi hành án dân sự. Hệ thống ghi nhận quy tắc được thiết lập.</w:t>
            </w:r>
          </w:p>
        </w:tc>
        <w:tc>
          <w:tcPr>
            <w:tcW w:type="dxa" w:w="785"/>
          </w:tcPr>
          <w:p>
            <w:r/>
            <w:r>
              <w:t>DC1-UC259-MH2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DC1-UC259</w:t>
            </w:r>
          </w:p>
        </w:tc>
        <w:tc>
          <w:tcPr>
            <w:tcW w:type="dxa" w:w="785"/>
          </w:tcPr>
          <w:p>
            <w:r/>
            <w:r>
              <w:t>DC1</w:t>
            </w:r>
          </w:p>
        </w:tc>
      </w:tr>
      <w:tr>
        <w:tc>
          <w:tcPr>
            <w:tcW w:type="dxa" w:w="785"/>
          </w:tcPr>
          <w:p>
            <w:r/>
            <w:r>
              <w:t>655</w:t>
            </w:r>
          </w:p>
        </w:tc>
        <w:tc>
          <w:tcPr>
            <w:tcW w:type="dxa" w:w="785"/>
          </w:tcPr>
          <w:p>
            <w:r/>
            <w:r>
              <w:t>DC1-XLDL-TTTN--THADS-259</w:t>
            </w:r>
          </w:p>
        </w:tc>
        <w:tc>
          <w:tcPr>
            <w:tcW w:type="dxa" w:w="785"/>
          </w:tcPr>
          <w:p>
            <w:r/>
            <w:r>
              <w:t>Cấu hình xử lý vi phạm về ràng buộc thuộc tính tham chiếu Hướng dẫn nghiệp vụ trong thi hành án dân sự. Hệ thống ghi nhận quy tắc được thiết lập.</w:t>
            </w:r>
          </w:p>
        </w:tc>
        <w:tc>
          <w:tcPr>
            <w:tcW w:type="dxa" w:w="785"/>
          </w:tcPr>
          <w:p>
            <w:r/>
            <w:r>
              <w:t>DC1-UC259-MH3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DC1-UC259</w:t>
            </w:r>
          </w:p>
        </w:tc>
        <w:tc>
          <w:tcPr>
            <w:tcW w:type="dxa" w:w="785"/>
          </w:tcPr>
          <w:p>
            <w:r/>
            <w:r>
              <w:t>DC1</w:t>
            </w:r>
          </w:p>
        </w:tc>
      </w:tr>
      <w:tr>
        <w:tc>
          <w:tcPr>
            <w:tcW w:type="dxa" w:w="785"/>
          </w:tcPr>
          <w:p>
            <w:r/>
            <w:r>
              <w:t>656</w:t>
            </w:r>
          </w:p>
        </w:tc>
        <w:tc>
          <w:tcPr>
            <w:tcW w:type="dxa" w:w="785"/>
          </w:tcPr>
          <w:p>
            <w:r/>
            <w:r>
              <w:t>DC1-XLDL-TTTN--THADS-260</w:t>
            </w:r>
          </w:p>
        </w:tc>
        <w:tc>
          <w:tcPr>
            <w:tcW w:type="dxa" w:w="785"/>
          </w:tcPr>
          <w:p>
            <w:r/>
            <w:r>
              <w:t>Cấu hình kiểm tra quy tắc biến đổi định dạng</w:t>
            </w:r>
          </w:p>
        </w:tc>
        <w:tc>
          <w:tcPr>
            <w:tcW w:type="dxa" w:w="785"/>
          </w:tcPr>
          <w:p>
            <w:r/>
            <w:r>
              <w:t>DC1-UC260-MH1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DC1-UC260</w:t>
            </w:r>
          </w:p>
        </w:tc>
        <w:tc>
          <w:tcPr>
            <w:tcW w:type="dxa" w:w="785"/>
          </w:tcPr>
          <w:p>
            <w:r/>
            <w:r>
              <w:t>DC1</w:t>
            </w:r>
          </w:p>
        </w:tc>
      </w:tr>
      <w:tr>
        <w:tc>
          <w:tcPr>
            <w:tcW w:type="dxa" w:w="785"/>
          </w:tcPr>
          <w:p>
            <w:r/>
            <w:r>
              <w:t>657</w:t>
            </w:r>
          </w:p>
        </w:tc>
        <w:tc>
          <w:tcPr>
            <w:tcW w:type="dxa" w:w="785"/>
          </w:tcPr>
          <w:p>
            <w:r/>
            <w:r>
              <w:t>DC1-XLDL-TTTN--THADS-260</w:t>
            </w:r>
          </w:p>
        </w:tc>
        <w:tc>
          <w:tcPr>
            <w:tcW w:type="dxa" w:w="785"/>
          </w:tcPr>
          <w:p>
            <w:r/>
            <w:r>
              <w:t>Cấu hình biến đổi gộp hoặc tách cột</w:t>
            </w:r>
          </w:p>
        </w:tc>
        <w:tc>
          <w:tcPr>
            <w:tcW w:type="dxa" w:w="785"/>
          </w:tcPr>
          <w:p>
            <w:r/>
            <w:r>
              <w:t>DC1-UC260-MH2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DC1-UC260</w:t>
            </w:r>
          </w:p>
        </w:tc>
        <w:tc>
          <w:tcPr>
            <w:tcW w:type="dxa" w:w="785"/>
          </w:tcPr>
          <w:p>
            <w:r/>
            <w:r>
              <w:t>DC1</w:t>
            </w:r>
          </w:p>
        </w:tc>
      </w:tr>
      <w:tr>
        <w:tc>
          <w:tcPr>
            <w:tcW w:type="dxa" w:w="785"/>
          </w:tcPr>
          <w:p>
            <w:r/>
            <w:r>
              <w:t>658</w:t>
            </w:r>
          </w:p>
        </w:tc>
        <w:tc>
          <w:tcPr>
            <w:tcW w:type="dxa" w:w="785"/>
          </w:tcPr>
          <w:p>
            <w:r/>
            <w:r>
              <w:t>DC1-XLDL-TTTN--THADS-260</w:t>
            </w:r>
          </w:p>
        </w:tc>
        <w:tc>
          <w:tcPr>
            <w:tcW w:type="dxa" w:w="785"/>
          </w:tcPr>
          <w:p>
            <w:r/>
            <w:r>
              <w:t>Cấu hình phân loại, gắn nhãn</w:t>
            </w:r>
          </w:p>
        </w:tc>
        <w:tc>
          <w:tcPr>
            <w:tcW w:type="dxa" w:w="785"/>
          </w:tcPr>
          <w:p>
            <w:r/>
            <w:r>
              <w:t>DC1-UC260-MH3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DC1-UC260</w:t>
            </w:r>
          </w:p>
        </w:tc>
        <w:tc>
          <w:tcPr>
            <w:tcW w:type="dxa" w:w="785"/>
          </w:tcPr>
          <w:p>
            <w:r/>
            <w:r>
              <w:t>DC1</w:t>
            </w:r>
          </w:p>
        </w:tc>
      </w:tr>
      <w:tr>
        <w:tc>
          <w:tcPr>
            <w:tcW w:type="dxa" w:w="785"/>
          </w:tcPr>
          <w:p>
            <w:r/>
            <w:r>
              <w:t>659</w:t>
            </w:r>
          </w:p>
        </w:tc>
        <w:tc>
          <w:tcPr>
            <w:tcW w:type="dxa" w:w="785"/>
          </w:tcPr>
          <w:p>
            <w:r/>
            <w:r>
              <w:t>DC1-XLDL-TTTN-GDDB-BP-261</w:t>
            </w:r>
          </w:p>
        </w:tc>
        <w:tc>
          <w:tcPr>
            <w:tcW w:type="dxa" w:w="785"/>
          </w:tcPr>
          <w:p>
            <w:r/>
            <w:r>
              <w:t>Cấu hình kiểm tra quy tắc về chuẩn định dạng Thông tin chung (Bao gồm người đăng ký và Hợp đồng bảo đảm). Hệ thống ghi nhận quy tắc được thiết lập.</w:t>
            </w:r>
          </w:p>
        </w:tc>
        <w:tc>
          <w:tcPr>
            <w:tcW w:type="dxa" w:w="785"/>
          </w:tcPr>
          <w:p>
            <w:r/>
            <w:r>
              <w:t>DC1-UC261-MH1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DC1-UC261</w:t>
            </w:r>
          </w:p>
        </w:tc>
        <w:tc>
          <w:tcPr>
            <w:tcW w:type="dxa" w:w="785"/>
          </w:tcPr>
          <w:p>
            <w:r/>
            <w:r>
              <w:t>DC1</w:t>
            </w:r>
          </w:p>
        </w:tc>
      </w:tr>
      <w:tr>
        <w:tc>
          <w:tcPr>
            <w:tcW w:type="dxa" w:w="785"/>
          </w:tcPr>
          <w:p>
            <w:r/>
            <w:r>
              <w:t>660</w:t>
            </w:r>
          </w:p>
        </w:tc>
        <w:tc>
          <w:tcPr>
            <w:tcW w:type="dxa" w:w="785"/>
          </w:tcPr>
          <w:p>
            <w:r/>
            <w:r>
              <w:t>DC1-XLDL-TTTN-GDDB-BP-261</w:t>
            </w:r>
          </w:p>
        </w:tc>
        <w:tc>
          <w:tcPr>
            <w:tcW w:type="dxa" w:w="785"/>
          </w:tcPr>
          <w:p>
            <w:r/>
            <w:r>
              <w:t>Cấu hình kiểm tra tính hợp lệ về Thông tin chung (Bao gồm người đăng ký và Hợp đồng bảo đảm). Hệ thống ghi nhận quy tắc được thiết lập.</w:t>
            </w:r>
          </w:p>
        </w:tc>
        <w:tc>
          <w:tcPr>
            <w:tcW w:type="dxa" w:w="785"/>
          </w:tcPr>
          <w:p>
            <w:r/>
            <w:r>
              <w:t>DC1-UC261-MH2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DC1-UC261</w:t>
            </w:r>
          </w:p>
        </w:tc>
        <w:tc>
          <w:tcPr>
            <w:tcW w:type="dxa" w:w="785"/>
          </w:tcPr>
          <w:p>
            <w:r/>
            <w:r>
              <w:t>DC1</w:t>
            </w:r>
          </w:p>
        </w:tc>
      </w:tr>
      <w:tr>
        <w:tc>
          <w:tcPr>
            <w:tcW w:type="dxa" w:w="785"/>
          </w:tcPr>
          <w:p>
            <w:r/>
            <w:r>
              <w:t>661</w:t>
            </w:r>
          </w:p>
        </w:tc>
        <w:tc>
          <w:tcPr>
            <w:tcW w:type="dxa" w:w="785"/>
          </w:tcPr>
          <w:p>
            <w:r/>
            <w:r>
              <w:t>DC1-XLDL-TTTN-GDDB-BP-261</w:t>
            </w:r>
          </w:p>
        </w:tc>
        <w:tc>
          <w:tcPr>
            <w:tcW w:type="dxa" w:w="785"/>
          </w:tcPr>
          <w:p>
            <w:r/>
            <w:r>
              <w:t>Cấu hình xử lý giá trị thiếu về Thông tin chung (Bao gồm người đăng ký và Hợp đồng bảo đảm). Hệ thống ghi nhận quy tắc được thiết lập.</w:t>
            </w:r>
          </w:p>
        </w:tc>
        <w:tc>
          <w:tcPr>
            <w:tcW w:type="dxa" w:w="785"/>
          </w:tcPr>
          <w:p>
            <w:r/>
            <w:r>
              <w:t>DC1-UC261-MH3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DC1-UC261</w:t>
            </w:r>
          </w:p>
        </w:tc>
        <w:tc>
          <w:tcPr>
            <w:tcW w:type="dxa" w:w="785"/>
          </w:tcPr>
          <w:p>
            <w:r/>
            <w:r>
              <w:t>DC1</w:t>
            </w:r>
          </w:p>
        </w:tc>
      </w:tr>
      <w:tr>
        <w:tc>
          <w:tcPr>
            <w:tcW w:type="dxa" w:w="785"/>
          </w:tcPr>
          <w:p>
            <w:r/>
            <w:r>
              <w:t>662</w:t>
            </w:r>
          </w:p>
        </w:tc>
        <w:tc>
          <w:tcPr>
            <w:tcW w:type="dxa" w:w="785"/>
          </w:tcPr>
          <w:p>
            <w:r/>
            <w:r>
              <w:t>DC1-XLDL-TTTN-GDDB-BP-261</w:t>
            </w:r>
          </w:p>
        </w:tc>
        <w:tc>
          <w:tcPr>
            <w:tcW w:type="dxa" w:w="785"/>
          </w:tcPr>
          <w:p>
            <w:r/>
            <w:r>
              <w:t>Cấu hình xử lý loại bỏ hoặc thay thế giá trị ngoại lệ về Thông tin chung (Bao gồm người đăng ký và Hợp đồng bảo đảm). Hệ thống ghi nhận quy tắc được thiết lập.</w:t>
            </w:r>
          </w:p>
        </w:tc>
        <w:tc>
          <w:tcPr>
            <w:tcW w:type="dxa" w:w="785"/>
          </w:tcPr>
          <w:p>
            <w:r/>
            <w:r>
              <w:t>DC1-UC261-MH4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DC1-UC261</w:t>
            </w:r>
          </w:p>
        </w:tc>
        <w:tc>
          <w:tcPr>
            <w:tcW w:type="dxa" w:w="785"/>
          </w:tcPr>
          <w:p>
            <w:r/>
            <w:r>
              <w:t>DC1</w:t>
            </w:r>
          </w:p>
        </w:tc>
      </w:tr>
      <w:tr>
        <w:tc>
          <w:tcPr>
            <w:tcW w:type="dxa" w:w="785"/>
          </w:tcPr>
          <w:p>
            <w:r/>
            <w:r>
              <w:t>663</w:t>
            </w:r>
          </w:p>
        </w:tc>
        <w:tc>
          <w:tcPr>
            <w:tcW w:type="dxa" w:w="785"/>
          </w:tcPr>
          <w:p>
            <w:r/>
            <w:r>
              <w:t>DC1-XLDL-TTTN-GDDB-BP-262</w:t>
            </w:r>
          </w:p>
        </w:tc>
        <w:tc>
          <w:tcPr>
            <w:tcW w:type="dxa" w:w="785"/>
          </w:tcPr>
          <w:p>
            <w:r/>
            <w:r>
              <w:t>Cấu hình kiểm tra đối sánh tồn tại dựa trên trường khóa của Thông tin chung (Bao gồm người đăng ký và Hợp đồng bảo đảm). Hệ thống ghi nhận quy tắc được thiết lập.</w:t>
            </w:r>
          </w:p>
        </w:tc>
        <w:tc>
          <w:tcPr>
            <w:tcW w:type="dxa" w:w="785"/>
          </w:tcPr>
          <w:p>
            <w:r/>
            <w:r>
              <w:t>DC1-UC262-MH1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DC1-UC262</w:t>
            </w:r>
          </w:p>
        </w:tc>
        <w:tc>
          <w:tcPr>
            <w:tcW w:type="dxa" w:w="785"/>
          </w:tcPr>
          <w:p>
            <w:r/>
            <w:r>
              <w:t>DC1</w:t>
            </w:r>
          </w:p>
        </w:tc>
      </w:tr>
      <w:tr>
        <w:tc>
          <w:tcPr>
            <w:tcW w:type="dxa" w:w="785"/>
          </w:tcPr>
          <w:p>
            <w:r/>
            <w:r>
              <w:t>664</w:t>
            </w:r>
          </w:p>
        </w:tc>
        <w:tc>
          <w:tcPr>
            <w:tcW w:type="dxa" w:w="785"/>
          </w:tcPr>
          <w:p>
            <w:r/>
            <w:r>
              <w:t>DC1-XLDL-TTTN-GDDB-BP-262</w:t>
            </w:r>
          </w:p>
        </w:tc>
        <w:tc>
          <w:tcPr>
            <w:tcW w:type="dxa" w:w="785"/>
          </w:tcPr>
          <w:p>
            <w:r/>
            <w:r>
              <w:t>Cấu hình xử lý trùng lặp về Thông tin chung (Bao gồm người đăng ký và Hợp đồng bảo đảm). Hệ thống ghi nhận quy tắc được thiết lập.</w:t>
            </w:r>
          </w:p>
        </w:tc>
        <w:tc>
          <w:tcPr>
            <w:tcW w:type="dxa" w:w="785"/>
          </w:tcPr>
          <w:p>
            <w:r/>
            <w:r>
              <w:t>DC1-UC262-MH2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DC1-UC262</w:t>
            </w:r>
          </w:p>
        </w:tc>
        <w:tc>
          <w:tcPr>
            <w:tcW w:type="dxa" w:w="785"/>
          </w:tcPr>
          <w:p>
            <w:r/>
            <w:r>
              <w:t>DC1</w:t>
            </w:r>
          </w:p>
        </w:tc>
      </w:tr>
      <w:tr>
        <w:tc>
          <w:tcPr>
            <w:tcW w:type="dxa" w:w="785"/>
          </w:tcPr>
          <w:p>
            <w:r/>
            <w:r>
              <w:t>665</w:t>
            </w:r>
          </w:p>
        </w:tc>
        <w:tc>
          <w:tcPr>
            <w:tcW w:type="dxa" w:w="785"/>
          </w:tcPr>
          <w:p>
            <w:r/>
            <w:r>
              <w:t>DC1-XLDL-TTTN-GDDB-BP-262</w:t>
            </w:r>
          </w:p>
        </w:tc>
        <w:tc>
          <w:tcPr>
            <w:tcW w:type="dxa" w:w="785"/>
          </w:tcPr>
          <w:p>
            <w:r/>
            <w:r>
              <w:t>Cấu hình xử lý vi phạm về ràng buộc thuộc tính tham chiếu Thông tin chung (Bao gồm người đăng ký và Hợp đồng bảo đảm). Hệ thống ghi nhận quy tắc được thiết lập.</w:t>
            </w:r>
          </w:p>
        </w:tc>
        <w:tc>
          <w:tcPr>
            <w:tcW w:type="dxa" w:w="785"/>
          </w:tcPr>
          <w:p>
            <w:r/>
            <w:r>
              <w:t>DC1-UC262-MH3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DC1-UC262</w:t>
            </w:r>
          </w:p>
        </w:tc>
        <w:tc>
          <w:tcPr>
            <w:tcW w:type="dxa" w:w="785"/>
          </w:tcPr>
          <w:p>
            <w:r/>
            <w:r>
              <w:t>DC1</w:t>
            </w:r>
          </w:p>
        </w:tc>
      </w:tr>
      <w:tr>
        <w:tc>
          <w:tcPr>
            <w:tcW w:type="dxa" w:w="785"/>
          </w:tcPr>
          <w:p>
            <w:r/>
            <w:r>
              <w:t>666</w:t>
            </w:r>
          </w:p>
        </w:tc>
        <w:tc>
          <w:tcPr>
            <w:tcW w:type="dxa" w:w="785"/>
          </w:tcPr>
          <w:p>
            <w:r/>
            <w:r>
              <w:t>DC1-XLDL-TTTN-GDDB-BP-263</w:t>
            </w:r>
          </w:p>
        </w:tc>
        <w:tc>
          <w:tcPr>
            <w:tcW w:type="dxa" w:w="785"/>
          </w:tcPr>
          <w:p>
            <w:r/>
            <w:r>
              <w:t>Cấu hình kiểm tra quy tắc biến đổi định dạng</w:t>
            </w:r>
          </w:p>
        </w:tc>
        <w:tc>
          <w:tcPr>
            <w:tcW w:type="dxa" w:w="785"/>
          </w:tcPr>
          <w:p>
            <w:r/>
            <w:r>
              <w:t>DC1-UC263-MH1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DC1-UC263</w:t>
            </w:r>
          </w:p>
        </w:tc>
        <w:tc>
          <w:tcPr>
            <w:tcW w:type="dxa" w:w="785"/>
          </w:tcPr>
          <w:p>
            <w:r/>
            <w:r>
              <w:t>DC1</w:t>
            </w:r>
          </w:p>
        </w:tc>
      </w:tr>
      <w:tr>
        <w:tc>
          <w:tcPr>
            <w:tcW w:type="dxa" w:w="785"/>
          </w:tcPr>
          <w:p>
            <w:r/>
            <w:r>
              <w:t>667</w:t>
            </w:r>
          </w:p>
        </w:tc>
        <w:tc>
          <w:tcPr>
            <w:tcW w:type="dxa" w:w="785"/>
          </w:tcPr>
          <w:p>
            <w:r/>
            <w:r>
              <w:t>DC1-XLDL-TTTN-GDDB-BP-263</w:t>
            </w:r>
          </w:p>
        </w:tc>
        <w:tc>
          <w:tcPr>
            <w:tcW w:type="dxa" w:w="785"/>
          </w:tcPr>
          <w:p>
            <w:r/>
            <w:r>
              <w:t>Cấu hình biến đổi gộp hoặc tách cột</w:t>
            </w:r>
          </w:p>
        </w:tc>
        <w:tc>
          <w:tcPr>
            <w:tcW w:type="dxa" w:w="785"/>
          </w:tcPr>
          <w:p>
            <w:r/>
            <w:r>
              <w:t>DC1-UC263-MH2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DC1-UC263</w:t>
            </w:r>
          </w:p>
        </w:tc>
        <w:tc>
          <w:tcPr>
            <w:tcW w:type="dxa" w:w="785"/>
          </w:tcPr>
          <w:p>
            <w:r/>
            <w:r>
              <w:t>DC1</w:t>
            </w:r>
          </w:p>
        </w:tc>
      </w:tr>
      <w:tr>
        <w:tc>
          <w:tcPr>
            <w:tcW w:type="dxa" w:w="785"/>
          </w:tcPr>
          <w:p>
            <w:r/>
            <w:r>
              <w:t>668</w:t>
            </w:r>
          </w:p>
        </w:tc>
        <w:tc>
          <w:tcPr>
            <w:tcW w:type="dxa" w:w="785"/>
          </w:tcPr>
          <w:p>
            <w:r/>
            <w:r>
              <w:t>DC1-XLDL-TTTN-GDDB-BP-263</w:t>
            </w:r>
          </w:p>
        </w:tc>
        <w:tc>
          <w:tcPr>
            <w:tcW w:type="dxa" w:w="785"/>
          </w:tcPr>
          <w:p>
            <w:r/>
            <w:r>
              <w:t>Cấu hình phân loại, gắn nhãn</w:t>
            </w:r>
          </w:p>
        </w:tc>
        <w:tc>
          <w:tcPr>
            <w:tcW w:type="dxa" w:w="785"/>
          </w:tcPr>
          <w:p>
            <w:r/>
            <w:r>
              <w:t>DC1-UC263-MH3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DC1-UC263</w:t>
            </w:r>
          </w:p>
        </w:tc>
        <w:tc>
          <w:tcPr>
            <w:tcW w:type="dxa" w:w="785"/>
          </w:tcPr>
          <w:p>
            <w:r/>
            <w:r>
              <w:t>DC1</w:t>
            </w:r>
          </w:p>
        </w:tc>
      </w:tr>
      <w:tr>
        <w:tc>
          <w:tcPr>
            <w:tcW w:type="dxa" w:w="785"/>
          </w:tcPr>
          <w:p>
            <w:r/>
            <w:r>
              <w:t>669</w:t>
            </w:r>
          </w:p>
        </w:tc>
        <w:tc>
          <w:tcPr>
            <w:tcW w:type="dxa" w:w="785"/>
          </w:tcPr>
          <w:p>
            <w:r/>
            <w:r>
              <w:t>DC1-XLDL-TTTN-GDDB-BP-264</w:t>
            </w:r>
          </w:p>
        </w:tc>
        <w:tc>
          <w:tcPr>
            <w:tcW w:type="dxa" w:w="785"/>
          </w:tcPr>
          <w:p>
            <w:r/>
            <w:r>
              <w:t>Cấu hình kiểm tra quy tắc về chuẩn định dạng Bên bảo đảm. Hệ thống ghi nhận quy tắc được thiết lập.</w:t>
            </w:r>
          </w:p>
        </w:tc>
        <w:tc>
          <w:tcPr>
            <w:tcW w:type="dxa" w:w="785"/>
          </w:tcPr>
          <w:p>
            <w:r/>
            <w:r>
              <w:t>DC1-UC264-MH1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DC1-UC264</w:t>
            </w:r>
          </w:p>
        </w:tc>
        <w:tc>
          <w:tcPr>
            <w:tcW w:type="dxa" w:w="785"/>
          </w:tcPr>
          <w:p>
            <w:r/>
            <w:r>
              <w:t>DC1</w:t>
            </w:r>
          </w:p>
        </w:tc>
      </w:tr>
      <w:tr>
        <w:tc>
          <w:tcPr>
            <w:tcW w:type="dxa" w:w="785"/>
          </w:tcPr>
          <w:p>
            <w:r/>
            <w:r>
              <w:t>670</w:t>
            </w:r>
          </w:p>
        </w:tc>
        <w:tc>
          <w:tcPr>
            <w:tcW w:type="dxa" w:w="785"/>
          </w:tcPr>
          <w:p>
            <w:r/>
            <w:r>
              <w:t>DC1-XLDL-TTTN-GDDB-BP-264</w:t>
            </w:r>
          </w:p>
        </w:tc>
        <w:tc>
          <w:tcPr>
            <w:tcW w:type="dxa" w:w="785"/>
          </w:tcPr>
          <w:p>
            <w:r/>
            <w:r>
              <w:t>Cấu hình kiểm tra tính hợp lệ về Bên bảo đảm. Hệ thống ghi nhận quy tắc được thiết lập.</w:t>
            </w:r>
          </w:p>
        </w:tc>
        <w:tc>
          <w:tcPr>
            <w:tcW w:type="dxa" w:w="785"/>
          </w:tcPr>
          <w:p>
            <w:r/>
            <w:r>
              <w:t>DC1-UC264-MH2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DC1-UC264</w:t>
            </w:r>
          </w:p>
        </w:tc>
        <w:tc>
          <w:tcPr>
            <w:tcW w:type="dxa" w:w="785"/>
          </w:tcPr>
          <w:p>
            <w:r/>
            <w:r>
              <w:t>DC1</w:t>
            </w:r>
          </w:p>
        </w:tc>
      </w:tr>
      <w:tr>
        <w:tc>
          <w:tcPr>
            <w:tcW w:type="dxa" w:w="785"/>
          </w:tcPr>
          <w:p>
            <w:r/>
            <w:r>
              <w:t>671</w:t>
            </w:r>
          </w:p>
        </w:tc>
        <w:tc>
          <w:tcPr>
            <w:tcW w:type="dxa" w:w="785"/>
          </w:tcPr>
          <w:p>
            <w:r/>
            <w:r>
              <w:t>DC1-XLDL-TTTN-GDDB-BP-264</w:t>
            </w:r>
          </w:p>
        </w:tc>
        <w:tc>
          <w:tcPr>
            <w:tcW w:type="dxa" w:w="785"/>
          </w:tcPr>
          <w:p>
            <w:r/>
            <w:r>
              <w:t>Cấu hình xử lý giá trị thiếu về Bên bảo đảm. Hệ thống ghi nhận quy tắc được thiết lập.</w:t>
            </w:r>
          </w:p>
        </w:tc>
        <w:tc>
          <w:tcPr>
            <w:tcW w:type="dxa" w:w="785"/>
          </w:tcPr>
          <w:p>
            <w:r/>
            <w:r>
              <w:t>DC1-UC264-MH3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DC1-UC264</w:t>
            </w:r>
          </w:p>
        </w:tc>
        <w:tc>
          <w:tcPr>
            <w:tcW w:type="dxa" w:w="785"/>
          </w:tcPr>
          <w:p>
            <w:r/>
            <w:r>
              <w:t>DC1</w:t>
            </w:r>
          </w:p>
        </w:tc>
      </w:tr>
      <w:tr>
        <w:tc>
          <w:tcPr>
            <w:tcW w:type="dxa" w:w="785"/>
          </w:tcPr>
          <w:p>
            <w:r/>
            <w:r>
              <w:t>672</w:t>
            </w:r>
          </w:p>
        </w:tc>
        <w:tc>
          <w:tcPr>
            <w:tcW w:type="dxa" w:w="785"/>
          </w:tcPr>
          <w:p>
            <w:r/>
            <w:r>
              <w:t>DC1-XLDL-TTTN-GDDB-BP-264</w:t>
            </w:r>
          </w:p>
        </w:tc>
        <w:tc>
          <w:tcPr>
            <w:tcW w:type="dxa" w:w="785"/>
          </w:tcPr>
          <w:p>
            <w:r/>
            <w:r>
              <w:t>Cấu hình xử lý loại bỏ hoặc thay thế giá trị ngoại lệ về Bên bảo đảm. Hệ thống ghi nhận quy tắc được thiết lập.</w:t>
            </w:r>
          </w:p>
        </w:tc>
        <w:tc>
          <w:tcPr>
            <w:tcW w:type="dxa" w:w="785"/>
          </w:tcPr>
          <w:p>
            <w:r/>
            <w:r>
              <w:t>DC1-UC264-MH4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DC1-UC264</w:t>
            </w:r>
          </w:p>
        </w:tc>
        <w:tc>
          <w:tcPr>
            <w:tcW w:type="dxa" w:w="785"/>
          </w:tcPr>
          <w:p>
            <w:r/>
            <w:r>
              <w:t>DC1</w:t>
            </w:r>
          </w:p>
        </w:tc>
      </w:tr>
      <w:tr>
        <w:tc>
          <w:tcPr>
            <w:tcW w:type="dxa" w:w="785"/>
          </w:tcPr>
          <w:p>
            <w:r/>
            <w:r>
              <w:t>673</w:t>
            </w:r>
          </w:p>
        </w:tc>
        <w:tc>
          <w:tcPr>
            <w:tcW w:type="dxa" w:w="785"/>
          </w:tcPr>
          <w:p>
            <w:r/>
            <w:r>
              <w:t>DC1-XLDL-TTTN-GDDB-BP-265</w:t>
            </w:r>
          </w:p>
        </w:tc>
        <w:tc>
          <w:tcPr>
            <w:tcW w:type="dxa" w:w="785"/>
          </w:tcPr>
          <w:p>
            <w:r/>
            <w:r>
              <w:t>Cấu hình kiểm tra đối sánh tồn tại dựa trên trường khóa của Bên bảo đảm. Hệ thống ghi nhận quy tắc được thiết lập.</w:t>
            </w:r>
          </w:p>
        </w:tc>
        <w:tc>
          <w:tcPr>
            <w:tcW w:type="dxa" w:w="785"/>
          </w:tcPr>
          <w:p>
            <w:r/>
            <w:r>
              <w:t>DC1-UC265-MH1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DC1-UC265</w:t>
            </w:r>
          </w:p>
        </w:tc>
        <w:tc>
          <w:tcPr>
            <w:tcW w:type="dxa" w:w="785"/>
          </w:tcPr>
          <w:p>
            <w:r/>
            <w:r>
              <w:t>DC1</w:t>
            </w:r>
          </w:p>
        </w:tc>
      </w:tr>
      <w:tr>
        <w:tc>
          <w:tcPr>
            <w:tcW w:type="dxa" w:w="785"/>
          </w:tcPr>
          <w:p>
            <w:r/>
            <w:r>
              <w:t>674</w:t>
            </w:r>
          </w:p>
        </w:tc>
        <w:tc>
          <w:tcPr>
            <w:tcW w:type="dxa" w:w="785"/>
          </w:tcPr>
          <w:p>
            <w:r/>
            <w:r>
              <w:t>DC1-XLDL-TTTN-GDDB-BP-265</w:t>
            </w:r>
          </w:p>
        </w:tc>
        <w:tc>
          <w:tcPr>
            <w:tcW w:type="dxa" w:w="785"/>
          </w:tcPr>
          <w:p>
            <w:r/>
            <w:r>
              <w:t>Cấu hình xử lý trùng lặp về Bên bảo đảm. Hệ thống ghi nhận quy tắc được thiết lập.</w:t>
            </w:r>
          </w:p>
        </w:tc>
        <w:tc>
          <w:tcPr>
            <w:tcW w:type="dxa" w:w="785"/>
          </w:tcPr>
          <w:p>
            <w:r/>
            <w:r>
              <w:t>DC1-UC265-MH2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DC1-UC265</w:t>
            </w:r>
          </w:p>
        </w:tc>
        <w:tc>
          <w:tcPr>
            <w:tcW w:type="dxa" w:w="785"/>
          </w:tcPr>
          <w:p>
            <w:r/>
            <w:r>
              <w:t>DC1</w:t>
            </w:r>
          </w:p>
        </w:tc>
      </w:tr>
      <w:tr>
        <w:tc>
          <w:tcPr>
            <w:tcW w:type="dxa" w:w="785"/>
          </w:tcPr>
          <w:p>
            <w:r/>
            <w:r>
              <w:t>675</w:t>
            </w:r>
          </w:p>
        </w:tc>
        <w:tc>
          <w:tcPr>
            <w:tcW w:type="dxa" w:w="785"/>
          </w:tcPr>
          <w:p>
            <w:r/>
            <w:r>
              <w:t>DC1-XLDL-TTTN-GDDB-BP-265</w:t>
            </w:r>
          </w:p>
        </w:tc>
        <w:tc>
          <w:tcPr>
            <w:tcW w:type="dxa" w:w="785"/>
          </w:tcPr>
          <w:p>
            <w:r/>
            <w:r>
              <w:t>Cấu hình xử lý vi phạm về ràng buộc thuộc tính tham chiếu Bên bảo đảm. Hệ thống ghi nhận quy tắc được thiết lập.</w:t>
            </w:r>
          </w:p>
        </w:tc>
        <w:tc>
          <w:tcPr>
            <w:tcW w:type="dxa" w:w="785"/>
          </w:tcPr>
          <w:p>
            <w:r/>
            <w:r>
              <w:t>DC1-UC265-MH3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DC1-UC265</w:t>
            </w:r>
          </w:p>
        </w:tc>
        <w:tc>
          <w:tcPr>
            <w:tcW w:type="dxa" w:w="785"/>
          </w:tcPr>
          <w:p>
            <w:r/>
            <w:r>
              <w:t>DC1</w:t>
            </w:r>
          </w:p>
        </w:tc>
      </w:tr>
      <w:tr>
        <w:tc>
          <w:tcPr>
            <w:tcW w:type="dxa" w:w="785"/>
          </w:tcPr>
          <w:p>
            <w:r/>
            <w:r>
              <w:t>676</w:t>
            </w:r>
          </w:p>
        </w:tc>
        <w:tc>
          <w:tcPr>
            <w:tcW w:type="dxa" w:w="785"/>
          </w:tcPr>
          <w:p>
            <w:r/>
            <w:r>
              <w:t>DC1-XLDL-TTTN-GDDB-BP-266</w:t>
            </w:r>
          </w:p>
        </w:tc>
        <w:tc>
          <w:tcPr>
            <w:tcW w:type="dxa" w:w="785"/>
          </w:tcPr>
          <w:p>
            <w:r/>
            <w:r>
              <w:t>Cấu hình kiểm tra quy tắc biến đổi định dạng</w:t>
            </w:r>
          </w:p>
        </w:tc>
        <w:tc>
          <w:tcPr>
            <w:tcW w:type="dxa" w:w="785"/>
          </w:tcPr>
          <w:p>
            <w:r/>
            <w:r>
              <w:t>DC1-UC266-MH1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DC1-UC266</w:t>
            </w:r>
          </w:p>
        </w:tc>
        <w:tc>
          <w:tcPr>
            <w:tcW w:type="dxa" w:w="785"/>
          </w:tcPr>
          <w:p>
            <w:r/>
            <w:r>
              <w:t>DC1</w:t>
            </w:r>
          </w:p>
        </w:tc>
      </w:tr>
      <w:tr>
        <w:tc>
          <w:tcPr>
            <w:tcW w:type="dxa" w:w="785"/>
          </w:tcPr>
          <w:p>
            <w:r/>
            <w:r>
              <w:t>677</w:t>
            </w:r>
          </w:p>
        </w:tc>
        <w:tc>
          <w:tcPr>
            <w:tcW w:type="dxa" w:w="785"/>
          </w:tcPr>
          <w:p>
            <w:r/>
            <w:r>
              <w:t>DC1-XLDL-TTTN-GDDB-BP-266</w:t>
            </w:r>
          </w:p>
        </w:tc>
        <w:tc>
          <w:tcPr>
            <w:tcW w:type="dxa" w:w="785"/>
          </w:tcPr>
          <w:p>
            <w:r/>
            <w:r>
              <w:t>Cấu hình biến đổi gộp hoặc tách cột</w:t>
            </w:r>
          </w:p>
        </w:tc>
        <w:tc>
          <w:tcPr>
            <w:tcW w:type="dxa" w:w="785"/>
          </w:tcPr>
          <w:p>
            <w:r/>
            <w:r>
              <w:t>DC1-UC266-MH2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DC1-UC266</w:t>
            </w:r>
          </w:p>
        </w:tc>
        <w:tc>
          <w:tcPr>
            <w:tcW w:type="dxa" w:w="785"/>
          </w:tcPr>
          <w:p>
            <w:r/>
            <w:r>
              <w:t>DC1</w:t>
            </w:r>
          </w:p>
        </w:tc>
      </w:tr>
      <w:tr>
        <w:tc>
          <w:tcPr>
            <w:tcW w:type="dxa" w:w="785"/>
          </w:tcPr>
          <w:p>
            <w:r/>
            <w:r>
              <w:t>678</w:t>
            </w:r>
          </w:p>
        </w:tc>
        <w:tc>
          <w:tcPr>
            <w:tcW w:type="dxa" w:w="785"/>
          </w:tcPr>
          <w:p>
            <w:r/>
            <w:r>
              <w:t>DC1-XLDL-TTTN-GDDB-BP-266</w:t>
            </w:r>
          </w:p>
        </w:tc>
        <w:tc>
          <w:tcPr>
            <w:tcW w:type="dxa" w:w="785"/>
          </w:tcPr>
          <w:p>
            <w:r/>
            <w:r>
              <w:t>Cấu hình phân loại, gắn nhãn</w:t>
            </w:r>
          </w:p>
        </w:tc>
        <w:tc>
          <w:tcPr>
            <w:tcW w:type="dxa" w:w="785"/>
          </w:tcPr>
          <w:p>
            <w:r/>
            <w:r>
              <w:t>DC1-UC266-MH3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DC1-UC266</w:t>
            </w:r>
          </w:p>
        </w:tc>
        <w:tc>
          <w:tcPr>
            <w:tcW w:type="dxa" w:w="785"/>
          </w:tcPr>
          <w:p>
            <w:r/>
            <w:r>
              <w:t>DC1</w:t>
            </w:r>
          </w:p>
        </w:tc>
      </w:tr>
      <w:tr>
        <w:tc>
          <w:tcPr>
            <w:tcW w:type="dxa" w:w="785"/>
          </w:tcPr>
          <w:p>
            <w:r/>
            <w:r>
              <w:t>679</w:t>
            </w:r>
          </w:p>
        </w:tc>
        <w:tc>
          <w:tcPr>
            <w:tcW w:type="dxa" w:w="785"/>
          </w:tcPr>
          <w:p>
            <w:r/>
            <w:r>
              <w:t>DC1-XLDL-TTTN-GDDB-BP-267</w:t>
            </w:r>
          </w:p>
        </w:tc>
        <w:tc>
          <w:tcPr>
            <w:tcW w:type="dxa" w:w="785"/>
          </w:tcPr>
          <w:p>
            <w:r/>
            <w:r>
              <w:t>Cấu hình kiểm tra quy tắc về chuẩn định dạng Bên nhận bảo đảm. Hệ thống ghi nhận quy tắc được thiết lập.</w:t>
            </w:r>
          </w:p>
        </w:tc>
        <w:tc>
          <w:tcPr>
            <w:tcW w:type="dxa" w:w="785"/>
          </w:tcPr>
          <w:p>
            <w:r/>
            <w:r>
              <w:t>DC1-UC267-MH1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DC1-UC267</w:t>
            </w:r>
          </w:p>
        </w:tc>
        <w:tc>
          <w:tcPr>
            <w:tcW w:type="dxa" w:w="785"/>
          </w:tcPr>
          <w:p>
            <w:r/>
            <w:r>
              <w:t>DC1</w:t>
            </w:r>
          </w:p>
        </w:tc>
      </w:tr>
      <w:tr>
        <w:tc>
          <w:tcPr>
            <w:tcW w:type="dxa" w:w="785"/>
          </w:tcPr>
          <w:p>
            <w:r/>
            <w:r>
              <w:t>680</w:t>
            </w:r>
          </w:p>
        </w:tc>
        <w:tc>
          <w:tcPr>
            <w:tcW w:type="dxa" w:w="785"/>
          </w:tcPr>
          <w:p>
            <w:r/>
            <w:r>
              <w:t>DC1-XLDL-TTTN-GDDB-BP-267</w:t>
            </w:r>
          </w:p>
        </w:tc>
        <w:tc>
          <w:tcPr>
            <w:tcW w:type="dxa" w:w="785"/>
          </w:tcPr>
          <w:p>
            <w:r/>
            <w:r>
              <w:t>Cấu hình kiểm tra tính hợp lệ về Bên nhận bảo đảm. Hệ thống ghi nhận quy tắc được thiết lập.</w:t>
            </w:r>
          </w:p>
        </w:tc>
        <w:tc>
          <w:tcPr>
            <w:tcW w:type="dxa" w:w="785"/>
          </w:tcPr>
          <w:p>
            <w:r/>
            <w:r>
              <w:t>DC1-UC267-MH2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DC1-UC267</w:t>
            </w:r>
          </w:p>
        </w:tc>
        <w:tc>
          <w:tcPr>
            <w:tcW w:type="dxa" w:w="785"/>
          </w:tcPr>
          <w:p>
            <w:r/>
            <w:r>
              <w:t>DC1</w:t>
            </w:r>
          </w:p>
        </w:tc>
      </w:tr>
      <w:tr>
        <w:tc>
          <w:tcPr>
            <w:tcW w:type="dxa" w:w="785"/>
          </w:tcPr>
          <w:p>
            <w:r/>
            <w:r>
              <w:t>681</w:t>
            </w:r>
          </w:p>
        </w:tc>
        <w:tc>
          <w:tcPr>
            <w:tcW w:type="dxa" w:w="785"/>
          </w:tcPr>
          <w:p>
            <w:r/>
            <w:r>
              <w:t>DC1-XLDL-TTTN-GDDB-BP-267</w:t>
            </w:r>
          </w:p>
        </w:tc>
        <w:tc>
          <w:tcPr>
            <w:tcW w:type="dxa" w:w="785"/>
          </w:tcPr>
          <w:p>
            <w:r/>
            <w:r>
              <w:t>Cấu hình xử lý giá trị thiếu về Bên nhận bảo đảm. Hệ thống ghi nhận quy tắc được thiết lập.</w:t>
            </w:r>
          </w:p>
        </w:tc>
        <w:tc>
          <w:tcPr>
            <w:tcW w:type="dxa" w:w="785"/>
          </w:tcPr>
          <w:p>
            <w:r/>
            <w:r>
              <w:t>DC1-UC267-MH3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DC1-UC267</w:t>
            </w:r>
          </w:p>
        </w:tc>
        <w:tc>
          <w:tcPr>
            <w:tcW w:type="dxa" w:w="785"/>
          </w:tcPr>
          <w:p>
            <w:r/>
            <w:r>
              <w:t>DC1</w:t>
            </w:r>
          </w:p>
        </w:tc>
      </w:tr>
      <w:tr>
        <w:tc>
          <w:tcPr>
            <w:tcW w:type="dxa" w:w="785"/>
          </w:tcPr>
          <w:p>
            <w:r/>
            <w:r>
              <w:t>682</w:t>
            </w:r>
          </w:p>
        </w:tc>
        <w:tc>
          <w:tcPr>
            <w:tcW w:type="dxa" w:w="785"/>
          </w:tcPr>
          <w:p>
            <w:r/>
            <w:r>
              <w:t>DC1-XLDL-TTTN-GDDB-BP-267</w:t>
            </w:r>
          </w:p>
        </w:tc>
        <w:tc>
          <w:tcPr>
            <w:tcW w:type="dxa" w:w="785"/>
          </w:tcPr>
          <w:p>
            <w:r/>
            <w:r>
              <w:t>Cấu hình xử lý loại bỏ hoặc thay thế giá trị ngoại lệ về Bên nhận bảo đảm. Hệ thống ghi nhận quy tắc được thiết lập.</w:t>
            </w:r>
          </w:p>
        </w:tc>
        <w:tc>
          <w:tcPr>
            <w:tcW w:type="dxa" w:w="785"/>
          </w:tcPr>
          <w:p>
            <w:r/>
            <w:r>
              <w:t>DC1-UC267-MH4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DC1-UC267</w:t>
            </w:r>
          </w:p>
        </w:tc>
        <w:tc>
          <w:tcPr>
            <w:tcW w:type="dxa" w:w="785"/>
          </w:tcPr>
          <w:p>
            <w:r/>
            <w:r>
              <w:t>DC1</w:t>
            </w:r>
          </w:p>
        </w:tc>
      </w:tr>
      <w:tr>
        <w:tc>
          <w:tcPr>
            <w:tcW w:type="dxa" w:w="785"/>
          </w:tcPr>
          <w:p>
            <w:r/>
            <w:r>
              <w:t>683</w:t>
            </w:r>
          </w:p>
        </w:tc>
        <w:tc>
          <w:tcPr>
            <w:tcW w:type="dxa" w:w="785"/>
          </w:tcPr>
          <w:p>
            <w:r/>
            <w:r>
              <w:t>DC1-XLDL-TTTN-GDDB-BP-268</w:t>
            </w:r>
          </w:p>
        </w:tc>
        <w:tc>
          <w:tcPr>
            <w:tcW w:type="dxa" w:w="785"/>
          </w:tcPr>
          <w:p>
            <w:r/>
            <w:r>
              <w:t>Cấu hình kiểm tra đối sánh tồn tại dựa trên trường khóa của Bên nhận bảo đảm. Hệ thống ghi nhận quy tắc được thiết lập.</w:t>
            </w:r>
          </w:p>
        </w:tc>
        <w:tc>
          <w:tcPr>
            <w:tcW w:type="dxa" w:w="785"/>
          </w:tcPr>
          <w:p>
            <w:r/>
            <w:r>
              <w:t>DC1-UC268-MH1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DC1-UC268</w:t>
            </w:r>
          </w:p>
        </w:tc>
        <w:tc>
          <w:tcPr>
            <w:tcW w:type="dxa" w:w="785"/>
          </w:tcPr>
          <w:p>
            <w:r/>
            <w:r>
              <w:t>DC1</w:t>
            </w:r>
          </w:p>
        </w:tc>
      </w:tr>
      <w:tr>
        <w:tc>
          <w:tcPr>
            <w:tcW w:type="dxa" w:w="785"/>
          </w:tcPr>
          <w:p>
            <w:r/>
            <w:r>
              <w:t>684</w:t>
            </w:r>
          </w:p>
        </w:tc>
        <w:tc>
          <w:tcPr>
            <w:tcW w:type="dxa" w:w="785"/>
          </w:tcPr>
          <w:p>
            <w:r/>
            <w:r>
              <w:t>DC1-XLDL-TTTN-GDDB-BP-268</w:t>
            </w:r>
          </w:p>
        </w:tc>
        <w:tc>
          <w:tcPr>
            <w:tcW w:type="dxa" w:w="785"/>
          </w:tcPr>
          <w:p>
            <w:r/>
            <w:r>
              <w:t>Cấu hình xử lý trùng lặp về Bên nhận bảo đảm. Hệ thống ghi nhận quy tắc được thiết lập.</w:t>
            </w:r>
          </w:p>
        </w:tc>
        <w:tc>
          <w:tcPr>
            <w:tcW w:type="dxa" w:w="785"/>
          </w:tcPr>
          <w:p>
            <w:r/>
            <w:r>
              <w:t>DC1-UC268-MH2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DC1-UC268</w:t>
            </w:r>
          </w:p>
        </w:tc>
        <w:tc>
          <w:tcPr>
            <w:tcW w:type="dxa" w:w="785"/>
          </w:tcPr>
          <w:p>
            <w:r/>
            <w:r>
              <w:t>DC1</w:t>
            </w:r>
          </w:p>
        </w:tc>
      </w:tr>
      <w:tr>
        <w:tc>
          <w:tcPr>
            <w:tcW w:type="dxa" w:w="785"/>
          </w:tcPr>
          <w:p>
            <w:r/>
            <w:r>
              <w:t>685</w:t>
            </w:r>
          </w:p>
        </w:tc>
        <w:tc>
          <w:tcPr>
            <w:tcW w:type="dxa" w:w="785"/>
          </w:tcPr>
          <w:p>
            <w:r/>
            <w:r>
              <w:t>DC1-XLDL-TTTN-GDDB-BP-268</w:t>
            </w:r>
          </w:p>
        </w:tc>
        <w:tc>
          <w:tcPr>
            <w:tcW w:type="dxa" w:w="785"/>
          </w:tcPr>
          <w:p>
            <w:r/>
            <w:r>
              <w:t>Cấu hình xử lý vi phạm về ràng buộc thuộc tính tham chiếu Bên nhận bảo đảm. Hệ thống ghi nhận quy tắc được thiết lập.</w:t>
            </w:r>
          </w:p>
        </w:tc>
        <w:tc>
          <w:tcPr>
            <w:tcW w:type="dxa" w:w="785"/>
          </w:tcPr>
          <w:p>
            <w:r/>
            <w:r>
              <w:t>DC1-UC268-MH3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DC1-UC268</w:t>
            </w:r>
          </w:p>
        </w:tc>
        <w:tc>
          <w:tcPr>
            <w:tcW w:type="dxa" w:w="785"/>
          </w:tcPr>
          <w:p>
            <w:r/>
            <w:r>
              <w:t>DC1</w:t>
            </w:r>
          </w:p>
        </w:tc>
      </w:tr>
      <w:tr>
        <w:tc>
          <w:tcPr>
            <w:tcW w:type="dxa" w:w="785"/>
          </w:tcPr>
          <w:p>
            <w:r/>
            <w:r>
              <w:t>686</w:t>
            </w:r>
          </w:p>
        </w:tc>
        <w:tc>
          <w:tcPr>
            <w:tcW w:type="dxa" w:w="785"/>
          </w:tcPr>
          <w:p>
            <w:r/>
            <w:r>
              <w:t>DC1-XLDL-TTTN-GDDB-BP-269</w:t>
            </w:r>
          </w:p>
        </w:tc>
        <w:tc>
          <w:tcPr>
            <w:tcW w:type="dxa" w:w="785"/>
          </w:tcPr>
          <w:p>
            <w:r/>
            <w:r>
              <w:t>Cấu hình kiểm tra quy tắc biến đổi định dạng</w:t>
            </w:r>
          </w:p>
        </w:tc>
        <w:tc>
          <w:tcPr>
            <w:tcW w:type="dxa" w:w="785"/>
          </w:tcPr>
          <w:p>
            <w:r/>
            <w:r>
              <w:t>DC1-UC269-MH1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DC1-UC269</w:t>
            </w:r>
          </w:p>
        </w:tc>
        <w:tc>
          <w:tcPr>
            <w:tcW w:type="dxa" w:w="785"/>
          </w:tcPr>
          <w:p>
            <w:r/>
            <w:r>
              <w:t>DC1</w:t>
            </w:r>
          </w:p>
        </w:tc>
      </w:tr>
      <w:tr>
        <w:tc>
          <w:tcPr>
            <w:tcW w:type="dxa" w:w="785"/>
          </w:tcPr>
          <w:p>
            <w:r/>
            <w:r>
              <w:t>687</w:t>
            </w:r>
          </w:p>
        </w:tc>
        <w:tc>
          <w:tcPr>
            <w:tcW w:type="dxa" w:w="785"/>
          </w:tcPr>
          <w:p>
            <w:r/>
            <w:r>
              <w:t>DC1-XLDL-TTTN-GDDB-BP-269</w:t>
            </w:r>
          </w:p>
        </w:tc>
        <w:tc>
          <w:tcPr>
            <w:tcW w:type="dxa" w:w="785"/>
          </w:tcPr>
          <w:p>
            <w:r/>
            <w:r>
              <w:t>Cấu hình biến đổi gộp hoặc tách cột</w:t>
            </w:r>
          </w:p>
        </w:tc>
        <w:tc>
          <w:tcPr>
            <w:tcW w:type="dxa" w:w="785"/>
          </w:tcPr>
          <w:p>
            <w:r/>
            <w:r>
              <w:t>DC1-UC269-MH2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DC1-UC269</w:t>
            </w:r>
          </w:p>
        </w:tc>
        <w:tc>
          <w:tcPr>
            <w:tcW w:type="dxa" w:w="785"/>
          </w:tcPr>
          <w:p>
            <w:r/>
            <w:r>
              <w:t>DC1</w:t>
            </w:r>
          </w:p>
        </w:tc>
      </w:tr>
      <w:tr>
        <w:tc>
          <w:tcPr>
            <w:tcW w:type="dxa" w:w="785"/>
          </w:tcPr>
          <w:p>
            <w:r/>
            <w:r>
              <w:t>688</w:t>
            </w:r>
          </w:p>
        </w:tc>
        <w:tc>
          <w:tcPr>
            <w:tcW w:type="dxa" w:w="785"/>
          </w:tcPr>
          <w:p>
            <w:r/>
            <w:r>
              <w:t>DC1-XLDL-TTTN-GDDB-BP-269</w:t>
            </w:r>
          </w:p>
        </w:tc>
        <w:tc>
          <w:tcPr>
            <w:tcW w:type="dxa" w:w="785"/>
          </w:tcPr>
          <w:p>
            <w:r/>
            <w:r>
              <w:t>Cấu hình phân loại, gắn nhãn</w:t>
            </w:r>
          </w:p>
        </w:tc>
        <w:tc>
          <w:tcPr>
            <w:tcW w:type="dxa" w:w="785"/>
          </w:tcPr>
          <w:p>
            <w:r/>
            <w:r>
              <w:t>DC1-UC269-MH3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DC1-UC269</w:t>
            </w:r>
          </w:p>
        </w:tc>
        <w:tc>
          <w:tcPr>
            <w:tcW w:type="dxa" w:w="785"/>
          </w:tcPr>
          <w:p>
            <w:r/>
            <w:r>
              <w:t>DC1</w:t>
            </w:r>
          </w:p>
        </w:tc>
      </w:tr>
      <w:tr>
        <w:tc>
          <w:tcPr>
            <w:tcW w:type="dxa" w:w="785"/>
          </w:tcPr>
          <w:p>
            <w:r/>
            <w:r>
              <w:t>689</w:t>
            </w:r>
          </w:p>
        </w:tc>
        <w:tc>
          <w:tcPr>
            <w:tcW w:type="dxa" w:w="785"/>
          </w:tcPr>
          <w:p>
            <w:r/>
            <w:r>
              <w:t>DC1-XLDL-TTTN-GDDB-BP-270</w:t>
            </w:r>
          </w:p>
        </w:tc>
        <w:tc>
          <w:tcPr>
            <w:tcW w:type="dxa" w:w="785"/>
          </w:tcPr>
          <w:p>
            <w:r/>
            <w:r>
              <w:t>Cấu hình kiểm tra quy tắc về chuẩn định dạng Tài sản bảo đảm. Hệ thống ghi nhận quy tắc được thiết lập.</w:t>
            </w:r>
          </w:p>
        </w:tc>
        <w:tc>
          <w:tcPr>
            <w:tcW w:type="dxa" w:w="785"/>
          </w:tcPr>
          <w:p>
            <w:r/>
            <w:r>
              <w:t>DC1-UC270-MH1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DC1-UC270</w:t>
            </w:r>
          </w:p>
        </w:tc>
        <w:tc>
          <w:tcPr>
            <w:tcW w:type="dxa" w:w="785"/>
          </w:tcPr>
          <w:p>
            <w:r/>
            <w:r>
              <w:t>DC1</w:t>
            </w:r>
          </w:p>
        </w:tc>
      </w:tr>
      <w:tr>
        <w:tc>
          <w:tcPr>
            <w:tcW w:type="dxa" w:w="785"/>
          </w:tcPr>
          <w:p>
            <w:r/>
            <w:r>
              <w:t>690</w:t>
            </w:r>
          </w:p>
        </w:tc>
        <w:tc>
          <w:tcPr>
            <w:tcW w:type="dxa" w:w="785"/>
          </w:tcPr>
          <w:p>
            <w:r/>
            <w:r>
              <w:t>DC1-XLDL-TTTN-GDDB-BP-270</w:t>
            </w:r>
          </w:p>
        </w:tc>
        <w:tc>
          <w:tcPr>
            <w:tcW w:type="dxa" w:w="785"/>
          </w:tcPr>
          <w:p>
            <w:r/>
            <w:r>
              <w:t>Cấu hình kiểm tra tính hợp lệ về Tài sản bảo đảm. Hệ thống ghi nhận quy tắc được thiết lập.</w:t>
            </w:r>
          </w:p>
        </w:tc>
        <w:tc>
          <w:tcPr>
            <w:tcW w:type="dxa" w:w="785"/>
          </w:tcPr>
          <w:p>
            <w:r/>
            <w:r>
              <w:t>DC1-UC270-MH2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DC1-UC270</w:t>
            </w:r>
          </w:p>
        </w:tc>
        <w:tc>
          <w:tcPr>
            <w:tcW w:type="dxa" w:w="785"/>
          </w:tcPr>
          <w:p>
            <w:r/>
            <w:r>
              <w:t>DC1</w:t>
            </w:r>
          </w:p>
        </w:tc>
      </w:tr>
      <w:tr>
        <w:tc>
          <w:tcPr>
            <w:tcW w:type="dxa" w:w="785"/>
          </w:tcPr>
          <w:p>
            <w:r/>
            <w:r>
              <w:t>691</w:t>
            </w:r>
          </w:p>
        </w:tc>
        <w:tc>
          <w:tcPr>
            <w:tcW w:type="dxa" w:w="785"/>
          </w:tcPr>
          <w:p>
            <w:r/>
            <w:r>
              <w:t>DC1-XLDL-TTTN-GDDB-BP-270</w:t>
            </w:r>
          </w:p>
        </w:tc>
        <w:tc>
          <w:tcPr>
            <w:tcW w:type="dxa" w:w="785"/>
          </w:tcPr>
          <w:p>
            <w:r/>
            <w:r>
              <w:t>Cấu hình xử lý giá trị thiếu về Tài sản bảo đảm. Hệ thống ghi nhận quy tắc được thiết lập.</w:t>
            </w:r>
          </w:p>
        </w:tc>
        <w:tc>
          <w:tcPr>
            <w:tcW w:type="dxa" w:w="785"/>
          </w:tcPr>
          <w:p>
            <w:r/>
            <w:r>
              <w:t>DC1-UC270-MH3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DC1-UC270</w:t>
            </w:r>
          </w:p>
        </w:tc>
        <w:tc>
          <w:tcPr>
            <w:tcW w:type="dxa" w:w="785"/>
          </w:tcPr>
          <w:p>
            <w:r/>
            <w:r>
              <w:t>DC1</w:t>
            </w:r>
          </w:p>
        </w:tc>
      </w:tr>
      <w:tr>
        <w:tc>
          <w:tcPr>
            <w:tcW w:type="dxa" w:w="785"/>
          </w:tcPr>
          <w:p>
            <w:r/>
            <w:r>
              <w:t>692</w:t>
            </w:r>
          </w:p>
        </w:tc>
        <w:tc>
          <w:tcPr>
            <w:tcW w:type="dxa" w:w="785"/>
          </w:tcPr>
          <w:p>
            <w:r/>
            <w:r>
              <w:t>DC1-XLDL-TTTN-GDDB-BP-270</w:t>
            </w:r>
          </w:p>
        </w:tc>
        <w:tc>
          <w:tcPr>
            <w:tcW w:type="dxa" w:w="785"/>
          </w:tcPr>
          <w:p>
            <w:r/>
            <w:r>
              <w:t>Cấu hình xử lý loại bỏ hoặc thay thế giá trị ngoại lệ về Tài sản bảo đảm. Hệ thống ghi nhận quy tắc được thiết lập.</w:t>
            </w:r>
          </w:p>
        </w:tc>
        <w:tc>
          <w:tcPr>
            <w:tcW w:type="dxa" w:w="785"/>
          </w:tcPr>
          <w:p>
            <w:r/>
            <w:r>
              <w:t>DC1-UC270-MH4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DC1-UC270</w:t>
            </w:r>
          </w:p>
        </w:tc>
        <w:tc>
          <w:tcPr>
            <w:tcW w:type="dxa" w:w="785"/>
          </w:tcPr>
          <w:p>
            <w:r/>
            <w:r>
              <w:t>DC1</w:t>
            </w:r>
          </w:p>
        </w:tc>
      </w:tr>
      <w:tr>
        <w:tc>
          <w:tcPr>
            <w:tcW w:type="dxa" w:w="785"/>
          </w:tcPr>
          <w:p>
            <w:r/>
            <w:r>
              <w:t>693</w:t>
            </w:r>
          </w:p>
        </w:tc>
        <w:tc>
          <w:tcPr>
            <w:tcW w:type="dxa" w:w="785"/>
          </w:tcPr>
          <w:p>
            <w:r/>
            <w:r>
              <w:t>DC1-XLDL-TTTN-GDDB-BP-271</w:t>
            </w:r>
          </w:p>
        </w:tc>
        <w:tc>
          <w:tcPr>
            <w:tcW w:type="dxa" w:w="785"/>
          </w:tcPr>
          <w:p>
            <w:r/>
            <w:r>
              <w:t>Cấu hình kiểm tra đối sánh tồn tại dựa trên trường khóa của Tài sản bảo đảm. Hệ thống ghi nhận quy tắc được thiết lập.</w:t>
            </w:r>
          </w:p>
        </w:tc>
        <w:tc>
          <w:tcPr>
            <w:tcW w:type="dxa" w:w="785"/>
          </w:tcPr>
          <w:p>
            <w:r/>
            <w:r>
              <w:t>DC1-UC271-MH1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DC1-UC271</w:t>
            </w:r>
          </w:p>
        </w:tc>
        <w:tc>
          <w:tcPr>
            <w:tcW w:type="dxa" w:w="785"/>
          </w:tcPr>
          <w:p>
            <w:r/>
            <w:r>
              <w:t>DC1</w:t>
            </w:r>
          </w:p>
        </w:tc>
      </w:tr>
      <w:tr>
        <w:tc>
          <w:tcPr>
            <w:tcW w:type="dxa" w:w="785"/>
          </w:tcPr>
          <w:p>
            <w:r/>
            <w:r>
              <w:t>694</w:t>
            </w:r>
          </w:p>
        </w:tc>
        <w:tc>
          <w:tcPr>
            <w:tcW w:type="dxa" w:w="785"/>
          </w:tcPr>
          <w:p>
            <w:r/>
            <w:r>
              <w:t>DC1-XLDL-TTTN-GDDB-BP-271</w:t>
            </w:r>
          </w:p>
        </w:tc>
        <w:tc>
          <w:tcPr>
            <w:tcW w:type="dxa" w:w="785"/>
          </w:tcPr>
          <w:p>
            <w:r/>
            <w:r>
              <w:t>Cấu hình xử lý trùng lặp về Tài sản bảo đảm. Hệ thống ghi nhận quy tắc được thiết lập.</w:t>
            </w:r>
          </w:p>
        </w:tc>
        <w:tc>
          <w:tcPr>
            <w:tcW w:type="dxa" w:w="785"/>
          </w:tcPr>
          <w:p>
            <w:r/>
            <w:r>
              <w:t>DC1-UC271-MH2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DC1-UC271</w:t>
            </w:r>
          </w:p>
        </w:tc>
        <w:tc>
          <w:tcPr>
            <w:tcW w:type="dxa" w:w="785"/>
          </w:tcPr>
          <w:p>
            <w:r/>
            <w:r>
              <w:t>DC1</w:t>
            </w:r>
          </w:p>
        </w:tc>
      </w:tr>
      <w:tr>
        <w:tc>
          <w:tcPr>
            <w:tcW w:type="dxa" w:w="785"/>
          </w:tcPr>
          <w:p>
            <w:r/>
            <w:r>
              <w:t>695</w:t>
            </w:r>
          </w:p>
        </w:tc>
        <w:tc>
          <w:tcPr>
            <w:tcW w:type="dxa" w:w="785"/>
          </w:tcPr>
          <w:p>
            <w:r/>
            <w:r>
              <w:t>DC1-XLDL-TTTN-GDDB-BP-271</w:t>
            </w:r>
          </w:p>
        </w:tc>
        <w:tc>
          <w:tcPr>
            <w:tcW w:type="dxa" w:w="785"/>
          </w:tcPr>
          <w:p>
            <w:r/>
            <w:r>
              <w:t>Cấu hình xử lý vi phạm về ràng buộc thuộc tính tham chiếu Tài sản bảo đảm. Hệ thống ghi nhận quy tắc được thiết lập.</w:t>
            </w:r>
          </w:p>
        </w:tc>
        <w:tc>
          <w:tcPr>
            <w:tcW w:type="dxa" w:w="785"/>
          </w:tcPr>
          <w:p>
            <w:r/>
            <w:r>
              <w:t>DC1-UC271-MH3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DC1-UC271</w:t>
            </w:r>
          </w:p>
        </w:tc>
        <w:tc>
          <w:tcPr>
            <w:tcW w:type="dxa" w:w="785"/>
          </w:tcPr>
          <w:p>
            <w:r/>
            <w:r>
              <w:t>DC1</w:t>
            </w:r>
          </w:p>
        </w:tc>
      </w:tr>
      <w:tr>
        <w:tc>
          <w:tcPr>
            <w:tcW w:type="dxa" w:w="785"/>
          </w:tcPr>
          <w:p>
            <w:r/>
            <w:r>
              <w:t>696</w:t>
            </w:r>
          </w:p>
        </w:tc>
        <w:tc>
          <w:tcPr>
            <w:tcW w:type="dxa" w:w="785"/>
          </w:tcPr>
          <w:p>
            <w:r/>
            <w:r>
              <w:t>DC1-XLDL-TTTN-GDDB-BP-272</w:t>
            </w:r>
          </w:p>
        </w:tc>
        <w:tc>
          <w:tcPr>
            <w:tcW w:type="dxa" w:w="785"/>
          </w:tcPr>
          <w:p>
            <w:r/>
            <w:r>
              <w:t>Cấu hình kiểm tra quy tắc biến đổi định dạng</w:t>
            </w:r>
          </w:p>
        </w:tc>
        <w:tc>
          <w:tcPr>
            <w:tcW w:type="dxa" w:w="785"/>
          </w:tcPr>
          <w:p>
            <w:r/>
            <w:r>
              <w:t>DC1-UC272-MH1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DC1-UC272</w:t>
            </w:r>
          </w:p>
        </w:tc>
        <w:tc>
          <w:tcPr>
            <w:tcW w:type="dxa" w:w="785"/>
          </w:tcPr>
          <w:p>
            <w:r/>
            <w:r>
              <w:t>DC1</w:t>
            </w:r>
          </w:p>
        </w:tc>
      </w:tr>
      <w:tr>
        <w:tc>
          <w:tcPr>
            <w:tcW w:type="dxa" w:w="785"/>
          </w:tcPr>
          <w:p>
            <w:r/>
            <w:r>
              <w:t>697</w:t>
            </w:r>
          </w:p>
        </w:tc>
        <w:tc>
          <w:tcPr>
            <w:tcW w:type="dxa" w:w="785"/>
          </w:tcPr>
          <w:p>
            <w:r/>
            <w:r>
              <w:t>DC1-XLDL-TTTN-GDDB-BP-272</w:t>
            </w:r>
          </w:p>
        </w:tc>
        <w:tc>
          <w:tcPr>
            <w:tcW w:type="dxa" w:w="785"/>
          </w:tcPr>
          <w:p>
            <w:r/>
            <w:r>
              <w:t>Cấu hình biến đổi gộp hoặc tách cột</w:t>
            </w:r>
          </w:p>
        </w:tc>
        <w:tc>
          <w:tcPr>
            <w:tcW w:type="dxa" w:w="785"/>
          </w:tcPr>
          <w:p>
            <w:r/>
            <w:r>
              <w:t>DC1-UC272-MH2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DC1-UC272</w:t>
            </w:r>
          </w:p>
        </w:tc>
        <w:tc>
          <w:tcPr>
            <w:tcW w:type="dxa" w:w="785"/>
          </w:tcPr>
          <w:p>
            <w:r/>
            <w:r>
              <w:t>DC1</w:t>
            </w:r>
          </w:p>
        </w:tc>
      </w:tr>
      <w:tr>
        <w:tc>
          <w:tcPr>
            <w:tcW w:type="dxa" w:w="785"/>
          </w:tcPr>
          <w:p>
            <w:r/>
            <w:r>
              <w:t>698</w:t>
            </w:r>
          </w:p>
        </w:tc>
        <w:tc>
          <w:tcPr>
            <w:tcW w:type="dxa" w:w="785"/>
          </w:tcPr>
          <w:p>
            <w:r/>
            <w:r>
              <w:t>DC1-XLDL-TTTN-GDDB-BP-272</w:t>
            </w:r>
          </w:p>
        </w:tc>
        <w:tc>
          <w:tcPr>
            <w:tcW w:type="dxa" w:w="785"/>
          </w:tcPr>
          <w:p>
            <w:r/>
            <w:r>
              <w:t>Cấu hình phân loại, gắn nhãn</w:t>
            </w:r>
          </w:p>
        </w:tc>
        <w:tc>
          <w:tcPr>
            <w:tcW w:type="dxa" w:w="785"/>
          </w:tcPr>
          <w:p>
            <w:r/>
            <w:r>
              <w:t>DC1-UC272-MH3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DC1-UC272</w:t>
            </w:r>
          </w:p>
        </w:tc>
        <w:tc>
          <w:tcPr>
            <w:tcW w:type="dxa" w:w="785"/>
          </w:tcPr>
          <w:p>
            <w:r/>
            <w:r>
              <w:t>DC1</w:t>
            </w:r>
          </w:p>
        </w:tc>
      </w:tr>
      <w:tr>
        <w:tc>
          <w:tcPr>
            <w:tcW w:type="dxa" w:w="785"/>
          </w:tcPr>
          <w:p>
            <w:r/>
            <w:r>
              <w:t>699</w:t>
            </w:r>
          </w:p>
        </w:tc>
        <w:tc>
          <w:tcPr>
            <w:tcW w:type="dxa" w:w="785"/>
          </w:tcPr>
          <w:p>
            <w:r/>
            <w:r>
              <w:t>DC1-XLDL-TTTN-GDDB-BP-272</w:t>
            </w:r>
          </w:p>
        </w:tc>
        <w:tc>
          <w:tcPr>
            <w:tcW w:type="dxa" w:w="785"/>
          </w:tcPr>
          <w:p>
            <w:r/>
          </w:p>
        </w:tc>
        <w:tc>
          <w:tcPr>
            <w:tcW w:type="dxa" w:w="785"/>
          </w:tcPr>
          <w:p>
            <w:r/>
            <w:r>
              <w:t>DC1-UC272-MH4</w:t>
            </w:r>
          </w:p>
        </w:tc>
        <w:tc>
          <w:tcPr>
            <w:tcW w:type="dxa" w:w="785"/>
          </w:tcPr>
          <w:p>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DC1-UC272</w:t>
            </w:r>
          </w:p>
        </w:tc>
        <w:tc>
          <w:tcPr>
            <w:tcW w:type="dxa" w:w="785"/>
          </w:tcPr>
          <w:p>
            <w:r/>
            <w:r>
              <w:t>DC1</w:t>
            </w:r>
          </w:p>
        </w:tc>
      </w:tr>
      <w:tr>
        <w:tc>
          <w:tcPr>
            <w:tcW w:type="dxa" w:w="785"/>
          </w:tcPr>
          <w:p>
            <w:r/>
            <w:r>
              <w:t>700</w:t>
            </w:r>
          </w:p>
        </w:tc>
        <w:tc>
          <w:tcPr>
            <w:tcW w:type="dxa" w:w="785"/>
          </w:tcPr>
          <w:p>
            <w:r/>
            <w:r>
              <w:t>DC1-XLDL-TTTN-KT&amp;VLHC-PL-273</w:t>
            </w:r>
          </w:p>
        </w:tc>
        <w:tc>
          <w:tcPr>
            <w:tcW w:type="dxa" w:w="785"/>
          </w:tcPr>
          <w:p>
            <w:r/>
            <w:r>
              <w:t>Cấu hình kiểm tra quy tắc về chuẩn định dạng Văn bản quy phạm pháp luật. Hệ thống ghi nhận quy tắc được thiết lập.</w:t>
            </w:r>
          </w:p>
        </w:tc>
        <w:tc>
          <w:tcPr>
            <w:tcW w:type="dxa" w:w="785"/>
          </w:tcPr>
          <w:p>
            <w:r/>
            <w:r>
              <w:t>DC1-UC273-MH1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DC1-UC273</w:t>
            </w:r>
          </w:p>
        </w:tc>
        <w:tc>
          <w:tcPr>
            <w:tcW w:type="dxa" w:w="785"/>
          </w:tcPr>
          <w:p>
            <w:r/>
            <w:r>
              <w:t>DC1</w:t>
            </w:r>
          </w:p>
        </w:tc>
      </w:tr>
      <w:tr>
        <w:tc>
          <w:tcPr>
            <w:tcW w:type="dxa" w:w="785"/>
          </w:tcPr>
          <w:p>
            <w:r/>
            <w:r>
              <w:t>701</w:t>
            </w:r>
          </w:p>
        </w:tc>
        <w:tc>
          <w:tcPr>
            <w:tcW w:type="dxa" w:w="785"/>
          </w:tcPr>
          <w:p>
            <w:r/>
            <w:r>
              <w:t>DC1-XLDL-TTTN-KT&amp;VLHC-PL-273</w:t>
            </w:r>
          </w:p>
        </w:tc>
        <w:tc>
          <w:tcPr>
            <w:tcW w:type="dxa" w:w="785"/>
          </w:tcPr>
          <w:p>
            <w:r/>
            <w:r>
              <w:t>Cấu hình kiểm tra tính hợp lệ về Văn bản quy phạm pháp luật. Hệ thống ghi nhận quy tắc được thiết lập.</w:t>
            </w:r>
          </w:p>
        </w:tc>
        <w:tc>
          <w:tcPr>
            <w:tcW w:type="dxa" w:w="785"/>
          </w:tcPr>
          <w:p>
            <w:r/>
            <w:r>
              <w:t>DC1-UC273-MH2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DC1-UC273</w:t>
            </w:r>
          </w:p>
        </w:tc>
        <w:tc>
          <w:tcPr>
            <w:tcW w:type="dxa" w:w="785"/>
          </w:tcPr>
          <w:p>
            <w:r/>
            <w:r>
              <w:t>DC1</w:t>
            </w:r>
          </w:p>
        </w:tc>
      </w:tr>
      <w:tr>
        <w:tc>
          <w:tcPr>
            <w:tcW w:type="dxa" w:w="785"/>
          </w:tcPr>
          <w:p>
            <w:r/>
            <w:r>
              <w:t>702</w:t>
            </w:r>
          </w:p>
        </w:tc>
        <w:tc>
          <w:tcPr>
            <w:tcW w:type="dxa" w:w="785"/>
          </w:tcPr>
          <w:p>
            <w:r/>
            <w:r>
              <w:t>DC1-XLDL-TTTN-KT&amp;VLHC-PL-273</w:t>
            </w:r>
          </w:p>
        </w:tc>
        <w:tc>
          <w:tcPr>
            <w:tcW w:type="dxa" w:w="785"/>
          </w:tcPr>
          <w:p>
            <w:r/>
            <w:r>
              <w:t>Cấu hình xử lý giá trị thiếu về Văn bản quy phạm pháp luật. Hệ thống ghi nhận quy tắc được thiết lập.</w:t>
            </w:r>
          </w:p>
        </w:tc>
        <w:tc>
          <w:tcPr>
            <w:tcW w:type="dxa" w:w="785"/>
          </w:tcPr>
          <w:p>
            <w:r/>
            <w:r>
              <w:t>DC1-UC273-MH3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DC1-UC273</w:t>
            </w:r>
          </w:p>
        </w:tc>
        <w:tc>
          <w:tcPr>
            <w:tcW w:type="dxa" w:w="785"/>
          </w:tcPr>
          <w:p>
            <w:r/>
            <w:r>
              <w:t>DC1</w:t>
            </w:r>
          </w:p>
        </w:tc>
      </w:tr>
      <w:tr>
        <w:tc>
          <w:tcPr>
            <w:tcW w:type="dxa" w:w="785"/>
          </w:tcPr>
          <w:p>
            <w:r/>
            <w:r>
              <w:t>703</w:t>
            </w:r>
          </w:p>
        </w:tc>
        <w:tc>
          <w:tcPr>
            <w:tcW w:type="dxa" w:w="785"/>
          </w:tcPr>
          <w:p>
            <w:r/>
            <w:r>
              <w:t>DC1-XLDL-TTTN-KT&amp;VLHC-PL-273</w:t>
            </w:r>
          </w:p>
        </w:tc>
        <w:tc>
          <w:tcPr>
            <w:tcW w:type="dxa" w:w="785"/>
          </w:tcPr>
          <w:p>
            <w:r/>
            <w:r>
              <w:t>Cấu hình xử lý loại bỏ hoặc thay thế giá trị ngoại lệ về Văn bản quy phạm pháp luật. Hệ thống ghi nhận quy tắc được thiết lập.</w:t>
            </w:r>
          </w:p>
        </w:tc>
        <w:tc>
          <w:tcPr>
            <w:tcW w:type="dxa" w:w="785"/>
          </w:tcPr>
          <w:p>
            <w:r/>
            <w:r>
              <w:t>DC1-UC273-MH4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DC1-UC273</w:t>
            </w:r>
          </w:p>
        </w:tc>
        <w:tc>
          <w:tcPr>
            <w:tcW w:type="dxa" w:w="785"/>
          </w:tcPr>
          <w:p>
            <w:r/>
            <w:r>
              <w:t>DC1</w:t>
            </w:r>
          </w:p>
        </w:tc>
      </w:tr>
      <w:tr>
        <w:tc>
          <w:tcPr>
            <w:tcW w:type="dxa" w:w="785"/>
          </w:tcPr>
          <w:p>
            <w:r/>
            <w:r>
              <w:t>704</w:t>
            </w:r>
          </w:p>
        </w:tc>
        <w:tc>
          <w:tcPr>
            <w:tcW w:type="dxa" w:w="785"/>
          </w:tcPr>
          <w:p>
            <w:r/>
            <w:r>
              <w:t>DC1-XLDL-TTTN-KT&amp;VLHC-PL-274</w:t>
            </w:r>
          </w:p>
        </w:tc>
        <w:tc>
          <w:tcPr>
            <w:tcW w:type="dxa" w:w="785"/>
          </w:tcPr>
          <w:p>
            <w:r/>
            <w:r>
              <w:t>Cấu hình kiểm tra đối sánh tồn tại dựa trên trường khóa của Văn bản quy phạm pháp luật. Hệ thống ghi nhận quy tắc được thiết lập.</w:t>
            </w:r>
          </w:p>
        </w:tc>
        <w:tc>
          <w:tcPr>
            <w:tcW w:type="dxa" w:w="785"/>
          </w:tcPr>
          <w:p>
            <w:r/>
            <w:r>
              <w:t>DC1-UC274-MH1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DC1-UC274</w:t>
            </w:r>
          </w:p>
        </w:tc>
        <w:tc>
          <w:tcPr>
            <w:tcW w:type="dxa" w:w="785"/>
          </w:tcPr>
          <w:p>
            <w:r/>
            <w:r>
              <w:t>DC1</w:t>
            </w:r>
          </w:p>
        </w:tc>
      </w:tr>
      <w:tr>
        <w:tc>
          <w:tcPr>
            <w:tcW w:type="dxa" w:w="785"/>
          </w:tcPr>
          <w:p>
            <w:r/>
            <w:r>
              <w:t>705</w:t>
            </w:r>
          </w:p>
        </w:tc>
        <w:tc>
          <w:tcPr>
            <w:tcW w:type="dxa" w:w="785"/>
          </w:tcPr>
          <w:p>
            <w:r/>
            <w:r>
              <w:t>DC1-XLDL-TTTN-KT&amp;VLHC-PL-274</w:t>
            </w:r>
          </w:p>
        </w:tc>
        <w:tc>
          <w:tcPr>
            <w:tcW w:type="dxa" w:w="785"/>
          </w:tcPr>
          <w:p>
            <w:r/>
            <w:r>
              <w:t>Cấu hình xử lý trùng lặp về Văn bản quy phạm pháp luật. Hệ thống ghi nhận quy tắc được thiết lập.</w:t>
            </w:r>
          </w:p>
        </w:tc>
        <w:tc>
          <w:tcPr>
            <w:tcW w:type="dxa" w:w="785"/>
          </w:tcPr>
          <w:p>
            <w:r/>
            <w:r>
              <w:t>DC1-UC274-MH2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DC1-UC274</w:t>
            </w:r>
          </w:p>
        </w:tc>
        <w:tc>
          <w:tcPr>
            <w:tcW w:type="dxa" w:w="785"/>
          </w:tcPr>
          <w:p>
            <w:r/>
            <w:r>
              <w:t>DC1</w:t>
            </w:r>
          </w:p>
        </w:tc>
      </w:tr>
      <w:tr>
        <w:tc>
          <w:tcPr>
            <w:tcW w:type="dxa" w:w="785"/>
          </w:tcPr>
          <w:p>
            <w:r/>
            <w:r>
              <w:t>706</w:t>
            </w:r>
          </w:p>
        </w:tc>
        <w:tc>
          <w:tcPr>
            <w:tcW w:type="dxa" w:w="785"/>
          </w:tcPr>
          <w:p>
            <w:r/>
            <w:r>
              <w:t>DC1-XLDL-TTTN-KT&amp;VLHC-PL-274</w:t>
            </w:r>
          </w:p>
        </w:tc>
        <w:tc>
          <w:tcPr>
            <w:tcW w:type="dxa" w:w="785"/>
          </w:tcPr>
          <w:p>
            <w:r/>
            <w:r>
              <w:t>Cấu hình xử lý vi phạm về ràng buộc thuộc tính tham chiếu Văn bản quy phạm pháp luật. Hệ thống ghi nhận quy tắc được thiết lập.</w:t>
            </w:r>
          </w:p>
        </w:tc>
        <w:tc>
          <w:tcPr>
            <w:tcW w:type="dxa" w:w="785"/>
          </w:tcPr>
          <w:p>
            <w:r/>
            <w:r>
              <w:t>DC1-UC274-MH3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DC1-UC274</w:t>
            </w:r>
          </w:p>
        </w:tc>
        <w:tc>
          <w:tcPr>
            <w:tcW w:type="dxa" w:w="785"/>
          </w:tcPr>
          <w:p>
            <w:r/>
            <w:r>
              <w:t>DC1</w:t>
            </w:r>
          </w:p>
        </w:tc>
      </w:tr>
      <w:tr>
        <w:tc>
          <w:tcPr>
            <w:tcW w:type="dxa" w:w="785"/>
          </w:tcPr>
          <w:p>
            <w:r/>
            <w:r>
              <w:t>707</w:t>
            </w:r>
          </w:p>
        </w:tc>
        <w:tc>
          <w:tcPr>
            <w:tcW w:type="dxa" w:w="785"/>
          </w:tcPr>
          <w:p>
            <w:r/>
            <w:r>
              <w:t>DC1-XLDL-TTTN-KT&amp;VLHC-PL-275</w:t>
            </w:r>
          </w:p>
        </w:tc>
        <w:tc>
          <w:tcPr>
            <w:tcW w:type="dxa" w:w="785"/>
          </w:tcPr>
          <w:p>
            <w:r/>
            <w:r>
              <w:t>Cấu hình kiểm tra quy tắc biến đổi định dạng</w:t>
            </w:r>
          </w:p>
        </w:tc>
        <w:tc>
          <w:tcPr>
            <w:tcW w:type="dxa" w:w="785"/>
          </w:tcPr>
          <w:p>
            <w:r/>
            <w:r>
              <w:t>DC1-UC275-MH1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DC1-UC275</w:t>
            </w:r>
          </w:p>
        </w:tc>
        <w:tc>
          <w:tcPr>
            <w:tcW w:type="dxa" w:w="785"/>
          </w:tcPr>
          <w:p>
            <w:r/>
            <w:r>
              <w:t>DC1</w:t>
            </w:r>
          </w:p>
        </w:tc>
      </w:tr>
      <w:tr>
        <w:tc>
          <w:tcPr>
            <w:tcW w:type="dxa" w:w="785"/>
          </w:tcPr>
          <w:p>
            <w:r/>
            <w:r>
              <w:t>708</w:t>
            </w:r>
          </w:p>
        </w:tc>
        <w:tc>
          <w:tcPr>
            <w:tcW w:type="dxa" w:w="785"/>
          </w:tcPr>
          <w:p>
            <w:r/>
            <w:r>
              <w:t>DC1-XLDL-TTTN-KT&amp;VLHC-PL-275</w:t>
            </w:r>
          </w:p>
        </w:tc>
        <w:tc>
          <w:tcPr>
            <w:tcW w:type="dxa" w:w="785"/>
          </w:tcPr>
          <w:p>
            <w:r/>
            <w:r>
              <w:t>Cấu hình biến đổi gộp hoặc tách cột</w:t>
            </w:r>
          </w:p>
        </w:tc>
        <w:tc>
          <w:tcPr>
            <w:tcW w:type="dxa" w:w="785"/>
          </w:tcPr>
          <w:p>
            <w:r/>
            <w:r>
              <w:t>DC1-UC275-MH2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DC1-UC275</w:t>
            </w:r>
          </w:p>
        </w:tc>
        <w:tc>
          <w:tcPr>
            <w:tcW w:type="dxa" w:w="785"/>
          </w:tcPr>
          <w:p>
            <w:r/>
            <w:r>
              <w:t>DC1</w:t>
            </w:r>
          </w:p>
        </w:tc>
      </w:tr>
      <w:tr>
        <w:tc>
          <w:tcPr>
            <w:tcW w:type="dxa" w:w="785"/>
          </w:tcPr>
          <w:p>
            <w:r/>
            <w:r>
              <w:t>709</w:t>
            </w:r>
          </w:p>
        </w:tc>
        <w:tc>
          <w:tcPr>
            <w:tcW w:type="dxa" w:w="785"/>
          </w:tcPr>
          <w:p>
            <w:r/>
            <w:r>
              <w:t>DC1-XLDL-TTTN-KT&amp;VLHC-PL-275</w:t>
            </w:r>
          </w:p>
        </w:tc>
        <w:tc>
          <w:tcPr>
            <w:tcW w:type="dxa" w:w="785"/>
          </w:tcPr>
          <w:p>
            <w:r/>
            <w:r>
              <w:t>Cấu hình phân loại, gắn nhãn</w:t>
            </w:r>
          </w:p>
        </w:tc>
        <w:tc>
          <w:tcPr>
            <w:tcW w:type="dxa" w:w="785"/>
          </w:tcPr>
          <w:p>
            <w:r/>
            <w:r>
              <w:t>DC1-UC275-MH3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DC1-UC275</w:t>
            </w:r>
          </w:p>
        </w:tc>
        <w:tc>
          <w:tcPr>
            <w:tcW w:type="dxa" w:w="785"/>
          </w:tcPr>
          <w:p>
            <w:r/>
            <w:r>
              <w:t>DC1</w:t>
            </w:r>
          </w:p>
        </w:tc>
      </w:tr>
      <w:tr>
        <w:tc>
          <w:tcPr>
            <w:tcW w:type="dxa" w:w="785"/>
          </w:tcPr>
          <w:p>
            <w:r/>
            <w:r>
              <w:t>710</w:t>
            </w:r>
          </w:p>
        </w:tc>
        <w:tc>
          <w:tcPr>
            <w:tcW w:type="dxa" w:w="785"/>
          </w:tcPr>
          <w:p>
            <w:r/>
            <w:r>
              <w:t>DC1-XLDL-TTTN-KT&amp;VLHC-PL-276</w:t>
            </w:r>
          </w:p>
        </w:tc>
        <w:tc>
          <w:tcPr>
            <w:tcW w:type="dxa" w:w="785"/>
          </w:tcPr>
          <w:p>
            <w:r/>
            <w:r>
              <w:t>Cấu hình kiểm tra quy tắc về chuẩn định dạng Nội dung của văn bản quy phạm pháp luật. Hệ thống ghi nhận quy tắc được thiết lập.</w:t>
            </w:r>
          </w:p>
        </w:tc>
        <w:tc>
          <w:tcPr>
            <w:tcW w:type="dxa" w:w="785"/>
          </w:tcPr>
          <w:p>
            <w:r/>
            <w:r>
              <w:t>DC1-UC276-MH1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DC1-UC276</w:t>
            </w:r>
          </w:p>
        </w:tc>
        <w:tc>
          <w:tcPr>
            <w:tcW w:type="dxa" w:w="785"/>
          </w:tcPr>
          <w:p>
            <w:r/>
            <w:r>
              <w:t>DC1</w:t>
            </w:r>
          </w:p>
        </w:tc>
      </w:tr>
      <w:tr>
        <w:tc>
          <w:tcPr>
            <w:tcW w:type="dxa" w:w="785"/>
          </w:tcPr>
          <w:p>
            <w:r/>
            <w:r>
              <w:t>711</w:t>
            </w:r>
          </w:p>
        </w:tc>
        <w:tc>
          <w:tcPr>
            <w:tcW w:type="dxa" w:w="785"/>
          </w:tcPr>
          <w:p>
            <w:r/>
            <w:r>
              <w:t>DC1-XLDL-TTTN-KT&amp;VLHC-PL-276</w:t>
            </w:r>
          </w:p>
        </w:tc>
        <w:tc>
          <w:tcPr>
            <w:tcW w:type="dxa" w:w="785"/>
          </w:tcPr>
          <w:p>
            <w:r/>
            <w:r>
              <w:t>Cấu hình kiểm tra tính hợp lệ về Nội dung của văn bản quy phạm pháp luật. Hệ thống ghi nhận quy tắc được thiết lập.</w:t>
            </w:r>
          </w:p>
        </w:tc>
        <w:tc>
          <w:tcPr>
            <w:tcW w:type="dxa" w:w="785"/>
          </w:tcPr>
          <w:p>
            <w:r/>
            <w:r>
              <w:t>DC1-UC276-MH2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DC1-UC276</w:t>
            </w:r>
          </w:p>
        </w:tc>
        <w:tc>
          <w:tcPr>
            <w:tcW w:type="dxa" w:w="785"/>
          </w:tcPr>
          <w:p>
            <w:r/>
            <w:r>
              <w:t>DC1</w:t>
            </w:r>
          </w:p>
        </w:tc>
      </w:tr>
      <w:tr>
        <w:tc>
          <w:tcPr>
            <w:tcW w:type="dxa" w:w="785"/>
          </w:tcPr>
          <w:p>
            <w:r/>
            <w:r>
              <w:t>712</w:t>
            </w:r>
          </w:p>
        </w:tc>
        <w:tc>
          <w:tcPr>
            <w:tcW w:type="dxa" w:w="785"/>
          </w:tcPr>
          <w:p>
            <w:r/>
            <w:r>
              <w:t>DC1-XLDL-TTTN-KT&amp;VLHC-PL-276</w:t>
            </w:r>
          </w:p>
        </w:tc>
        <w:tc>
          <w:tcPr>
            <w:tcW w:type="dxa" w:w="785"/>
          </w:tcPr>
          <w:p>
            <w:r/>
            <w:r>
              <w:t>Cấu hình xử lý giá trị thiếu về Nội dung của văn bản quy phạm pháp luật. Hệ thống ghi nhận quy tắc được thiết lập.</w:t>
            </w:r>
          </w:p>
        </w:tc>
        <w:tc>
          <w:tcPr>
            <w:tcW w:type="dxa" w:w="785"/>
          </w:tcPr>
          <w:p>
            <w:r/>
            <w:r>
              <w:t>DC1-UC276-MH3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DC1-UC276</w:t>
            </w:r>
          </w:p>
        </w:tc>
        <w:tc>
          <w:tcPr>
            <w:tcW w:type="dxa" w:w="785"/>
          </w:tcPr>
          <w:p>
            <w:r/>
            <w:r>
              <w:t>DC1</w:t>
            </w:r>
          </w:p>
        </w:tc>
      </w:tr>
      <w:tr>
        <w:tc>
          <w:tcPr>
            <w:tcW w:type="dxa" w:w="785"/>
          </w:tcPr>
          <w:p>
            <w:r/>
            <w:r>
              <w:t>713</w:t>
            </w:r>
          </w:p>
        </w:tc>
        <w:tc>
          <w:tcPr>
            <w:tcW w:type="dxa" w:w="785"/>
          </w:tcPr>
          <w:p>
            <w:r/>
            <w:r>
              <w:t>DC1-XLDL-TTTN-KT&amp;VLHC-PL-276</w:t>
            </w:r>
          </w:p>
        </w:tc>
        <w:tc>
          <w:tcPr>
            <w:tcW w:type="dxa" w:w="785"/>
          </w:tcPr>
          <w:p>
            <w:r/>
            <w:r>
              <w:t>Cấu hình xử lý loại bỏ hoặc thay thế giá trị ngoại lệ về Nội dung của văn bản quy phạm pháp luật. Hệ thống ghi nhận quy tắc được thiết lập.</w:t>
            </w:r>
          </w:p>
        </w:tc>
        <w:tc>
          <w:tcPr>
            <w:tcW w:type="dxa" w:w="785"/>
          </w:tcPr>
          <w:p>
            <w:r/>
            <w:r>
              <w:t>DC1-UC276-MH4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DC1-UC276</w:t>
            </w:r>
          </w:p>
        </w:tc>
        <w:tc>
          <w:tcPr>
            <w:tcW w:type="dxa" w:w="785"/>
          </w:tcPr>
          <w:p>
            <w:r/>
            <w:r>
              <w:t>DC1</w:t>
            </w:r>
          </w:p>
        </w:tc>
      </w:tr>
      <w:tr>
        <w:tc>
          <w:tcPr>
            <w:tcW w:type="dxa" w:w="785"/>
          </w:tcPr>
          <w:p>
            <w:r/>
            <w:r>
              <w:t>714</w:t>
            </w:r>
          </w:p>
        </w:tc>
        <w:tc>
          <w:tcPr>
            <w:tcW w:type="dxa" w:w="785"/>
          </w:tcPr>
          <w:p>
            <w:r/>
            <w:r>
              <w:t>DC1-XLDL-TTTN-KT&amp;VLHC-PL-277</w:t>
            </w:r>
          </w:p>
        </w:tc>
        <w:tc>
          <w:tcPr>
            <w:tcW w:type="dxa" w:w="785"/>
          </w:tcPr>
          <w:p>
            <w:r/>
            <w:r>
              <w:t>Cấu hình kiểm tra đối sánh tồn tại dựa trên trường khóa của Nội dung của văn bản quy phạm pháp luật. Hệ thống ghi nhận quy tắc được thiết lập.</w:t>
            </w:r>
          </w:p>
        </w:tc>
        <w:tc>
          <w:tcPr>
            <w:tcW w:type="dxa" w:w="785"/>
          </w:tcPr>
          <w:p>
            <w:r/>
            <w:r>
              <w:t>DC1-UC277-MH1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DC1-UC277</w:t>
            </w:r>
          </w:p>
        </w:tc>
        <w:tc>
          <w:tcPr>
            <w:tcW w:type="dxa" w:w="785"/>
          </w:tcPr>
          <w:p>
            <w:r/>
            <w:r>
              <w:t>DC1</w:t>
            </w:r>
          </w:p>
        </w:tc>
      </w:tr>
      <w:tr>
        <w:tc>
          <w:tcPr>
            <w:tcW w:type="dxa" w:w="785"/>
          </w:tcPr>
          <w:p>
            <w:r/>
            <w:r>
              <w:t>715</w:t>
            </w:r>
          </w:p>
        </w:tc>
        <w:tc>
          <w:tcPr>
            <w:tcW w:type="dxa" w:w="785"/>
          </w:tcPr>
          <w:p>
            <w:r/>
            <w:r>
              <w:t>DC1-XLDL-TTTN-KT&amp;VLHC-PL-277</w:t>
            </w:r>
          </w:p>
        </w:tc>
        <w:tc>
          <w:tcPr>
            <w:tcW w:type="dxa" w:w="785"/>
          </w:tcPr>
          <w:p>
            <w:r/>
            <w:r>
              <w:t>Cấu hình xử lý trùng lặp về Nội dung của văn bản quy phạm pháp luật. Hệ thống ghi nhận quy tắc được thiết lập.</w:t>
            </w:r>
          </w:p>
        </w:tc>
        <w:tc>
          <w:tcPr>
            <w:tcW w:type="dxa" w:w="785"/>
          </w:tcPr>
          <w:p>
            <w:r/>
            <w:r>
              <w:t>DC1-UC277-MH2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DC1-UC277</w:t>
            </w:r>
          </w:p>
        </w:tc>
        <w:tc>
          <w:tcPr>
            <w:tcW w:type="dxa" w:w="785"/>
          </w:tcPr>
          <w:p>
            <w:r/>
            <w:r>
              <w:t>DC1</w:t>
            </w:r>
          </w:p>
        </w:tc>
      </w:tr>
      <w:tr>
        <w:tc>
          <w:tcPr>
            <w:tcW w:type="dxa" w:w="785"/>
          </w:tcPr>
          <w:p>
            <w:r/>
            <w:r>
              <w:t>716</w:t>
            </w:r>
          </w:p>
        </w:tc>
        <w:tc>
          <w:tcPr>
            <w:tcW w:type="dxa" w:w="785"/>
          </w:tcPr>
          <w:p>
            <w:r/>
            <w:r>
              <w:t>DC1-XLDL-TTTN-KT&amp;VLHC-PL-277</w:t>
            </w:r>
          </w:p>
        </w:tc>
        <w:tc>
          <w:tcPr>
            <w:tcW w:type="dxa" w:w="785"/>
          </w:tcPr>
          <w:p>
            <w:r/>
            <w:r>
              <w:t>Cấu hình xử lý vi phạm về ràng buộc thuộc tính tham chiếu Nội dung của văn bản quy phạm pháp luật. Hệ thống ghi nhận quy tắc được thiết lập.</w:t>
            </w:r>
          </w:p>
        </w:tc>
        <w:tc>
          <w:tcPr>
            <w:tcW w:type="dxa" w:w="785"/>
          </w:tcPr>
          <w:p>
            <w:r/>
            <w:r>
              <w:t>DC1-UC277-MH3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DC1-UC277</w:t>
            </w:r>
          </w:p>
        </w:tc>
        <w:tc>
          <w:tcPr>
            <w:tcW w:type="dxa" w:w="785"/>
          </w:tcPr>
          <w:p>
            <w:r/>
            <w:r>
              <w:t>DC1</w:t>
            </w:r>
          </w:p>
        </w:tc>
      </w:tr>
      <w:tr>
        <w:tc>
          <w:tcPr>
            <w:tcW w:type="dxa" w:w="785"/>
          </w:tcPr>
          <w:p>
            <w:r/>
            <w:r>
              <w:t>717</w:t>
            </w:r>
          </w:p>
        </w:tc>
        <w:tc>
          <w:tcPr>
            <w:tcW w:type="dxa" w:w="785"/>
          </w:tcPr>
          <w:p>
            <w:r/>
            <w:r>
              <w:t>DC1-XLDL-TTTN-KT&amp;VLHC-PL-278</w:t>
            </w:r>
          </w:p>
        </w:tc>
        <w:tc>
          <w:tcPr>
            <w:tcW w:type="dxa" w:w="785"/>
          </w:tcPr>
          <w:p>
            <w:r/>
            <w:r>
              <w:t>Cấu hình kiểm tra quy tắc biến đổi định dạng</w:t>
            </w:r>
          </w:p>
        </w:tc>
        <w:tc>
          <w:tcPr>
            <w:tcW w:type="dxa" w:w="785"/>
          </w:tcPr>
          <w:p>
            <w:r/>
            <w:r>
              <w:t>DC1-UC278-MH1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DC1-UC278</w:t>
            </w:r>
          </w:p>
        </w:tc>
        <w:tc>
          <w:tcPr>
            <w:tcW w:type="dxa" w:w="785"/>
          </w:tcPr>
          <w:p>
            <w:r/>
            <w:r>
              <w:t>DC1</w:t>
            </w:r>
          </w:p>
        </w:tc>
      </w:tr>
      <w:tr>
        <w:tc>
          <w:tcPr>
            <w:tcW w:type="dxa" w:w="785"/>
          </w:tcPr>
          <w:p>
            <w:r/>
            <w:r>
              <w:t>718</w:t>
            </w:r>
          </w:p>
        </w:tc>
        <w:tc>
          <w:tcPr>
            <w:tcW w:type="dxa" w:w="785"/>
          </w:tcPr>
          <w:p>
            <w:r/>
            <w:r>
              <w:t>DC1-XLDL-TTTN-KT&amp;VLHC-PL-278</w:t>
            </w:r>
          </w:p>
        </w:tc>
        <w:tc>
          <w:tcPr>
            <w:tcW w:type="dxa" w:w="785"/>
          </w:tcPr>
          <w:p>
            <w:r/>
            <w:r>
              <w:t>Cấu hình biến đổi gộp hoặc tách cột</w:t>
            </w:r>
          </w:p>
        </w:tc>
        <w:tc>
          <w:tcPr>
            <w:tcW w:type="dxa" w:w="785"/>
          </w:tcPr>
          <w:p>
            <w:r/>
            <w:r>
              <w:t>DC1-UC278-MH2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DC1-UC278</w:t>
            </w:r>
          </w:p>
        </w:tc>
        <w:tc>
          <w:tcPr>
            <w:tcW w:type="dxa" w:w="785"/>
          </w:tcPr>
          <w:p>
            <w:r/>
            <w:r>
              <w:t>DC1</w:t>
            </w:r>
          </w:p>
        </w:tc>
      </w:tr>
      <w:tr>
        <w:tc>
          <w:tcPr>
            <w:tcW w:type="dxa" w:w="785"/>
          </w:tcPr>
          <w:p>
            <w:r/>
            <w:r>
              <w:t>719</w:t>
            </w:r>
          </w:p>
        </w:tc>
        <w:tc>
          <w:tcPr>
            <w:tcW w:type="dxa" w:w="785"/>
          </w:tcPr>
          <w:p>
            <w:r/>
            <w:r>
              <w:t>DC1-XLDL-TTTN-KT&amp;VLHC-PL-278</w:t>
            </w:r>
          </w:p>
        </w:tc>
        <w:tc>
          <w:tcPr>
            <w:tcW w:type="dxa" w:w="785"/>
          </w:tcPr>
          <w:p>
            <w:r/>
            <w:r>
              <w:t>Cấu hình phân loại, gắn nhãn</w:t>
            </w:r>
          </w:p>
        </w:tc>
        <w:tc>
          <w:tcPr>
            <w:tcW w:type="dxa" w:w="785"/>
          </w:tcPr>
          <w:p>
            <w:r/>
            <w:r>
              <w:t>DC1-UC278-MH3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DC1-UC278</w:t>
            </w:r>
          </w:p>
        </w:tc>
        <w:tc>
          <w:tcPr>
            <w:tcW w:type="dxa" w:w="785"/>
          </w:tcPr>
          <w:p>
            <w:r/>
            <w:r>
              <w:t>DC1</w:t>
            </w:r>
          </w:p>
        </w:tc>
      </w:tr>
      <w:tr>
        <w:tc>
          <w:tcPr>
            <w:tcW w:type="dxa" w:w="785"/>
          </w:tcPr>
          <w:p>
            <w:r/>
            <w:r>
              <w:t>720</w:t>
            </w:r>
          </w:p>
        </w:tc>
        <w:tc>
          <w:tcPr>
            <w:tcW w:type="dxa" w:w="785"/>
          </w:tcPr>
          <w:p>
            <w:r/>
            <w:r>
              <w:t>DC1-XLDL-TTTN-KT&amp;VLHC-PL-279</w:t>
            </w:r>
          </w:p>
        </w:tc>
        <w:tc>
          <w:tcPr>
            <w:tcW w:type="dxa" w:w="785"/>
          </w:tcPr>
          <w:p>
            <w:r/>
            <w:r>
              <w:t>Cấu hình kiểm tra quy tắc về chuẩn định dạng Quan hệ giữa các điều khoản trong các văn bản quy phạm pháp luật. Hệ thống ghi nhận quy tắc được thiết lập.</w:t>
            </w:r>
          </w:p>
        </w:tc>
        <w:tc>
          <w:tcPr>
            <w:tcW w:type="dxa" w:w="785"/>
          </w:tcPr>
          <w:p>
            <w:r/>
            <w:r>
              <w:t>DC1-UC279-MH1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DC1-UC279</w:t>
            </w:r>
          </w:p>
        </w:tc>
        <w:tc>
          <w:tcPr>
            <w:tcW w:type="dxa" w:w="785"/>
          </w:tcPr>
          <w:p>
            <w:r/>
            <w:r>
              <w:t>DC1</w:t>
            </w:r>
          </w:p>
        </w:tc>
      </w:tr>
      <w:tr>
        <w:tc>
          <w:tcPr>
            <w:tcW w:type="dxa" w:w="785"/>
          </w:tcPr>
          <w:p>
            <w:r/>
            <w:r>
              <w:t>721</w:t>
            </w:r>
          </w:p>
        </w:tc>
        <w:tc>
          <w:tcPr>
            <w:tcW w:type="dxa" w:w="785"/>
          </w:tcPr>
          <w:p>
            <w:r/>
            <w:r>
              <w:t>DC1-XLDL-TTTN-KT&amp;VLHC-PL-279</w:t>
            </w:r>
          </w:p>
        </w:tc>
        <w:tc>
          <w:tcPr>
            <w:tcW w:type="dxa" w:w="785"/>
          </w:tcPr>
          <w:p>
            <w:r/>
            <w:r>
              <w:t>Cấu hình kiểm tra tính hợp lệ về Quan hệ giữa các điều khoản trong các văn bản quy phạm pháp luật. Hệ thống ghi nhận quy tắc được thiết lập.</w:t>
            </w:r>
          </w:p>
        </w:tc>
        <w:tc>
          <w:tcPr>
            <w:tcW w:type="dxa" w:w="785"/>
          </w:tcPr>
          <w:p>
            <w:r/>
            <w:r>
              <w:t>DC1-UC279-MH2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DC1-UC279</w:t>
            </w:r>
          </w:p>
        </w:tc>
        <w:tc>
          <w:tcPr>
            <w:tcW w:type="dxa" w:w="785"/>
          </w:tcPr>
          <w:p>
            <w:r/>
            <w:r>
              <w:t>DC1</w:t>
            </w:r>
          </w:p>
        </w:tc>
      </w:tr>
      <w:tr>
        <w:tc>
          <w:tcPr>
            <w:tcW w:type="dxa" w:w="785"/>
          </w:tcPr>
          <w:p>
            <w:r/>
            <w:r>
              <w:t>722</w:t>
            </w:r>
          </w:p>
        </w:tc>
        <w:tc>
          <w:tcPr>
            <w:tcW w:type="dxa" w:w="785"/>
          </w:tcPr>
          <w:p>
            <w:r/>
            <w:r>
              <w:t>DC1-XLDL-TTTN-KT&amp;VLHC-PL-279</w:t>
            </w:r>
          </w:p>
        </w:tc>
        <w:tc>
          <w:tcPr>
            <w:tcW w:type="dxa" w:w="785"/>
          </w:tcPr>
          <w:p>
            <w:r/>
            <w:r>
              <w:t>Cấu hình xử lý giá trị thiếu về Quan hệ giữa các điều khoản trong các văn bản quy phạm pháp luật. Hệ thống ghi nhận quy tắc được thiết lập.</w:t>
            </w:r>
          </w:p>
        </w:tc>
        <w:tc>
          <w:tcPr>
            <w:tcW w:type="dxa" w:w="785"/>
          </w:tcPr>
          <w:p>
            <w:r/>
            <w:r>
              <w:t>DC1-UC279-MH3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DC1-UC279</w:t>
            </w:r>
          </w:p>
        </w:tc>
        <w:tc>
          <w:tcPr>
            <w:tcW w:type="dxa" w:w="785"/>
          </w:tcPr>
          <w:p>
            <w:r/>
            <w:r>
              <w:t>DC1</w:t>
            </w:r>
          </w:p>
        </w:tc>
      </w:tr>
      <w:tr>
        <w:tc>
          <w:tcPr>
            <w:tcW w:type="dxa" w:w="785"/>
          </w:tcPr>
          <w:p>
            <w:r/>
            <w:r>
              <w:t>723</w:t>
            </w:r>
          </w:p>
        </w:tc>
        <w:tc>
          <w:tcPr>
            <w:tcW w:type="dxa" w:w="785"/>
          </w:tcPr>
          <w:p>
            <w:r/>
            <w:r>
              <w:t>DC1-XLDL-TTTN-KT&amp;VLHC-PL-279</w:t>
            </w:r>
          </w:p>
        </w:tc>
        <w:tc>
          <w:tcPr>
            <w:tcW w:type="dxa" w:w="785"/>
          </w:tcPr>
          <w:p>
            <w:r/>
            <w:r>
              <w:t>Cấu hình xử lý loại bỏ hoặc thay thế giá trị ngoại lệ về Quan hệ giữa các điều khoản trong các văn bản quy phạm pháp luật. Hệ thống ghi nhận quy tắc được thiết lập.</w:t>
            </w:r>
          </w:p>
        </w:tc>
        <w:tc>
          <w:tcPr>
            <w:tcW w:type="dxa" w:w="785"/>
          </w:tcPr>
          <w:p>
            <w:r/>
            <w:r>
              <w:t>DC1-UC279-MH4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DC1-UC279</w:t>
            </w:r>
          </w:p>
        </w:tc>
        <w:tc>
          <w:tcPr>
            <w:tcW w:type="dxa" w:w="785"/>
          </w:tcPr>
          <w:p>
            <w:r/>
            <w:r>
              <w:t>DC1</w:t>
            </w:r>
          </w:p>
        </w:tc>
      </w:tr>
      <w:tr>
        <w:tc>
          <w:tcPr>
            <w:tcW w:type="dxa" w:w="785"/>
          </w:tcPr>
          <w:p>
            <w:r/>
            <w:r>
              <w:t>724</w:t>
            </w:r>
          </w:p>
        </w:tc>
        <w:tc>
          <w:tcPr>
            <w:tcW w:type="dxa" w:w="785"/>
          </w:tcPr>
          <w:p>
            <w:r/>
            <w:r>
              <w:t>DC1-XLDL-TTTN-KT&amp;VLHC-PL-280</w:t>
            </w:r>
          </w:p>
        </w:tc>
        <w:tc>
          <w:tcPr>
            <w:tcW w:type="dxa" w:w="785"/>
          </w:tcPr>
          <w:p>
            <w:r/>
            <w:r>
              <w:t>Cấu hình kiểm tra đối sánh tồn tại dựa trên trường khóa của Quan hệ giữa các điều khoản trong các văn bản quy phạm pháp luật. Hệ thống ghi nhận quy tắc được thiết lập.</w:t>
            </w:r>
          </w:p>
        </w:tc>
        <w:tc>
          <w:tcPr>
            <w:tcW w:type="dxa" w:w="785"/>
          </w:tcPr>
          <w:p>
            <w:r/>
            <w:r>
              <w:t>DC1-UC280-MH1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DC1-UC280</w:t>
            </w:r>
          </w:p>
        </w:tc>
        <w:tc>
          <w:tcPr>
            <w:tcW w:type="dxa" w:w="785"/>
          </w:tcPr>
          <w:p>
            <w:r/>
            <w:r>
              <w:t>DC1</w:t>
            </w:r>
          </w:p>
        </w:tc>
      </w:tr>
      <w:tr>
        <w:tc>
          <w:tcPr>
            <w:tcW w:type="dxa" w:w="785"/>
          </w:tcPr>
          <w:p>
            <w:r/>
            <w:r>
              <w:t>725</w:t>
            </w:r>
          </w:p>
        </w:tc>
        <w:tc>
          <w:tcPr>
            <w:tcW w:type="dxa" w:w="785"/>
          </w:tcPr>
          <w:p>
            <w:r/>
            <w:r>
              <w:t>DC1-XLDL-TTTN-KT&amp;VLHC-PL-280</w:t>
            </w:r>
          </w:p>
        </w:tc>
        <w:tc>
          <w:tcPr>
            <w:tcW w:type="dxa" w:w="785"/>
          </w:tcPr>
          <w:p>
            <w:r/>
            <w:r>
              <w:t>Cấu hình xử lý trùng lặp về Quan hệ giữa các điều khoản trong các văn bản quy phạm pháp luật. Hệ thống ghi nhận quy tắc được thiết lập.</w:t>
            </w:r>
          </w:p>
        </w:tc>
        <w:tc>
          <w:tcPr>
            <w:tcW w:type="dxa" w:w="785"/>
          </w:tcPr>
          <w:p>
            <w:r/>
            <w:r>
              <w:t>DC1-UC280-MH2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DC1-UC280</w:t>
            </w:r>
          </w:p>
        </w:tc>
        <w:tc>
          <w:tcPr>
            <w:tcW w:type="dxa" w:w="785"/>
          </w:tcPr>
          <w:p>
            <w:r/>
            <w:r>
              <w:t>DC1</w:t>
            </w:r>
          </w:p>
        </w:tc>
      </w:tr>
      <w:tr>
        <w:tc>
          <w:tcPr>
            <w:tcW w:type="dxa" w:w="785"/>
          </w:tcPr>
          <w:p>
            <w:r/>
            <w:r>
              <w:t>726</w:t>
            </w:r>
          </w:p>
        </w:tc>
        <w:tc>
          <w:tcPr>
            <w:tcW w:type="dxa" w:w="785"/>
          </w:tcPr>
          <w:p>
            <w:r/>
            <w:r>
              <w:t>DC1-XLDL-TTTN-KT&amp;VLHC-PL-280</w:t>
            </w:r>
          </w:p>
        </w:tc>
        <w:tc>
          <w:tcPr>
            <w:tcW w:type="dxa" w:w="785"/>
          </w:tcPr>
          <w:p>
            <w:r/>
            <w:r>
              <w:t>Cấu hình xử lý vi phạm về ràng buộc thuộc tính tham chiếu Quan hệ giữa các điều khoản trong các văn bản quy phạm pháp luật. Hệ thống ghi nhận quy tắc được thiết lập.</w:t>
            </w:r>
          </w:p>
        </w:tc>
        <w:tc>
          <w:tcPr>
            <w:tcW w:type="dxa" w:w="785"/>
          </w:tcPr>
          <w:p>
            <w:r/>
            <w:r>
              <w:t>DC1-UC280-MH3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DC1-UC280</w:t>
            </w:r>
          </w:p>
        </w:tc>
        <w:tc>
          <w:tcPr>
            <w:tcW w:type="dxa" w:w="785"/>
          </w:tcPr>
          <w:p>
            <w:r/>
            <w:r>
              <w:t>DC1</w:t>
            </w:r>
          </w:p>
        </w:tc>
      </w:tr>
      <w:tr>
        <w:tc>
          <w:tcPr>
            <w:tcW w:type="dxa" w:w="785"/>
          </w:tcPr>
          <w:p>
            <w:r/>
            <w:r>
              <w:t>727</w:t>
            </w:r>
          </w:p>
        </w:tc>
        <w:tc>
          <w:tcPr>
            <w:tcW w:type="dxa" w:w="785"/>
          </w:tcPr>
          <w:p>
            <w:r/>
            <w:r>
              <w:t>DC1-XLDL-TTTN-KT&amp;VLHC-PL-281</w:t>
            </w:r>
          </w:p>
        </w:tc>
        <w:tc>
          <w:tcPr>
            <w:tcW w:type="dxa" w:w="785"/>
          </w:tcPr>
          <w:p>
            <w:r/>
            <w:r>
              <w:t>Cấu hình kiểm tra quy tắc biến đổi định dạng</w:t>
            </w:r>
          </w:p>
        </w:tc>
        <w:tc>
          <w:tcPr>
            <w:tcW w:type="dxa" w:w="785"/>
          </w:tcPr>
          <w:p>
            <w:r/>
            <w:r>
              <w:t>DC1-UC281-MH1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DC1-UC281</w:t>
            </w:r>
          </w:p>
        </w:tc>
        <w:tc>
          <w:tcPr>
            <w:tcW w:type="dxa" w:w="785"/>
          </w:tcPr>
          <w:p>
            <w:r/>
            <w:r>
              <w:t>DC1</w:t>
            </w:r>
          </w:p>
        </w:tc>
      </w:tr>
      <w:tr>
        <w:tc>
          <w:tcPr>
            <w:tcW w:type="dxa" w:w="785"/>
          </w:tcPr>
          <w:p>
            <w:r/>
            <w:r>
              <w:t>728</w:t>
            </w:r>
          </w:p>
        </w:tc>
        <w:tc>
          <w:tcPr>
            <w:tcW w:type="dxa" w:w="785"/>
          </w:tcPr>
          <w:p>
            <w:r/>
            <w:r>
              <w:t>DC1-XLDL-TTTN-KT&amp;VLHC-PL-281</w:t>
            </w:r>
          </w:p>
        </w:tc>
        <w:tc>
          <w:tcPr>
            <w:tcW w:type="dxa" w:w="785"/>
          </w:tcPr>
          <w:p>
            <w:r/>
            <w:r>
              <w:t>Cấu hình biến đổi gộp hoặc tách cột</w:t>
            </w:r>
          </w:p>
        </w:tc>
        <w:tc>
          <w:tcPr>
            <w:tcW w:type="dxa" w:w="785"/>
          </w:tcPr>
          <w:p>
            <w:r/>
            <w:r>
              <w:t>DC1-UC281-MH2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DC1-UC281</w:t>
            </w:r>
          </w:p>
        </w:tc>
        <w:tc>
          <w:tcPr>
            <w:tcW w:type="dxa" w:w="785"/>
          </w:tcPr>
          <w:p>
            <w:r/>
            <w:r>
              <w:t>DC1</w:t>
            </w:r>
          </w:p>
        </w:tc>
      </w:tr>
      <w:tr>
        <w:tc>
          <w:tcPr>
            <w:tcW w:type="dxa" w:w="785"/>
          </w:tcPr>
          <w:p>
            <w:r/>
            <w:r>
              <w:t>729</w:t>
            </w:r>
          </w:p>
        </w:tc>
        <w:tc>
          <w:tcPr>
            <w:tcW w:type="dxa" w:w="785"/>
          </w:tcPr>
          <w:p>
            <w:r/>
            <w:r>
              <w:t>DC1-XLDL-TTTN-KT&amp;VLHC-PL-281</w:t>
            </w:r>
          </w:p>
        </w:tc>
        <w:tc>
          <w:tcPr>
            <w:tcW w:type="dxa" w:w="785"/>
          </w:tcPr>
          <w:p>
            <w:r/>
            <w:r>
              <w:t>Cấu hình phân loại, gắn nhãn</w:t>
            </w:r>
          </w:p>
        </w:tc>
        <w:tc>
          <w:tcPr>
            <w:tcW w:type="dxa" w:w="785"/>
          </w:tcPr>
          <w:p>
            <w:r/>
            <w:r>
              <w:t>DC1-UC281-MH3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DC1-UC281</w:t>
            </w:r>
          </w:p>
        </w:tc>
        <w:tc>
          <w:tcPr>
            <w:tcW w:type="dxa" w:w="785"/>
          </w:tcPr>
          <w:p>
            <w:r/>
            <w:r>
              <w:t>DC1</w:t>
            </w:r>
          </w:p>
        </w:tc>
      </w:tr>
      <w:tr>
        <w:tc>
          <w:tcPr>
            <w:tcW w:type="dxa" w:w="785"/>
          </w:tcPr>
          <w:p>
            <w:r/>
            <w:r>
              <w:t>730</w:t>
            </w:r>
          </w:p>
        </w:tc>
        <w:tc>
          <w:tcPr>
            <w:tcW w:type="dxa" w:w="785"/>
          </w:tcPr>
          <w:p>
            <w:r/>
            <w:r>
              <w:t>DC1-XLDL-TTTN-KT&amp;VLHC-PL-282</w:t>
            </w:r>
          </w:p>
        </w:tc>
        <w:tc>
          <w:tcPr>
            <w:tcW w:type="dxa" w:w="785"/>
          </w:tcPr>
          <w:p>
            <w:r/>
            <w:r>
              <w:t>Cấu hình kiểm tra quy tắc về chuẩn định dạng Văn bản hợp nhất. Hệ thống ghi nhận quy tắc được thiết lập.</w:t>
            </w:r>
          </w:p>
        </w:tc>
        <w:tc>
          <w:tcPr>
            <w:tcW w:type="dxa" w:w="785"/>
          </w:tcPr>
          <w:p>
            <w:r/>
            <w:r>
              <w:t>DC1-UC282-MH1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DC1-UC282</w:t>
            </w:r>
          </w:p>
        </w:tc>
        <w:tc>
          <w:tcPr>
            <w:tcW w:type="dxa" w:w="785"/>
          </w:tcPr>
          <w:p>
            <w:r/>
            <w:r>
              <w:t>DC1</w:t>
            </w:r>
          </w:p>
        </w:tc>
      </w:tr>
      <w:tr>
        <w:tc>
          <w:tcPr>
            <w:tcW w:type="dxa" w:w="785"/>
          </w:tcPr>
          <w:p>
            <w:r/>
            <w:r>
              <w:t>731</w:t>
            </w:r>
          </w:p>
        </w:tc>
        <w:tc>
          <w:tcPr>
            <w:tcW w:type="dxa" w:w="785"/>
          </w:tcPr>
          <w:p>
            <w:r/>
            <w:r>
              <w:t>DC1-XLDL-TTTN-KT&amp;VLHC-PL-282</w:t>
            </w:r>
          </w:p>
        </w:tc>
        <w:tc>
          <w:tcPr>
            <w:tcW w:type="dxa" w:w="785"/>
          </w:tcPr>
          <w:p>
            <w:r/>
            <w:r>
              <w:t>Cấu hình kiểm tra tính hợp lệ về Văn bản hợp nhất. Hệ thống ghi nhận quy tắc được thiết lập.</w:t>
            </w:r>
          </w:p>
        </w:tc>
        <w:tc>
          <w:tcPr>
            <w:tcW w:type="dxa" w:w="785"/>
          </w:tcPr>
          <w:p>
            <w:r/>
            <w:r>
              <w:t>DC1-UC282-MH2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DC1-UC282</w:t>
            </w:r>
          </w:p>
        </w:tc>
        <w:tc>
          <w:tcPr>
            <w:tcW w:type="dxa" w:w="785"/>
          </w:tcPr>
          <w:p>
            <w:r/>
            <w:r>
              <w:t>DC1</w:t>
            </w:r>
          </w:p>
        </w:tc>
      </w:tr>
      <w:tr>
        <w:tc>
          <w:tcPr>
            <w:tcW w:type="dxa" w:w="785"/>
          </w:tcPr>
          <w:p>
            <w:r/>
            <w:r>
              <w:t>732</w:t>
            </w:r>
          </w:p>
        </w:tc>
        <w:tc>
          <w:tcPr>
            <w:tcW w:type="dxa" w:w="785"/>
          </w:tcPr>
          <w:p>
            <w:r/>
            <w:r>
              <w:t>DC1-XLDL-TTTN-KT&amp;VLHC-PL-282</w:t>
            </w:r>
          </w:p>
        </w:tc>
        <w:tc>
          <w:tcPr>
            <w:tcW w:type="dxa" w:w="785"/>
          </w:tcPr>
          <w:p>
            <w:r/>
            <w:r>
              <w:t>Cấu hình xử lý giá trị thiếu về Văn bản hợp nhất. Hệ thống ghi nhận quy tắc được thiết lập.</w:t>
            </w:r>
          </w:p>
        </w:tc>
        <w:tc>
          <w:tcPr>
            <w:tcW w:type="dxa" w:w="785"/>
          </w:tcPr>
          <w:p>
            <w:r/>
            <w:r>
              <w:t>DC1-UC282-MH3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DC1-UC282</w:t>
            </w:r>
          </w:p>
        </w:tc>
        <w:tc>
          <w:tcPr>
            <w:tcW w:type="dxa" w:w="785"/>
          </w:tcPr>
          <w:p>
            <w:r/>
            <w:r>
              <w:t>DC1</w:t>
            </w:r>
          </w:p>
        </w:tc>
      </w:tr>
      <w:tr>
        <w:tc>
          <w:tcPr>
            <w:tcW w:type="dxa" w:w="785"/>
          </w:tcPr>
          <w:p>
            <w:r/>
            <w:r>
              <w:t>733</w:t>
            </w:r>
          </w:p>
        </w:tc>
        <w:tc>
          <w:tcPr>
            <w:tcW w:type="dxa" w:w="785"/>
          </w:tcPr>
          <w:p>
            <w:r/>
            <w:r>
              <w:t>DC1-XLDL-TTTN-KT&amp;VLHC-PL-282</w:t>
            </w:r>
          </w:p>
        </w:tc>
        <w:tc>
          <w:tcPr>
            <w:tcW w:type="dxa" w:w="785"/>
          </w:tcPr>
          <w:p>
            <w:r/>
            <w:r>
              <w:t>Cấu hình xử lý loại bỏ hoặc thay thế giá trị ngoại lệ về Văn bản hợp nhất. Hệ thống ghi nhận quy tắc được thiết lập.</w:t>
            </w:r>
          </w:p>
        </w:tc>
        <w:tc>
          <w:tcPr>
            <w:tcW w:type="dxa" w:w="785"/>
          </w:tcPr>
          <w:p>
            <w:r/>
            <w:r>
              <w:t>DC1-UC282-MH4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DC1-UC282</w:t>
            </w:r>
          </w:p>
        </w:tc>
        <w:tc>
          <w:tcPr>
            <w:tcW w:type="dxa" w:w="785"/>
          </w:tcPr>
          <w:p>
            <w:r/>
            <w:r>
              <w:t>DC1</w:t>
            </w:r>
          </w:p>
        </w:tc>
      </w:tr>
      <w:tr>
        <w:tc>
          <w:tcPr>
            <w:tcW w:type="dxa" w:w="785"/>
          </w:tcPr>
          <w:p>
            <w:r/>
            <w:r>
              <w:t>734</w:t>
            </w:r>
          </w:p>
        </w:tc>
        <w:tc>
          <w:tcPr>
            <w:tcW w:type="dxa" w:w="785"/>
          </w:tcPr>
          <w:p>
            <w:r/>
            <w:r>
              <w:t>DC1-XLDL-TTTN-KT&amp;VLHC-PL-283</w:t>
            </w:r>
          </w:p>
        </w:tc>
        <w:tc>
          <w:tcPr>
            <w:tcW w:type="dxa" w:w="785"/>
          </w:tcPr>
          <w:p>
            <w:r/>
            <w:r>
              <w:t>Cấu hình kiểm tra đối sánh tồn tại dựa trên trường khóa của Văn bản hợp nhất. Hệ thống ghi nhận quy tắc được thiết lập.</w:t>
            </w:r>
          </w:p>
        </w:tc>
        <w:tc>
          <w:tcPr>
            <w:tcW w:type="dxa" w:w="785"/>
          </w:tcPr>
          <w:p>
            <w:r/>
            <w:r>
              <w:t>DC1-UC283-MH1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DC1-UC283</w:t>
            </w:r>
          </w:p>
        </w:tc>
        <w:tc>
          <w:tcPr>
            <w:tcW w:type="dxa" w:w="785"/>
          </w:tcPr>
          <w:p>
            <w:r/>
            <w:r>
              <w:t>DC1</w:t>
            </w:r>
          </w:p>
        </w:tc>
      </w:tr>
      <w:tr>
        <w:tc>
          <w:tcPr>
            <w:tcW w:type="dxa" w:w="785"/>
          </w:tcPr>
          <w:p>
            <w:r/>
            <w:r>
              <w:t>735</w:t>
            </w:r>
          </w:p>
        </w:tc>
        <w:tc>
          <w:tcPr>
            <w:tcW w:type="dxa" w:w="785"/>
          </w:tcPr>
          <w:p>
            <w:r/>
            <w:r>
              <w:t>DC1-XLDL-TTTN-KT&amp;VLHC-PL-283</w:t>
            </w:r>
          </w:p>
        </w:tc>
        <w:tc>
          <w:tcPr>
            <w:tcW w:type="dxa" w:w="785"/>
          </w:tcPr>
          <w:p>
            <w:r/>
            <w:r>
              <w:t>Cấu hình xử lý trùng lặp về Văn bản hợp nhất. Hệ thống ghi nhận quy tắc được thiết lập.</w:t>
            </w:r>
          </w:p>
        </w:tc>
        <w:tc>
          <w:tcPr>
            <w:tcW w:type="dxa" w:w="785"/>
          </w:tcPr>
          <w:p>
            <w:r/>
            <w:r>
              <w:t>DC1-UC283-MH2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DC1-UC283</w:t>
            </w:r>
          </w:p>
        </w:tc>
        <w:tc>
          <w:tcPr>
            <w:tcW w:type="dxa" w:w="785"/>
          </w:tcPr>
          <w:p>
            <w:r/>
            <w:r>
              <w:t>DC1</w:t>
            </w:r>
          </w:p>
        </w:tc>
      </w:tr>
      <w:tr>
        <w:tc>
          <w:tcPr>
            <w:tcW w:type="dxa" w:w="785"/>
          </w:tcPr>
          <w:p>
            <w:r/>
            <w:r>
              <w:t>736</w:t>
            </w:r>
          </w:p>
        </w:tc>
        <w:tc>
          <w:tcPr>
            <w:tcW w:type="dxa" w:w="785"/>
          </w:tcPr>
          <w:p>
            <w:r/>
            <w:r>
              <w:t>DC1-XLDL-TTTN-KT&amp;VLHC-PL-283</w:t>
            </w:r>
          </w:p>
        </w:tc>
        <w:tc>
          <w:tcPr>
            <w:tcW w:type="dxa" w:w="785"/>
          </w:tcPr>
          <w:p>
            <w:r/>
            <w:r>
              <w:t>Cấu hình xử lý vi phạm về ràng buộc thuộc tính tham chiếu Văn bản hợp nhất. Hệ thống ghi nhận quy tắc được thiết lập.</w:t>
            </w:r>
          </w:p>
        </w:tc>
        <w:tc>
          <w:tcPr>
            <w:tcW w:type="dxa" w:w="785"/>
          </w:tcPr>
          <w:p>
            <w:r/>
            <w:r>
              <w:t>DC1-UC283-MH3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DC1-UC283</w:t>
            </w:r>
          </w:p>
        </w:tc>
        <w:tc>
          <w:tcPr>
            <w:tcW w:type="dxa" w:w="785"/>
          </w:tcPr>
          <w:p>
            <w:r/>
            <w:r>
              <w:t>DC1</w:t>
            </w:r>
          </w:p>
        </w:tc>
      </w:tr>
      <w:tr>
        <w:tc>
          <w:tcPr>
            <w:tcW w:type="dxa" w:w="785"/>
          </w:tcPr>
          <w:p>
            <w:r/>
            <w:r>
              <w:t>737</w:t>
            </w:r>
          </w:p>
        </w:tc>
        <w:tc>
          <w:tcPr>
            <w:tcW w:type="dxa" w:w="785"/>
          </w:tcPr>
          <w:p>
            <w:r/>
            <w:r>
              <w:t>DC1-XLDL-TTTN-KT&amp;VLHC-PL-284</w:t>
            </w:r>
          </w:p>
        </w:tc>
        <w:tc>
          <w:tcPr>
            <w:tcW w:type="dxa" w:w="785"/>
          </w:tcPr>
          <w:p>
            <w:r/>
            <w:r>
              <w:t>Cấu hình kiểm tra quy tắc biến đổi định dạng</w:t>
            </w:r>
          </w:p>
        </w:tc>
        <w:tc>
          <w:tcPr>
            <w:tcW w:type="dxa" w:w="785"/>
          </w:tcPr>
          <w:p>
            <w:r/>
            <w:r>
              <w:t>DC1-UC284-MH1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DC1-UC284</w:t>
            </w:r>
          </w:p>
        </w:tc>
        <w:tc>
          <w:tcPr>
            <w:tcW w:type="dxa" w:w="785"/>
          </w:tcPr>
          <w:p>
            <w:r/>
            <w:r>
              <w:t>DC1</w:t>
            </w:r>
          </w:p>
        </w:tc>
      </w:tr>
      <w:tr>
        <w:tc>
          <w:tcPr>
            <w:tcW w:type="dxa" w:w="785"/>
          </w:tcPr>
          <w:p>
            <w:r/>
            <w:r>
              <w:t>738</w:t>
            </w:r>
          </w:p>
        </w:tc>
        <w:tc>
          <w:tcPr>
            <w:tcW w:type="dxa" w:w="785"/>
          </w:tcPr>
          <w:p>
            <w:r/>
            <w:r>
              <w:t>DC1-XLDL-TTTN-KT&amp;VLHC-PL-284</w:t>
            </w:r>
          </w:p>
        </w:tc>
        <w:tc>
          <w:tcPr>
            <w:tcW w:type="dxa" w:w="785"/>
          </w:tcPr>
          <w:p>
            <w:r/>
            <w:r>
              <w:t>Cấu hình biến đổi gộp hoặc tách cột</w:t>
            </w:r>
          </w:p>
        </w:tc>
        <w:tc>
          <w:tcPr>
            <w:tcW w:type="dxa" w:w="785"/>
          </w:tcPr>
          <w:p>
            <w:r/>
            <w:r>
              <w:t>DC1-UC284-MH2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DC1-UC284</w:t>
            </w:r>
          </w:p>
        </w:tc>
        <w:tc>
          <w:tcPr>
            <w:tcW w:type="dxa" w:w="785"/>
          </w:tcPr>
          <w:p>
            <w:r/>
            <w:r>
              <w:t>DC1</w:t>
            </w:r>
          </w:p>
        </w:tc>
      </w:tr>
      <w:tr>
        <w:tc>
          <w:tcPr>
            <w:tcW w:type="dxa" w:w="785"/>
          </w:tcPr>
          <w:p>
            <w:r/>
            <w:r>
              <w:t>739</w:t>
            </w:r>
          </w:p>
        </w:tc>
        <w:tc>
          <w:tcPr>
            <w:tcW w:type="dxa" w:w="785"/>
          </w:tcPr>
          <w:p>
            <w:r/>
            <w:r>
              <w:t>DC1-XLDL-TTTN-KT&amp;VLHC-PL-284</w:t>
            </w:r>
          </w:p>
        </w:tc>
        <w:tc>
          <w:tcPr>
            <w:tcW w:type="dxa" w:w="785"/>
          </w:tcPr>
          <w:p>
            <w:r/>
            <w:r>
              <w:t>Cấu hình phân loại, gắn nhãn</w:t>
            </w:r>
          </w:p>
        </w:tc>
        <w:tc>
          <w:tcPr>
            <w:tcW w:type="dxa" w:w="785"/>
          </w:tcPr>
          <w:p>
            <w:r/>
            <w:r>
              <w:t>DC1-UC284-MH3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DC1-UC284</w:t>
            </w:r>
          </w:p>
        </w:tc>
        <w:tc>
          <w:tcPr>
            <w:tcW w:type="dxa" w:w="785"/>
          </w:tcPr>
          <w:p>
            <w:r/>
            <w:r>
              <w:t>DC1</w:t>
            </w:r>
          </w:p>
        </w:tc>
      </w:tr>
      <w:tr>
        <w:tc>
          <w:tcPr>
            <w:tcW w:type="dxa" w:w="785"/>
          </w:tcPr>
          <w:p>
            <w:r/>
            <w:r>
              <w:t>740</w:t>
            </w:r>
          </w:p>
        </w:tc>
        <w:tc>
          <w:tcPr>
            <w:tcW w:type="dxa" w:w="785"/>
          </w:tcPr>
          <w:p>
            <w:r/>
            <w:r>
              <w:t>DC1-XLDL-TTTN-KT&amp;VLHC-PL-285</w:t>
            </w:r>
          </w:p>
        </w:tc>
        <w:tc>
          <w:tcPr>
            <w:tcW w:type="dxa" w:w="785"/>
          </w:tcPr>
          <w:p>
            <w:r/>
            <w:r>
              <w:t>Cấu hình kiểm tra quy tắc về chuẩn định dạng Hệ thống hóa văn bản quy phạm pháp luật. Hệ thống ghi nhận quy tắc được thiết lập.</w:t>
            </w:r>
          </w:p>
        </w:tc>
        <w:tc>
          <w:tcPr>
            <w:tcW w:type="dxa" w:w="785"/>
          </w:tcPr>
          <w:p>
            <w:r/>
            <w:r>
              <w:t>DC1-UC285-MH1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DC1-UC285</w:t>
            </w:r>
          </w:p>
        </w:tc>
        <w:tc>
          <w:tcPr>
            <w:tcW w:type="dxa" w:w="785"/>
          </w:tcPr>
          <w:p>
            <w:r/>
            <w:r>
              <w:t>DC1</w:t>
            </w:r>
          </w:p>
        </w:tc>
      </w:tr>
      <w:tr>
        <w:tc>
          <w:tcPr>
            <w:tcW w:type="dxa" w:w="785"/>
          </w:tcPr>
          <w:p>
            <w:r/>
            <w:r>
              <w:t>741</w:t>
            </w:r>
          </w:p>
        </w:tc>
        <w:tc>
          <w:tcPr>
            <w:tcW w:type="dxa" w:w="785"/>
          </w:tcPr>
          <w:p>
            <w:r/>
            <w:r>
              <w:t>DC1-XLDL-TTTN-KT&amp;VLHC-PL-285</w:t>
            </w:r>
          </w:p>
        </w:tc>
        <w:tc>
          <w:tcPr>
            <w:tcW w:type="dxa" w:w="785"/>
          </w:tcPr>
          <w:p>
            <w:r/>
            <w:r>
              <w:t>Cấu hình kiểm tra tính hợp lệ về Hệ thống hóa văn bản quy phạm pháp luật. Hệ thống ghi nhận quy tắc được thiết lập.</w:t>
            </w:r>
          </w:p>
        </w:tc>
        <w:tc>
          <w:tcPr>
            <w:tcW w:type="dxa" w:w="785"/>
          </w:tcPr>
          <w:p>
            <w:r/>
            <w:r>
              <w:t>DC1-UC285-MH2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DC1-UC285</w:t>
            </w:r>
          </w:p>
        </w:tc>
        <w:tc>
          <w:tcPr>
            <w:tcW w:type="dxa" w:w="785"/>
          </w:tcPr>
          <w:p>
            <w:r/>
            <w:r>
              <w:t>DC1</w:t>
            </w:r>
          </w:p>
        </w:tc>
      </w:tr>
      <w:tr>
        <w:tc>
          <w:tcPr>
            <w:tcW w:type="dxa" w:w="785"/>
          </w:tcPr>
          <w:p>
            <w:r/>
            <w:r>
              <w:t>742</w:t>
            </w:r>
          </w:p>
        </w:tc>
        <w:tc>
          <w:tcPr>
            <w:tcW w:type="dxa" w:w="785"/>
          </w:tcPr>
          <w:p>
            <w:r/>
            <w:r>
              <w:t>DC1-XLDL-TTTN-KT&amp;VLHC-PL-285</w:t>
            </w:r>
          </w:p>
        </w:tc>
        <w:tc>
          <w:tcPr>
            <w:tcW w:type="dxa" w:w="785"/>
          </w:tcPr>
          <w:p>
            <w:r/>
            <w:r>
              <w:t>Cấu hình xử lý giá trị thiếu về Hệ thống hóa văn bản quy phạm pháp luật. Hệ thống ghi nhận quy tắc được thiết lập.</w:t>
            </w:r>
          </w:p>
        </w:tc>
        <w:tc>
          <w:tcPr>
            <w:tcW w:type="dxa" w:w="785"/>
          </w:tcPr>
          <w:p>
            <w:r/>
            <w:r>
              <w:t>DC1-UC285-MH3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DC1-UC285</w:t>
            </w:r>
          </w:p>
        </w:tc>
        <w:tc>
          <w:tcPr>
            <w:tcW w:type="dxa" w:w="785"/>
          </w:tcPr>
          <w:p>
            <w:r/>
            <w:r>
              <w:t>DC1</w:t>
            </w:r>
          </w:p>
        </w:tc>
      </w:tr>
      <w:tr>
        <w:tc>
          <w:tcPr>
            <w:tcW w:type="dxa" w:w="785"/>
          </w:tcPr>
          <w:p>
            <w:r/>
            <w:r>
              <w:t>743</w:t>
            </w:r>
          </w:p>
        </w:tc>
        <w:tc>
          <w:tcPr>
            <w:tcW w:type="dxa" w:w="785"/>
          </w:tcPr>
          <w:p>
            <w:r/>
            <w:r>
              <w:t>DC1-XLDL-TTTN-KT&amp;VLHC-PL-285</w:t>
            </w:r>
          </w:p>
        </w:tc>
        <w:tc>
          <w:tcPr>
            <w:tcW w:type="dxa" w:w="785"/>
          </w:tcPr>
          <w:p>
            <w:r/>
            <w:r>
              <w:t>Cấu hình xử lý loại bỏ hoặc thay thế giá trị ngoại lệ về Hệ thống hóa văn bản quy phạm pháp luật. Hệ thống ghi nhận quy tắc được thiết lập.</w:t>
            </w:r>
          </w:p>
        </w:tc>
        <w:tc>
          <w:tcPr>
            <w:tcW w:type="dxa" w:w="785"/>
          </w:tcPr>
          <w:p>
            <w:r/>
            <w:r>
              <w:t>DC1-UC285-MH4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DC1-UC285</w:t>
            </w:r>
          </w:p>
        </w:tc>
        <w:tc>
          <w:tcPr>
            <w:tcW w:type="dxa" w:w="785"/>
          </w:tcPr>
          <w:p>
            <w:r/>
            <w:r>
              <w:t>DC1</w:t>
            </w:r>
          </w:p>
        </w:tc>
      </w:tr>
      <w:tr>
        <w:tc>
          <w:tcPr>
            <w:tcW w:type="dxa" w:w="785"/>
          </w:tcPr>
          <w:p>
            <w:r/>
            <w:r>
              <w:t>744</w:t>
            </w:r>
          </w:p>
        </w:tc>
        <w:tc>
          <w:tcPr>
            <w:tcW w:type="dxa" w:w="785"/>
          </w:tcPr>
          <w:p>
            <w:r/>
            <w:r>
              <w:t>DC1-XLDL-TTTN-KT&amp;VLHC-PL-286</w:t>
            </w:r>
          </w:p>
        </w:tc>
        <w:tc>
          <w:tcPr>
            <w:tcW w:type="dxa" w:w="785"/>
          </w:tcPr>
          <w:p>
            <w:r/>
            <w:r>
              <w:t>Cấu hình kiểm tra đối sánh tồn tại dựa trên trường khóa của Hệ thống hóa văn bản quy phạm pháp luật. Hệ thống ghi nhận quy tắc được thiết lập.</w:t>
            </w:r>
          </w:p>
        </w:tc>
        <w:tc>
          <w:tcPr>
            <w:tcW w:type="dxa" w:w="785"/>
          </w:tcPr>
          <w:p>
            <w:r/>
            <w:r>
              <w:t>DC1-UC286-MH1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DC1-UC286</w:t>
            </w:r>
          </w:p>
        </w:tc>
        <w:tc>
          <w:tcPr>
            <w:tcW w:type="dxa" w:w="785"/>
          </w:tcPr>
          <w:p>
            <w:r/>
            <w:r>
              <w:t>DC1</w:t>
            </w:r>
          </w:p>
        </w:tc>
      </w:tr>
      <w:tr>
        <w:tc>
          <w:tcPr>
            <w:tcW w:type="dxa" w:w="785"/>
          </w:tcPr>
          <w:p>
            <w:r/>
            <w:r>
              <w:t>745</w:t>
            </w:r>
          </w:p>
        </w:tc>
        <w:tc>
          <w:tcPr>
            <w:tcW w:type="dxa" w:w="785"/>
          </w:tcPr>
          <w:p>
            <w:r/>
            <w:r>
              <w:t>DC1-XLDL-TTTN-KT&amp;VLHC-PL-286</w:t>
            </w:r>
          </w:p>
        </w:tc>
        <w:tc>
          <w:tcPr>
            <w:tcW w:type="dxa" w:w="785"/>
          </w:tcPr>
          <w:p>
            <w:r/>
            <w:r>
              <w:t>Cấu hình xử lý trùng lặp về Hệ thống hóa văn bản quy phạm pháp luật. Hệ thống ghi nhận quy tắc được thiết lập.</w:t>
            </w:r>
          </w:p>
        </w:tc>
        <w:tc>
          <w:tcPr>
            <w:tcW w:type="dxa" w:w="785"/>
          </w:tcPr>
          <w:p>
            <w:r/>
            <w:r>
              <w:t>DC1-UC286-MH2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DC1-UC286</w:t>
            </w:r>
          </w:p>
        </w:tc>
        <w:tc>
          <w:tcPr>
            <w:tcW w:type="dxa" w:w="785"/>
          </w:tcPr>
          <w:p>
            <w:r/>
            <w:r>
              <w:t>DC1</w:t>
            </w:r>
          </w:p>
        </w:tc>
      </w:tr>
      <w:tr>
        <w:tc>
          <w:tcPr>
            <w:tcW w:type="dxa" w:w="785"/>
          </w:tcPr>
          <w:p>
            <w:r/>
            <w:r>
              <w:t>746</w:t>
            </w:r>
          </w:p>
        </w:tc>
        <w:tc>
          <w:tcPr>
            <w:tcW w:type="dxa" w:w="785"/>
          </w:tcPr>
          <w:p>
            <w:r/>
            <w:r>
              <w:t>DC1-XLDL-TTTN-KT&amp;VLHC-PL-286</w:t>
            </w:r>
          </w:p>
        </w:tc>
        <w:tc>
          <w:tcPr>
            <w:tcW w:type="dxa" w:w="785"/>
          </w:tcPr>
          <w:p>
            <w:r/>
            <w:r>
              <w:t>Cấu hình xử lý vi phạm về ràng buộc thuộc tính tham chiếu Hệ thống hóa văn bản quy phạm pháp luật. Hệ thống ghi nhận quy tắc được thiết lập.</w:t>
            </w:r>
          </w:p>
        </w:tc>
        <w:tc>
          <w:tcPr>
            <w:tcW w:type="dxa" w:w="785"/>
          </w:tcPr>
          <w:p>
            <w:r/>
            <w:r>
              <w:t>DC1-UC286-MH3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DC1-UC286</w:t>
            </w:r>
          </w:p>
        </w:tc>
        <w:tc>
          <w:tcPr>
            <w:tcW w:type="dxa" w:w="785"/>
          </w:tcPr>
          <w:p>
            <w:r/>
            <w:r>
              <w:t>DC1</w:t>
            </w:r>
          </w:p>
        </w:tc>
      </w:tr>
      <w:tr>
        <w:tc>
          <w:tcPr>
            <w:tcW w:type="dxa" w:w="785"/>
          </w:tcPr>
          <w:p>
            <w:r/>
            <w:r>
              <w:t>747</w:t>
            </w:r>
          </w:p>
        </w:tc>
        <w:tc>
          <w:tcPr>
            <w:tcW w:type="dxa" w:w="785"/>
          </w:tcPr>
          <w:p>
            <w:r/>
            <w:r>
              <w:t>DC1-XLDL-TTTN-KT&amp;VLHC-PL-287</w:t>
            </w:r>
          </w:p>
        </w:tc>
        <w:tc>
          <w:tcPr>
            <w:tcW w:type="dxa" w:w="785"/>
          </w:tcPr>
          <w:p>
            <w:r/>
            <w:r>
              <w:t>Cấu hình kiểm tra quy tắc biến đổi định dạng</w:t>
            </w:r>
          </w:p>
        </w:tc>
        <w:tc>
          <w:tcPr>
            <w:tcW w:type="dxa" w:w="785"/>
          </w:tcPr>
          <w:p>
            <w:r/>
            <w:r>
              <w:t>DC1-UC287-MH1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DC1-UC287</w:t>
            </w:r>
          </w:p>
        </w:tc>
        <w:tc>
          <w:tcPr>
            <w:tcW w:type="dxa" w:w="785"/>
          </w:tcPr>
          <w:p>
            <w:r/>
            <w:r>
              <w:t>DC1</w:t>
            </w:r>
          </w:p>
        </w:tc>
      </w:tr>
      <w:tr>
        <w:tc>
          <w:tcPr>
            <w:tcW w:type="dxa" w:w="785"/>
          </w:tcPr>
          <w:p>
            <w:r/>
            <w:r>
              <w:t>748</w:t>
            </w:r>
          </w:p>
        </w:tc>
        <w:tc>
          <w:tcPr>
            <w:tcW w:type="dxa" w:w="785"/>
          </w:tcPr>
          <w:p>
            <w:r/>
            <w:r>
              <w:t>DC1-XLDL-TTTN-KT&amp;VLHC-PL-287</w:t>
            </w:r>
          </w:p>
        </w:tc>
        <w:tc>
          <w:tcPr>
            <w:tcW w:type="dxa" w:w="785"/>
          </w:tcPr>
          <w:p>
            <w:r/>
            <w:r>
              <w:t>Cấu hình biến đổi gộp hoặc tách cột</w:t>
            </w:r>
          </w:p>
        </w:tc>
        <w:tc>
          <w:tcPr>
            <w:tcW w:type="dxa" w:w="785"/>
          </w:tcPr>
          <w:p>
            <w:r/>
            <w:r>
              <w:t>DC1-UC287-MH2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DC1-UC287</w:t>
            </w:r>
          </w:p>
        </w:tc>
        <w:tc>
          <w:tcPr>
            <w:tcW w:type="dxa" w:w="785"/>
          </w:tcPr>
          <w:p>
            <w:r/>
            <w:r>
              <w:t>DC1</w:t>
            </w:r>
          </w:p>
        </w:tc>
      </w:tr>
      <w:tr>
        <w:tc>
          <w:tcPr>
            <w:tcW w:type="dxa" w:w="785"/>
          </w:tcPr>
          <w:p>
            <w:r/>
            <w:r>
              <w:t>749</w:t>
            </w:r>
          </w:p>
        </w:tc>
        <w:tc>
          <w:tcPr>
            <w:tcW w:type="dxa" w:w="785"/>
          </w:tcPr>
          <w:p>
            <w:r/>
            <w:r>
              <w:t>DC1-XLDL-TTTN-KT&amp;VLHC-PL-287</w:t>
            </w:r>
          </w:p>
        </w:tc>
        <w:tc>
          <w:tcPr>
            <w:tcW w:type="dxa" w:w="785"/>
          </w:tcPr>
          <w:p>
            <w:r/>
            <w:r>
              <w:t>Cấu hình phân loại, gắn nhãn</w:t>
            </w:r>
          </w:p>
        </w:tc>
        <w:tc>
          <w:tcPr>
            <w:tcW w:type="dxa" w:w="785"/>
          </w:tcPr>
          <w:p>
            <w:r/>
            <w:r>
              <w:t>DC1-UC287-MH3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DC1-UC287</w:t>
            </w:r>
          </w:p>
        </w:tc>
        <w:tc>
          <w:tcPr>
            <w:tcW w:type="dxa" w:w="785"/>
          </w:tcPr>
          <w:p>
            <w:r/>
            <w:r>
              <w:t>DC1</w:t>
            </w:r>
          </w:p>
        </w:tc>
      </w:tr>
      <w:tr>
        <w:tc>
          <w:tcPr>
            <w:tcW w:type="dxa" w:w="785"/>
          </w:tcPr>
          <w:p>
            <w:r/>
            <w:r>
              <w:t>750</w:t>
            </w:r>
          </w:p>
        </w:tc>
        <w:tc>
          <w:tcPr>
            <w:tcW w:type="dxa" w:w="785"/>
          </w:tcPr>
          <w:p>
            <w:r/>
            <w:r>
              <w:t>DC1-XLDL-TTTN-KT&amp;VLHC-TTTP-288</w:t>
            </w:r>
          </w:p>
        </w:tc>
        <w:tc>
          <w:tcPr>
            <w:tcW w:type="dxa" w:w="785"/>
          </w:tcPr>
          <w:p>
            <w:r/>
            <w:r>
              <w:t>Cấu hình kiểm tra quy tắc về chuẩn định dạng Hồ sơ ủy thác tư pháp đến. Hệ thống ghi nhận quy tắc được thiết lập.</w:t>
            </w:r>
          </w:p>
        </w:tc>
        <w:tc>
          <w:tcPr>
            <w:tcW w:type="dxa" w:w="785"/>
          </w:tcPr>
          <w:p>
            <w:r/>
            <w:r>
              <w:t>DC1-UC288-MH1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DC1-UC288</w:t>
            </w:r>
          </w:p>
        </w:tc>
        <w:tc>
          <w:tcPr>
            <w:tcW w:type="dxa" w:w="785"/>
          </w:tcPr>
          <w:p>
            <w:r/>
            <w:r>
              <w:t>DC1</w:t>
            </w:r>
          </w:p>
        </w:tc>
      </w:tr>
      <w:tr>
        <w:tc>
          <w:tcPr>
            <w:tcW w:type="dxa" w:w="785"/>
          </w:tcPr>
          <w:p>
            <w:r/>
            <w:r>
              <w:t>751</w:t>
            </w:r>
          </w:p>
        </w:tc>
        <w:tc>
          <w:tcPr>
            <w:tcW w:type="dxa" w:w="785"/>
          </w:tcPr>
          <w:p>
            <w:r/>
            <w:r>
              <w:t>DC1-XLDL-TTTN-KT&amp;VLHC-TTTP-288</w:t>
            </w:r>
          </w:p>
        </w:tc>
        <w:tc>
          <w:tcPr>
            <w:tcW w:type="dxa" w:w="785"/>
          </w:tcPr>
          <w:p>
            <w:r/>
            <w:r>
              <w:t>Cấu hình kiểm tra tính hợp lệ về Hồ sơ ủy thác tư pháp đến. Hệ thống ghi nhận quy tắc được thiết lập.</w:t>
            </w:r>
          </w:p>
        </w:tc>
        <w:tc>
          <w:tcPr>
            <w:tcW w:type="dxa" w:w="785"/>
          </w:tcPr>
          <w:p>
            <w:r/>
            <w:r>
              <w:t>DC1-UC288-MH2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DC1-UC288</w:t>
            </w:r>
          </w:p>
        </w:tc>
        <w:tc>
          <w:tcPr>
            <w:tcW w:type="dxa" w:w="785"/>
          </w:tcPr>
          <w:p>
            <w:r/>
            <w:r>
              <w:t>DC1</w:t>
            </w:r>
          </w:p>
        </w:tc>
      </w:tr>
      <w:tr>
        <w:tc>
          <w:tcPr>
            <w:tcW w:type="dxa" w:w="785"/>
          </w:tcPr>
          <w:p>
            <w:r/>
            <w:r>
              <w:t>752</w:t>
            </w:r>
          </w:p>
        </w:tc>
        <w:tc>
          <w:tcPr>
            <w:tcW w:type="dxa" w:w="785"/>
          </w:tcPr>
          <w:p>
            <w:r/>
            <w:r>
              <w:t>DC1-XLDL-TTTN-KT&amp;VLHC-TTTP-288</w:t>
            </w:r>
          </w:p>
        </w:tc>
        <w:tc>
          <w:tcPr>
            <w:tcW w:type="dxa" w:w="785"/>
          </w:tcPr>
          <w:p>
            <w:r/>
            <w:r>
              <w:t>Cấu hình xử lý giá trị thiếu về Hồ sơ ủy thác tư pháp đến. Hệ thống ghi nhận quy tắc được thiết lập.</w:t>
            </w:r>
          </w:p>
        </w:tc>
        <w:tc>
          <w:tcPr>
            <w:tcW w:type="dxa" w:w="785"/>
          </w:tcPr>
          <w:p>
            <w:r/>
            <w:r>
              <w:t>DC1-UC288-MH3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DC1-UC288</w:t>
            </w:r>
          </w:p>
        </w:tc>
        <w:tc>
          <w:tcPr>
            <w:tcW w:type="dxa" w:w="785"/>
          </w:tcPr>
          <w:p>
            <w:r/>
            <w:r>
              <w:t>DC1</w:t>
            </w:r>
          </w:p>
        </w:tc>
      </w:tr>
      <w:tr>
        <w:tc>
          <w:tcPr>
            <w:tcW w:type="dxa" w:w="785"/>
          </w:tcPr>
          <w:p>
            <w:r/>
            <w:r>
              <w:t>753</w:t>
            </w:r>
          </w:p>
        </w:tc>
        <w:tc>
          <w:tcPr>
            <w:tcW w:type="dxa" w:w="785"/>
          </w:tcPr>
          <w:p>
            <w:r/>
            <w:r>
              <w:t>DC1-XLDL-TTTN-KT&amp;VLHC-TTTP-288</w:t>
            </w:r>
          </w:p>
        </w:tc>
        <w:tc>
          <w:tcPr>
            <w:tcW w:type="dxa" w:w="785"/>
          </w:tcPr>
          <w:p>
            <w:r/>
            <w:r>
              <w:t>Cấu hình xử lý loại bỏ hoặc thay thế giá trị ngoại lệ về Hồ sơ ủy thác tư pháp đến. Hệ thống ghi nhận quy tắc được thiết lập.</w:t>
            </w:r>
          </w:p>
        </w:tc>
        <w:tc>
          <w:tcPr>
            <w:tcW w:type="dxa" w:w="785"/>
          </w:tcPr>
          <w:p>
            <w:r/>
            <w:r>
              <w:t>DC1-UC288-MH4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DC1-UC288</w:t>
            </w:r>
          </w:p>
        </w:tc>
        <w:tc>
          <w:tcPr>
            <w:tcW w:type="dxa" w:w="785"/>
          </w:tcPr>
          <w:p>
            <w:r/>
            <w:r>
              <w:t>DC1</w:t>
            </w:r>
          </w:p>
        </w:tc>
      </w:tr>
      <w:tr>
        <w:tc>
          <w:tcPr>
            <w:tcW w:type="dxa" w:w="785"/>
          </w:tcPr>
          <w:p>
            <w:r/>
            <w:r>
              <w:t>754</w:t>
            </w:r>
          </w:p>
        </w:tc>
        <w:tc>
          <w:tcPr>
            <w:tcW w:type="dxa" w:w="785"/>
          </w:tcPr>
          <w:p>
            <w:r/>
            <w:r>
              <w:t>DC1-XLDL-TTTN-KT&amp;VLHC-TTTP-289</w:t>
            </w:r>
          </w:p>
        </w:tc>
        <w:tc>
          <w:tcPr>
            <w:tcW w:type="dxa" w:w="785"/>
          </w:tcPr>
          <w:p>
            <w:r/>
            <w:r>
              <w:t>Cấu hình kiểm tra đối sánh tồn tại dựa trên trường khóa của Hồ sơ ủy thác tư pháp đến. Hệ thống ghi nhận quy tắc được thiết lập.</w:t>
            </w:r>
          </w:p>
        </w:tc>
        <w:tc>
          <w:tcPr>
            <w:tcW w:type="dxa" w:w="785"/>
          </w:tcPr>
          <w:p>
            <w:r/>
            <w:r>
              <w:t>DC1-UC289-MH1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DC1-UC289</w:t>
            </w:r>
          </w:p>
        </w:tc>
        <w:tc>
          <w:tcPr>
            <w:tcW w:type="dxa" w:w="785"/>
          </w:tcPr>
          <w:p>
            <w:r/>
            <w:r>
              <w:t>DC1</w:t>
            </w:r>
          </w:p>
        </w:tc>
      </w:tr>
      <w:tr>
        <w:tc>
          <w:tcPr>
            <w:tcW w:type="dxa" w:w="785"/>
          </w:tcPr>
          <w:p>
            <w:r/>
            <w:r>
              <w:t>755</w:t>
            </w:r>
          </w:p>
        </w:tc>
        <w:tc>
          <w:tcPr>
            <w:tcW w:type="dxa" w:w="785"/>
          </w:tcPr>
          <w:p>
            <w:r/>
            <w:r>
              <w:t>DC1-XLDL-TTTN-KT&amp;VLHC-TTTP-289</w:t>
            </w:r>
          </w:p>
        </w:tc>
        <w:tc>
          <w:tcPr>
            <w:tcW w:type="dxa" w:w="785"/>
          </w:tcPr>
          <w:p>
            <w:r/>
            <w:r>
              <w:t>Cấu hình xử lý trùng lặp về Hồ sơ ủy thác tư pháp đến. Hệ thống ghi nhận quy tắc được thiết lập.</w:t>
            </w:r>
          </w:p>
        </w:tc>
        <w:tc>
          <w:tcPr>
            <w:tcW w:type="dxa" w:w="785"/>
          </w:tcPr>
          <w:p>
            <w:r/>
            <w:r>
              <w:t>DC1-UC289-MH2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DC1-UC289</w:t>
            </w:r>
          </w:p>
        </w:tc>
        <w:tc>
          <w:tcPr>
            <w:tcW w:type="dxa" w:w="785"/>
          </w:tcPr>
          <w:p>
            <w:r/>
            <w:r>
              <w:t>DC1</w:t>
            </w:r>
          </w:p>
        </w:tc>
      </w:tr>
      <w:tr>
        <w:tc>
          <w:tcPr>
            <w:tcW w:type="dxa" w:w="785"/>
          </w:tcPr>
          <w:p>
            <w:r/>
            <w:r>
              <w:t>756</w:t>
            </w:r>
          </w:p>
        </w:tc>
        <w:tc>
          <w:tcPr>
            <w:tcW w:type="dxa" w:w="785"/>
          </w:tcPr>
          <w:p>
            <w:r/>
            <w:r>
              <w:t>DC1-XLDL-TTTN-KT&amp;VLHC-TTTP-289</w:t>
            </w:r>
          </w:p>
        </w:tc>
        <w:tc>
          <w:tcPr>
            <w:tcW w:type="dxa" w:w="785"/>
          </w:tcPr>
          <w:p>
            <w:r/>
            <w:r>
              <w:t>Cấu hình xử lý vi phạm về ràng buộc thuộc tính tham chiếu Hồ sơ ủy thác tư pháp đến. Hệ thống ghi nhận quy tắc được thiết lập.</w:t>
            </w:r>
          </w:p>
        </w:tc>
        <w:tc>
          <w:tcPr>
            <w:tcW w:type="dxa" w:w="785"/>
          </w:tcPr>
          <w:p>
            <w:r/>
            <w:r>
              <w:t>DC1-UC289-MH3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DC1-UC289</w:t>
            </w:r>
          </w:p>
        </w:tc>
        <w:tc>
          <w:tcPr>
            <w:tcW w:type="dxa" w:w="785"/>
          </w:tcPr>
          <w:p>
            <w:r/>
            <w:r>
              <w:t>DC1</w:t>
            </w:r>
          </w:p>
        </w:tc>
      </w:tr>
      <w:tr>
        <w:tc>
          <w:tcPr>
            <w:tcW w:type="dxa" w:w="785"/>
          </w:tcPr>
          <w:p>
            <w:r/>
            <w:r>
              <w:t>757</w:t>
            </w:r>
          </w:p>
        </w:tc>
        <w:tc>
          <w:tcPr>
            <w:tcW w:type="dxa" w:w="785"/>
          </w:tcPr>
          <w:p>
            <w:r/>
            <w:r>
              <w:t>DC1-XLDL-TTTN-KT&amp;VLHC-TTTP-290</w:t>
            </w:r>
          </w:p>
        </w:tc>
        <w:tc>
          <w:tcPr>
            <w:tcW w:type="dxa" w:w="785"/>
          </w:tcPr>
          <w:p>
            <w:r/>
            <w:r>
              <w:t>Cấu hình kiểm tra quy tắc biến đổi định dạng</w:t>
            </w:r>
          </w:p>
        </w:tc>
        <w:tc>
          <w:tcPr>
            <w:tcW w:type="dxa" w:w="785"/>
          </w:tcPr>
          <w:p>
            <w:r/>
            <w:r>
              <w:t>DC1-UC290-MH1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DC1-UC290</w:t>
            </w:r>
          </w:p>
        </w:tc>
        <w:tc>
          <w:tcPr>
            <w:tcW w:type="dxa" w:w="785"/>
          </w:tcPr>
          <w:p>
            <w:r/>
            <w:r>
              <w:t>DC1</w:t>
            </w:r>
          </w:p>
        </w:tc>
      </w:tr>
      <w:tr>
        <w:tc>
          <w:tcPr>
            <w:tcW w:type="dxa" w:w="785"/>
          </w:tcPr>
          <w:p>
            <w:r/>
            <w:r>
              <w:t>758</w:t>
            </w:r>
          </w:p>
        </w:tc>
        <w:tc>
          <w:tcPr>
            <w:tcW w:type="dxa" w:w="785"/>
          </w:tcPr>
          <w:p>
            <w:r/>
            <w:r>
              <w:t>DC1-XLDL-TTTN-KT&amp;VLHC-TTTP-290</w:t>
            </w:r>
          </w:p>
        </w:tc>
        <w:tc>
          <w:tcPr>
            <w:tcW w:type="dxa" w:w="785"/>
          </w:tcPr>
          <w:p>
            <w:r/>
            <w:r>
              <w:t>Cấu hình biến đổi gộp hoặc tách cột</w:t>
            </w:r>
          </w:p>
        </w:tc>
        <w:tc>
          <w:tcPr>
            <w:tcW w:type="dxa" w:w="785"/>
          </w:tcPr>
          <w:p>
            <w:r/>
            <w:r>
              <w:t>DC1-UC290-MH2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DC1-UC290</w:t>
            </w:r>
          </w:p>
        </w:tc>
        <w:tc>
          <w:tcPr>
            <w:tcW w:type="dxa" w:w="785"/>
          </w:tcPr>
          <w:p>
            <w:r/>
            <w:r>
              <w:t>DC1</w:t>
            </w:r>
          </w:p>
        </w:tc>
      </w:tr>
      <w:tr>
        <w:tc>
          <w:tcPr>
            <w:tcW w:type="dxa" w:w="785"/>
          </w:tcPr>
          <w:p>
            <w:r/>
            <w:r>
              <w:t>759</w:t>
            </w:r>
          </w:p>
        </w:tc>
        <w:tc>
          <w:tcPr>
            <w:tcW w:type="dxa" w:w="785"/>
          </w:tcPr>
          <w:p>
            <w:r/>
            <w:r>
              <w:t>DC1-XLDL-TTTN-KT&amp;VLHC-TTTP-290</w:t>
            </w:r>
          </w:p>
        </w:tc>
        <w:tc>
          <w:tcPr>
            <w:tcW w:type="dxa" w:w="785"/>
          </w:tcPr>
          <w:p>
            <w:r/>
            <w:r>
              <w:t>Cấu hình phân loại, gắn nhãn</w:t>
            </w:r>
          </w:p>
        </w:tc>
        <w:tc>
          <w:tcPr>
            <w:tcW w:type="dxa" w:w="785"/>
          </w:tcPr>
          <w:p>
            <w:r/>
            <w:r>
              <w:t>DC1-UC290-MH3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DC1-UC290</w:t>
            </w:r>
          </w:p>
        </w:tc>
        <w:tc>
          <w:tcPr>
            <w:tcW w:type="dxa" w:w="785"/>
          </w:tcPr>
          <w:p>
            <w:r/>
            <w:r>
              <w:t>DC1</w:t>
            </w:r>
          </w:p>
        </w:tc>
      </w:tr>
      <w:tr>
        <w:tc>
          <w:tcPr>
            <w:tcW w:type="dxa" w:w="785"/>
          </w:tcPr>
          <w:p>
            <w:r/>
            <w:r>
              <w:t>760</w:t>
            </w:r>
          </w:p>
        </w:tc>
        <w:tc>
          <w:tcPr>
            <w:tcW w:type="dxa" w:w="785"/>
          </w:tcPr>
          <w:p>
            <w:r/>
            <w:r>
              <w:t>DC1-XLDL-TTTN-KT&amp;VLHC-TTTP-291</w:t>
            </w:r>
          </w:p>
        </w:tc>
        <w:tc>
          <w:tcPr>
            <w:tcW w:type="dxa" w:w="785"/>
          </w:tcPr>
          <w:p>
            <w:r/>
            <w:r>
              <w:t>Cấu hình kiểm tra quy tắc về chuẩn định dạng Hồ sơ ủy thác tư pháp đi. Hệ thống ghi nhận quy tắc được thiết lập.</w:t>
            </w:r>
          </w:p>
        </w:tc>
        <w:tc>
          <w:tcPr>
            <w:tcW w:type="dxa" w:w="785"/>
          </w:tcPr>
          <w:p>
            <w:r/>
            <w:r>
              <w:t>DC1-UC291-MH1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DC1-UC291</w:t>
            </w:r>
          </w:p>
        </w:tc>
        <w:tc>
          <w:tcPr>
            <w:tcW w:type="dxa" w:w="785"/>
          </w:tcPr>
          <w:p>
            <w:r/>
            <w:r>
              <w:t>DC1</w:t>
            </w:r>
          </w:p>
        </w:tc>
      </w:tr>
      <w:tr>
        <w:tc>
          <w:tcPr>
            <w:tcW w:type="dxa" w:w="785"/>
          </w:tcPr>
          <w:p>
            <w:r/>
            <w:r>
              <w:t>761</w:t>
            </w:r>
          </w:p>
        </w:tc>
        <w:tc>
          <w:tcPr>
            <w:tcW w:type="dxa" w:w="785"/>
          </w:tcPr>
          <w:p>
            <w:r/>
            <w:r>
              <w:t>DC1-XLDL-TTTN-KT&amp;VLHC-TTTP-291</w:t>
            </w:r>
          </w:p>
        </w:tc>
        <w:tc>
          <w:tcPr>
            <w:tcW w:type="dxa" w:w="785"/>
          </w:tcPr>
          <w:p>
            <w:r/>
            <w:r>
              <w:t>Cấu hình kiểm tra tính hợp lệ về Hồ sơ ủy thác tư pháp đi. Hệ thống ghi nhận quy tắc được thiết lập.</w:t>
            </w:r>
          </w:p>
        </w:tc>
        <w:tc>
          <w:tcPr>
            <w:tcW w:type="dxa" w:w="785"/>
          </w:tcPr>
          <w:p>
            <w:r/>
            <w:r>
              <w:t>DC1-UC291-MH2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DC1-UC291</w:t>
            </w:r>
          </w:p>
        </w:tc>
        <w:tc>
          <w:tcPr>
            <w:tcW w:type="dxa" w:w="785"/>
          </w:tcPr>
          <w:p>
            <w:r/>
            <w:r>
              <w:t>DC1</w:t>
            </w:r>
          </w:p>
        </w:tc>
      </w:tr>
      <w:tr>
        <w:tc>
          <w:tcPr>
            <w:tcW w:type="dxa" w:w="785"/>
          </w:tcPr>
          <w:p>
            <w:r/>
            <w:r>
              <w:t>762</w:t>
            </w:r>
          </w:p>
        </w:tc>
        <w:tc>
          <w:tcPr>
            <w:tcW w:type="dxa" w:w="785"/>
          </w:tcPr>
          <w:p>
            <w:r/>
            <w:r>
              <w:t>DC1-XLDL-TTTN-KT&amp;VLHC-TTTP-291</w:t>
            </w:r>
          </w:p>
        </w:tc>
        <w:tc>
          <w:tcPr>
            <w:tcW w:type="dxa" w:w="785"/>
          </w:tcPr>
          <w:p>
            <w:r/>
            <w:r>
              <w:t>Cấu hình xử lý giá trị thiếu về Hồ sơ ủy thác tư pháp đi. Hệ thống ghi nhận quy tắc được thiết lập.</w:t>
            </w:r>
          </w:p>
        </w:tc>
        <w:tc>
          <w:tcPr>
            <w:tcW w:type="dxa" w:w="785"/>
          </w:tcPr>
          <w:p>
            <w:r/>
            <w:r>
              <w:t>DC1-UC291-MH3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DC1-UC291</w:t>
            </w:r>
          </w:p>
        </w:tc>
        <w:tc>
          <w:tcPr>
            <w:tcW w:type="dxa" w:w="785"/>
          </w:tcPr>
          <w:p>
            <w:r/>
            <w:r>
              <w:t>DC1</w:t>
            </w:r>
          </w:p>
        </w:tc>
      </w:tr>
      <w:tr>
        <w:tc>
          <w:tcPr>
            <w:tcW w:type="dxa" w:w="785"/>
          </w:tcPr>
          <w:p>
            <w:r/>
            <w:r>
              <w:t>763</w:t>
            </w:r>
          </w:p>
        </w:tc>
        <w:tc>
          <w:tcPr>
            <w:tcW w:type="dxa" w:w="785"/>
          </w:tcPr>
          <w:p>
            <w:r/>
            <w:r>
              <w:t>DC1-XLDL-TTTN-KT&amp;VLHC-TTTP-291</w:t>
            </w:r>
          </w:p>
        </w:tc>
        <w:tc>
          <w:tcPr>
            <w:tcW w:type="dxa" w:w="785"/>
          </w:tcPr>
          <w:p>
            <w:r/>
            <w:r>
              <w:t>Cấu hình xử lý loại bỏ hoặc thay thế giá trị ngoại lệ về Hồ sơ ủy thác tư pháp đi. Hệ thống ghi nhận quy tắc được thiết lập.</w:t>
            </w:r>
          </w:p>
        </w:tc>
        <w:tc>
          <w:tcPr>
            <w:tcW w:type="dxa" w:w="785"/>
          </w:tcPr>
          <w:p>
            <w:r/>
            <w:r>
              <w:t>DC1-UC291-MH4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DC1-UC291</w:t>
            </w:r>
          </w:p>
        </w:tc>
        <w:tc>
          <w:tcPr>
            <w:tcW w:type="dxa" w:w="785"/>
          </w:tcPr>
          <w:p>
            <w:r/>
            <w:r>
              <w:t>DC1</w:t>
            </w:r>
          </w:p>
        </w:tc>
      </w:tr>
      <w:tr>
        <w:tc>
          <w:tcPr>
            <w:tcW w:type="dxa" w:w="785"/>
          </w:tcPr>
          <w:p>
            <w:r/>
            <w:r>
              <w:t>764</w:t>
            </w:r>
          </w:p>
        </w:tc>
        <w:tc>
          <w:tcPr>
            <w:tcW w:type="dxa" w:w="785"/>
          </w:tcPr>
          <w:p>
            <w:r/>
            <w:r>
              <w:t>DC1-XLDL-TTTN-KT&amp;VLHC-TTTP-292</w:t>
            </w:r>
          </w:p>
        </w:tc>
        <w:tc>
          <w:tcPr>
            <w:tcW w:type="dxa" w:w="785"/>
          </w:tcPr>
          <w:p>
            <w:r/>
            <w:r>
              <w:t>Cấu hình kiểm tra đối sánh tồn tại dựa trên trường khóa của Hồ sơ ủy thác tư pháp đi. Hệ thống ghi nhận quy tắc được thiết lập.</w:t>
            </w:r>
          </w:p>
        </w:tc>
        <w:tc>
          <w:tcPr>
            <w:tcW w:type="dxa" w:w="785"/>
          </w:tcPr>
          <w:p>
            <w:r/>
            <w:r>
              <w:t>DC1-UC292-MH1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DC1-UC292</w:t>
            </w:r>
          </w:p>
        </w:tc>
        <w:tc>
          <w:tcPr>
            <w:tcW w:type="dxa" w:w="785"/>
          </w:tcPr>
          <w:p>
            <w:r/>
            <w:r>
              <w:t>DC1</w:t>
            </w:r>
          </w:p>
        </w:tc>
      </w:tr>
      <w:tr>
        <w:tc>
          <w:tcPr>
            <w:tcW w:type="dxa" w:w="785"/>
          </w:tcPr>
          <w:p>
            <w:r/>
            <w:r>
              <w:t>765</w:t>
            </w:r>
          </w:p>
        </w:tc>
        <w:tc>
          <w:tcPr>
            <w:tcW w:type="dxa" w:w="785"/>
          </w:tcPr>
          <w:p>
            <w:r/>
            <w:r>
              <w:t>DC1-XLDL-TTTN-KT&amp;VLHC-TTTP-292</w:t>
            </w:r>
          </w:p>
        </w:tc>
        <w:tc>
          <w:tcPr>
            <w:tcW w:type="dxa" w:w="785"/>
          </w:tcPr>
          <w:p>
            <w:r/>
            <w:r>
              <w:t>Cấu hình xử lý trùng lặp về Hồ sơ ủy thác tư pháp đi. Hệ thống ghi nhận quy tắc được thiết lập.</w:t>
            </w:r>
          </w:p>
        </w:tc>
        <w:tc>
          <w:tcPr>
            <w:tcW w:type="dxa" w:w="785"/>
          </w:tcPr>
          <w:p>
            <w:r/>
            <w:r>
              <w:t>DC1-UC292-MH2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DC1-UC292</w:t>
            </w:r>
          </w:p>
        </w:tc>
        <w:tc>
          <w:tcPr>
            <w:tcW w:type="dxa" w:w="785"/>
          </w:tcPr>
          <w:p>
            <w:r/>
            <w:r>
              <w:t>DC1</w:t>
            </w:r>
          </w:p>
        </w:tc>
      </w:tr>
      <w:tr>
        <w:tc>
          <w:tcPr>
            <w:tcW w:type="dxa" w:w="785"/>
          </w:tcPr>
          <w:p>
            <w:r/>
            <w:r>
              <w:t>766</w:t>
            </w:r>
          </w:p>
        </w:tc>
        <w:tc>
          <w:tcPr>
            <w:tcW w:type="dxa" w:w="785"/>
          </w:tcPr>
          <w:p>
            <w:r/>
            <w:r>
              <w:t>DC1-XLDL-TTTN-KT&amp;VLHC-TTTP-292</w:t>
            </w:r>
          </w:p>
        </w:tc>
        <w:tc>
          <w:tcPr>
            <w:tcW w:type="dxa" w:w="785"/>
          </w:tcPr>
          <w:p>
            <w:r/>
            <w:r>
              <w:t>Cấu hình xử lý vi phạm về ràng buộc thuộc tính tham chiếu Hồ sơ ủy thác tư pháp đi. Hệ thống ghi nhận quy tắc được thiết lập.</w:t>
            </w:r>
          </w:p>
        </w:tc>
        <w:tc>
          <w:tcPr>
            <w:tcW w:type="dxa" w:w="785"/>
          </w:tcPr>
          <w:p>
            <w:r/>
            <w:r>
              <w:t>DC1-UC292-MH3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DC1-UC292</w:t>
            </w:r>
          </w:p>
        </w:tc>
        <w:tc>
          <w:tcPr>
            <w:tcW w:type="dxa" w:w="785"/>
          </w:tcPr>
          <w:p>
            <w:r/>
            <w:r>
              <w:t>DC1</w:t>
            </w:r>
          </w:p>
        </w:tc>
      </w:tr>
      <w:tr>
        <w:tc>
          <w:tcPr>
            <w:tcW w:type="dxa" w:w="785"/>
          </w:tcPr>
          <w:p>
            <w:r/>
            <w:r>
              <w:t>767</w:t>
            </w:r>
          </w:p>
        </w:tc>
        <w:tc>
          <w:tcPr>
            <w:tcW w:type="dxa" w:w="785"/>
          </w:tcPr>
          <w:p>
            <w:r/>
            <w:r>
              <w:t>DC1-XLDL-TTTN-KT&amp;VLHC-TTTP-293</w:t>
            </w:r>
          </w:p>
        </w:tc>
        <w:tc>
          <w:tcPr>
            <w:tcW w:type="dxa" w:w="785"/>
          </w:tcPr>
          <w:p>
            <w:r/>
            <w:r>
              <w:t>Cấu hình kiểm tra quy tắc biến đổi định dạng</w:t>
            </w:r>
          </w:p>
        </w:tc>
        <w:tc>
          <w:tcPr>
            <w:tcW w:type="dxa" w:w="785"/>
          </w:tcPr>
          <w:p>
            <w:r/>
            <w:r>
              <w:t>DC1-UC293-MH1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DC1-UC293</w:t>
            </w:r>
          </w:p>
        </w:tc>
        <w:tc>
          <w:tcPr>
            <w:tcW w:type="dxa" w:w="785"/>
          </w:tcPr>
          <w:p>
            <w:r/>
            <w:r>
              <w:t>DC1</w:t>
            </w:r>
          </w:p>
        </w:tc>
      </w:tr>
      <w:tr>
        <w:tc>
          <w:tcPr>
            <w:tcW w:type="dxa" w:w="785"/>
          </w:tcPr>
          <w:p>
            <w:r/>
            <w:r>
              <w:t>768</w:t>
            </w:r>
          </w:p>
        </w:tc>
        <w:tc>
          <w:tcPr>
            <w:tcW w:type="dxa" w:w="785"/>
          </w:tcPr>
          <w:p>
            <w:r/>
            <w:r>
              <w:t>DC1-XLDL-TTTN-KT&amp;VLHC-TTTP-293</w:t>
            </w:r>
          </w:p>
        </w:tc>
        <w:tc>
          <w:tcPr>
            <w:tcW w:type="dxa" w:w="785"/>
          </w:tcPr>
          <w:p>
            <w:r/>
            <w:r>
              <w:t>Cấu hình biến đổi gộp hoặc tách cột</w:t>
            </w:r>
          </w:p>
        </w:tc>
        <w:tc>
          <w:tcPr>
            <w:tcW w:type="dxa" w:w="785"/>
          </w:tcPr>
          <w:p>
            <w:r/>
            <w:r>
              <w:t>DC1-UC293-MH2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DC1-UC293</w:t>
            </w:r>
          </w:p>
        </w:tc>
        <w:tc>
          <w:tcPr>
            <w:tcW w:type="dxa" w:w="785"/>
          </w:tcPr>
          <w:p>
            <w:r/>
            <w:r>
              <w:t>DC1</w:t>
            </w:r>
          </w:p>
        </w:tc>
      </w:tr>
      <w:tr>
        <w:tc>
          <w:tcPr>
            <w:tcW w:type="dxa" w:w="785"/>
          </w:tcPr>
          <w:p>
            <w:r/>
            <w:r>
              <w:t>769</w:t>
            </w:r>
          </w:p>
        </w:tc>
        <w:tc>
          <w:tcPr>
            <w:tcW w:type="dxa" w:w="785"/>
          </w:tcPr>
          <w:p>
            <w:r/>
            <w:r>
              <w:t>DC1-XLDL-TTTN-KT&amp;VLHC-TTTP-293</w:t>
            </w:r>
          </w:p>
        </w:tc>
        <w:tc>
          <w:tcPr>
            <w:tcW w:type="dxa" w:w="785"/>
          </w:tcPr>
          <w:p>
            <w:r/>
            <w:r>
              <w:t>Cấu hình phân loại, gắn nhãn</w:t>
            </w:r>
          </w:p>
        </w:tc>
        <w:tc>
          <w:tcPr>
            <w:tcW w:type="dxa" w:w="785"/>
          </w:tcPr>
          <w:p>
            <w:r/>
            <w:r>
              <w:t>DC1-UC293-MH3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DC1-UC293</w:t>
            </w:r>
          </w:p>
        </w:tc>
        <w:tc>
          <w:tcPr>
            <w:tcW w:type="dxa" w:w="785"/>
          </w:tcPr>
          <w:p>
            <w:r/>
            <w:r>
              <w:t>DC1</w:t>
            </w:r>
          </w:p>
        </w:tc>
      </w:tr>
      <w:tr>
        <w:tc>
          <w:tcPr>
            <w:tcW w:type="dxa" w:w="785"/>
          </w:tcPr>
          <w:p>
            <w:r/>
            <w:r>
              <w:t>770</w:t>
            </w:r>
          </w:p>
        </w:tc>
        <w:tc>
          <w:tcPr>
            <w:tcW w:type="dxa" w:w="785"/>
          </w:tcPr>
          <w:p>
            <w:r/>
            <w:r>
              <w:t>DC1-XLDL-TTTN-KT&amp;VLHC-TGPL-294</w:t>
            </w:r>
          </w:p>
        </w:tc>
        <w:tc>
          <w:tcPr>
            <w:tcW w:type="dxa" w:w="785"/>
          </w:tcPr>
          <w:p>
            <w:r/>
            <w:r>
              <w:t>Cấu hình kiểm tra quy tắc về chuẩn định dạng Tổ chức thực hiện trợ giúp pháp lý. Hệ thống ghi nhận quy tắc được thiết lập.</w:t>
            </w:r>
          </w:p>
        </w:tc>
        <w:tc>
          <w:tcPr>
            <w:tcW w:type="dxa" w:w="785"/>
          </w:tcPr>
          <w:p>
            <w:r/>
            <w:r>
              <w:t>DC1-UC294-MH1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DC1-UC294</w:t>
            </w:r>
          </w:p>
        </w:tc>
        <w:tc>
          <w:tcPr>
            <w:tcW w:type="dxa" w:w="785"/>
          </w:tcPr>
          <w:p>
            <w:r/>
            <w:r>
              <w:t>DC1</w:t>
            </w:r>
          </w:p>
        </w:tc>
      </w:tr>
      <w:tr>
        <w:tc>
          <w:tcPr>
            <w:tcW w:type="dxa" w:w="785"/>
          </w:tcPr>
          <w:p>
            <w:r/>
            <w:r>
              <w:t>771</w:t>
            </w:r>
          </w:p>
        </w:tc>
        <w:tc>
          <w:tcPr>
            <w:tcW w:type="dxa" w:w="785"/>
          </w:tcPr>
          <w:p>
            <w:r/>
            <w:r>
              <w:t>DC1-XLDL-TTTN-KT&amp;VLHC-TGPL-294</w:t>
            </w:r>
          </w:p>
        </w:tc>
        <w:tc>
          <w:tcPr>
            <w:tcW w:type="dxa" w:w="785"/>
          </w:tcPr>
          <w:p>
            <w:r/>
            <w:r>
              <w:t>Cấu hình kiểm tra tính hợp lệ về Tổ chức thực hiện trợ giúp pháp lý. Hệ thống ghi nhận quy tắc được thiết lập.</w:t>
            </w:r>
          </w:p>
        </w:tc>
        <w:tc>
          <w:tcPr>
            <w:tcW w:type="dxa" w:w="785"/>
          </w:tcPr>
          <w:p>
            <w:r/>
            <w:r>
              <w:t>DC1-UC294-MH2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DC1-UC294</w:t>
            </w:r>
          </w:p>
        </w:tc>
        <w:tc>
          <w:tcPr>
            <w:tcW w:type="dxa" w:w="785"/>
          </w:tcPr>
          <w:p>
            <w:r/>
            <w:r>
              <w:t>DC1</w:t>
            </w:r>
          </w:p>
        </w:tc>
      </w:tr>
      <w:tr>
        <w:tc>
          <w:tcPr>
            <w:tcW w:type="dxa" w:w="785"/>
          </w:tcPr>
          <w:p>
            <w:r/>
            <w:r>
              <w:t>772</w:t>
            </w:r>
          </w:p>
        </w:tc>
        <w:tc>
          <w:tcPr>
            <w:tcW w:type="dxa" w:w="785"/>
          </w:tcPr>
          <w:p>
            <w:r/>
            <w:r>
              <w:t>DC1-XLDL-TTTN-KT&amp;VLHC-TGPL-294</w:t>
            </w:r>
          </w:p>
        </w:tc>
        <w:tc>
          <w:tcPr>
            <w:tcW w:type="dxa" w:w="785"/>
          </w:tcPr>
          <w:p>
            <w:r/>
            <w:r>
              <w:t>Cấu hình xử lý giá trị thiếu về Tổ chức thực hiện trợ giúp pháp lý. Hệ thống ghi nhận quy tắc được thiết lập.</w:t>
            </w:r>
          </w:p>
        </w:tc>
        <w:tc>
          <w:tcPr>
            <w:tcW w:type="dxa" w:w="785"/>
          </w:tcPr>
          <w:p>
            <w:r/>
            <w:r>
              <w:t>DC1-UC294-MH3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DC1-UC294</w:t>
            </w:r>
          </w:p>
        </w:tc>
        <w:tc>
          <w:tcPr>
            <w:tcW w:type="dxa" w:w="785"/>
          </w:tcPr>
          <w:p>
            <w:r/>
            <w:r>
              <w:t>DC1</w:t>
            </w:r>
          </w:p>
        </w:tc>
      </w:tr>
      <w:tr>
        <w:tc>
          <w:tcPr>
            <w:tcW w:type="dxa" w:w="785"/>
          </w:tcPr>
          <w:p>
            <w:r/>
            <w:r>
              <w:t>773</w:t>
            </w:r>
          </w:p>
        </w:tc>
        <w:tc>
          <w:tcPr>
            <w:tcW w:type="dxa" w:w="785"/>
          </w:tcPr>
          <w:p>
            <w:r/>
            <w:r>
              <w:t>DC1-XLDL-TTTN-KT&amp;VLHC-TGPL-294</w:t>
            </w:r>
          </w:p>
        </w:tc>
        <w:tc>
          <w:tcPr>
            <w:tcW w:type="dxa" w:w="785"/>
          </w:tcPr>
          <w:p>
            <w:r/>
            <w:r>
              <w:t>Cấu hình xử lý loại bỏ hoặc thay thế giá trị ngoại lệ về Tổ chức thực hiện trợ giúp pháp lý. Hệ thống ghi nhận quy tắc được thiết lập.</w:t>
            </w:r>
          </w:p>
        </w:tc>
        <w:tc>
          <w:tcPr>
            <w:tcW w:type="dxa" w:w="785"/>
          </w:tcPr>
          <w:p>
            <w:r/>
            <w:r>
              <w:t>DC1-UC294-MH4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DC1-UC294</w:t>
            </w:r>
          </w:p>
        </w:tc>
        <w:tc>
          <w:tcPr>
            <w:tcW w:type="dxa" w:w="785"/>
          </w:tcPr>
          <w:p>
            <w:r/>
            <w:r>
              <w:t>DC1</w:t>
            </w:r>
          </w:p>
        </w:tc>
      </w:tr>
      <w:tr>
        <w:tc>
          <w:tcPr>
            <w:tcW w:type="dxa" w:w="785"/>
          </w:tcPr>
          <w:p>
            <w:r/>
            <w:r>
              <w:t>774</w:t>
            </w:r>
          </w:p>
        </w:tc>
        <w:tc>
          <w:tcPr>
            <w:tcW w:type="dxa" w:w="785"/>
          </w:tcPr>
          <w:p>
            <w:r/>
            <w:r>
              <w:t>DC1-XLDL-TTTN-KT&amp;VLHC-TGPL-295</w:t>
            </w:r>
          </w:p>
        </w:tc>
        <w:tc>
          <w:tcPr>
            <w:tcW w:type="dxa" w:w="785"/>
          </w:tcPr>
          <w:p>
            <w:r/>
            <w:r>
              <w:t>Cấu hình kiểm tra đối sánh tồn tại dựa trên trường khóa của Tổ chức thực hiện trợ giúp pháp lý. Hệ thống ghi nhận quy tắc được thiết lập.</w:t>
            </w:r>
          </w:p>
        </w:tc>
        <w:tc>
          <w:tcPr>
            <w:tcW w:type="dxa" w:w="785"/>
          </w:tcPr>
          <w:p>
            <w:r/>
            <w:r>
              <w:t>DC1-UC295-MH1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DC1-UC295</w:t>
            </w:r>
          </w:p>
        </w:tc>
        <w:tc>
          <w:tcPr>
            <w:tcW w:type="dxa" w:w="785"/>
          </w:tcPr>
          <w:p>
            <w:r/>
            <w:r>
              <w:t>DC1</w:t>
            </w:r>
          </w:p>
        </w:tc>
      </w:tr>
      <w:tr>
        <w:tc>
          <w:tcPr>
            <w:tcW w:type="dxa" w:w="785"/>
          </w:tcPr>
          <w:p>
            <w:r/>
            <w:r>
              <w:t>775</w:t>
            </w:r>
          </w:p>
        </w:tc>
        <w:tc>
          <w:tcPr>
            <w:tcW w:type="dxa" w:w="785"/>
          </w:tcPr>
          <w:p>
            <w:r/>
            <w:r>
              <w:t>DC1-XLDL-TTTN-KT&amp;VLHC-TGPL-295</w:t>
            </w:r>
          </w:p>
        </w:tc>
        <w:tc>
          <w:tcPr>
            <w:tcW w:type="dxa" w:w="785"/>
          </w:tcPr>
          <w:p>
            <w:r/>
            <w:r>
              <w:t>Cấu hình xử lý trùng lặp về Tổ chức thực hiện trợ giúp pháp lý. Hệ thống ghi nhận quy tắc được thiết lập.</w:t>
            </w:r>
          </w:p>
        </w:tc>
        <w:tc>
          <w:tcPr>
            <w:tcW w:type="dxa" w:w="785"/>
          </w:tcPr>
          <w:p>
            <w:r/>
            <w:r>
              <w:t>DC1-UC295-MH2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DC1-UC295</w:t>
            </w:r>
          </w:p>
        </w:tc>
        <w:tc>
          <w:tcPr>
            <w:tcW w:type="dxa" w:w="785"/>
          </w:tcPr>
          <w:p>
            <w:r/>
            <w:r>
              <w:t>DC1</w:t>
            </w:r>
          </w:p>
        </w:tc>
      </w:tr>
      <w:tr>
        <w:tc>
          <w:tcPr>
            <w:tcW w:type="dxa" w:w="785"/>
          </w:tcPr>
          <w:p>
            <w:r/>
            <w:r>
              <w:t>776</w:t>
            </w:r>
          </w:p>
        </w:tc>
        <w:tc>
          <w:tcPr>
            <w:tcW w:type="dxa" w:w="785"/>
          </w:tcPr>
          <w:p>
            <w:r/>
            <w:r>
              <w:t>DC1-XLDL-TTTN-KT&amp;VLHC-TGPL-295</w:t>
            </w:r>
          </w:p>
        </w:tc>
        <w:tc>
          <w:tcPr>
            <w:tcW w:type="dxa" w:w="785"/>
          </w:tcPr>
          <w:p>
            <w:r/>
            <w:r>
              <w:t>Cấu hình xử lý vi phạm về ràng buộc thuộc tính tham chiếu Tổ chức thực hiện trợ giúp pháp lý. Hệ thống ghi nhận quy tắc được thiết lập.</w:t>
            </w:r>
          </w:p>
        </w:tc>
        <w:tc>
          <w:tcPr>
            <w:tcW w:type="dxa" w:w="785"/>
          </w:tcPr>
          <w:p>
            <w:r/>
            <w:r>
              <w:t>DC1-UC295-MH3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DC1-UC295</w:t>
            </w:r>
          </w:p>
        </w:tc>
        <w:tc>
          <w:tcPr>
            <w:tcW w:type="dxa" w:w="785"/>
          </w:tcPr>
          <w:p>
            <w:r/>
            <w:r>
              <w:t>DC1</w:t>
            </w:r>
          </w:p>
        </w:tc>
      </w:tr>
      <w:tr>
        <w:tc>
          <w:tcPr>
            <w:tcW w:type="dxa" w:w="785"/>
          </w:tcPr>
          <w:p>
            <w:r/>
            <w:r>
              <w:t>777</w:t>
            </w:r>
          </w:p>
        </w:tc>
        <w:tc>
          <w:tcPr>
            <w:tcW w:type="dxa" w:w="785"/>
          </w:tcPr>
          <w:p>
            <w:r/>
            <w:r>
              <w:t>DC1-XLDL-TTTN-KT&amp;VLHC-TGPL-296</w:t>
            </w:r>
          </w:p>
        </w:tc>
        <w:tc>
          <w:tcPr>
            <w:tcW w:type="dxa" w:w="785"/>
          </w:tcPr>
          <w:p>
            <w:r/>
            <w:r>
              <w:t>Cấu hình kiểm tra quy tắc biến đổi định dạng</w:t>
            </w:r>
          </w:p>
        </w:tc>
        <w:tc>
          <w:tcPr>
            <w:tcW w:type="dxa" w:w="785"/>
          </w:tcPr>
          <w:p>
            <w:r/>
            <w:r>
              <w:t>DC1-UC296-MH1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DC1-UC296</w:t>
            </w:r>
          </w:p>
        </w:tc>
        <w:tc>
          <w:tcPr>
            <w:tcW w:type="dxa" w:w="785"/>
          </w:tcPr>
          <w:p>
            <w:r/>
            <w:r>
              <w:t>DC1</w:t>
            </w:r>
          </w:p>
        </w:tc>
      </w:tr>
      <w:tr>
        <w:tc>
          <w:tcPr>
            <w:tcW w:type="dxa" w:w="785"/>
          </w:tcPr>
          <w:p>
            <w:r/>
            <w:r>
              <w:t>778</w:t>
            </w:r>
          </w:p>
        </w:tc>
        <w:tc>
          <w:tcPr>
            <w:tcW w:type="dxa" w:w="785"/>
          </w:tcPr>
          <w:p>
            <w:r/>
            <w:r>
              <w:t>DC1-XLDL-TTTN-KT&amp;VLHC-TGPL-296</w:t>
            </w:r>
          </w:p>
        </w:tc>
        <w:tc>
          <w:tcPr>
            <w:tcW w:type="dxa" w:w="785"/>
          </w:tcPr>
          <w:p>
            <w:r/>
            <w:r>
              <w:t>Cấu hình biến đổi gộp hoặc tách cột</w:t>
            </w:r>
          </w:p>
        </w:tc>
        <w:tc>
          <w:tcPr>
            <w:tcW w:type="dxa" w:w="785"/>
          </w:tcPr>
          <w:p>
            <w:r/>
            <w:r>
              <w:t>DC1-UC296-MH2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DC1-UC296</w:t>
            </w:r>
          </w:p>
        </w:tc>
        <w:tc>
          <w:tcPr>
            <w:tcW w:type="dxa" w:w="785"/>
          </w:tcPr>
          <w:p>
            <w:r/>
            <w:r>
              <w:t>DC1</w:t>
            </w:r>
          </w:p>
        </w:tc>
      </w:tr>
      <w:tr>
        <w:tc>
          <w:tcPr>
            <w:tcW w:type="dxa" w:w="785"/>
          </w:tcPr>
          <w:p>
            <w:r/>
            <w:r>
              <w:t>779</w:t>
            </w:r>
          </w:p>
        </w:tc>
        <w:tc>
          <w:tcPr>
            <w:tcW w:type="dxa" w:w="785"/>
          </w:tcPr>
          <w:p>
            <w:r/>
            <w:r>
              <w:t>DC1-XLDL-TTTN-KT&amp;VLHC-TGPL-296</w:t>
            </w:r>
          </w:p>
        </w:tc>
        <w:tc>
          <w:tcPr>
            <w:tcW w:type="dxa" w:w="785"/>
          </w:tcPr>
          <w:p>
            <w:r/>
            <w:r>
              <w:t>Cấu hình phân loại, gắn nhãn</w:t>
            </w:r>
          </w:p>
        </w:tc>
        <w:tc>
          <w:tcPr>
            <w:tcW w:type="dxa" w:w="785"/>
          </w:tcPr>
          <w:p>
            <w:r/>
            <w:r>
              <w:t>DC1-UC296-MH3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DC1-UC296</w:t>
            </w:r>
          </w:p>
        </w:tc>
        <w:tc>
          <w:tcPr>
            <w:tcW w:type="dxa" w:w="785"/>
          </w:tcPr>
          <w:p>
            <w:r/>
            <w:r>
              <w:t>DC1</w:t>
            </w:r>
          </w:p>
        </w:tc>
      </w:tr>
      <w:tr>
        <w:tc>
          <w:tcPr>
            <w:tcW w:type="dxa" w:w="785"/>
          </w:tcPr>
          <w:p>
            <w:r/>
            <w:r>
              <w:t>780</w:t>
            </w:r>
          </w:p>
        </w:tc>
        <w:tc>
          <w:tcPr>
            <w:tcW w:type="dxa" w:w="785"/>
          </w:tcPr>
          <w:p>
            <w:r/>
            <w:r>
              <w:t>DC1-XLDL-TTTN-KT&amp;VLHC-TGPL-297</w:t>
            </w:r>
          </w:p>
        </w:tc>
        <w:tc>
          <w:tcPr>
            <w:tcW w:type="dxa" w:w="785"/>
          </w:tcPr>
          <w:p>
            <w:r/>
            <w:r>
              <w:t>Cấu hình kiểm tra quy tắc về chuẩn định dạng Tổ chức đăng ký tham gia trợ giúp pháp lý. Hệ thống ghi nhận quy tắc được thiết lập.</w:t>
            </w:r>
          </w:p>
        </w:tc>
        <w:tc>
          <w:tcPr>
            <w:tcW w:type="dxa" w:w="785"/>
          </w:tcPr>
          <w:p>
            <w:r/>
            <w:r>
              <w:t>DC1-UC297-MH1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DC1-UC297</w:t>
            </w:r>
          </w:p>
        </w:tc>
        <w:tc>
          <w:tcPr>
            <w:tcW w:type="dxa" w:w="785"/>
          </w:tcPr>
          <w:p>
            <w:r/>
            <w:r>
              <w:t>DC1</w:t>
            </w:r>
          </w:p>
        </w:tc>
      </w:tr>
      <w:tr>
        <w:tc>
          <w:tcPr>
            <w:tcW w:type="dxa" w:w="785"/>
          </w:tcPr>
          <w:p>
            <w:r/>
            <w:r>
              <w:t>781</w:t>
            </w:r>
          </w:p>
        </w:tc>
        <w:tc>
          <w:tcPr>
            <w:tcW w:type="dxa" w:w="785"/>
          </w:tcPr>
          <w:p>
            <w:r/>
            <w:r>
              <w:t>DC1-XLDL-TTTN-KT&amp;VLHC-TGPL-297</w:t>
            </w:r>
          </w:p>
        </w:tc>
        <w:tc>
          <w:tcPr>
            <w:tcW w:type="dxa" w:w="785"/>
          </w:tcPr>
          <w:p>
            <w:r/>
            <w:r>
              <w:t>Cấu hình kiểm tra tính hợp lệ về Tổ chức đăng ký tham gia trợ giúp pháp lý. Hệ thống ghi nhận quy tắc được thiết lập.</w:t>
            </w:r>
          </w:p>
        </w:tc>
        <w:tc>
          <w:tcPr>
            <w:tcW w:type="dxa" w:w="785"/>
          </w:tcPr>
          <w:p>
            <w:r/>
            <w:r>
              <w:t>DC1-UC297-MH2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DC1-UC297</w:t>
            </w:r>
          </w:p>
        </w:tc>
        <w:tc>
          <w:tcPr>
            <w:tcW w:type="dxa" w:w="785"/>
          </w:tcPr>
          <w:p>
            <w:r/>
            <w:r>
              <w:t>DC1</w:t>
            </w:r>
          </w:p>
        </w:tc>
      </w:tr>
      <w:tr>
        <w:tc>
          <w:tcPr>
            <w:tcW w:type="dxa" w:w="785"/>
          </w:tcPr>
          <w:p>
            <w:r/>
            <w:r>
              <w:t>782</w:t>
            </w:r>
          </w:p>
        </w:tc>
        <w:tc>
          <w:tcPr>
            <w:tcW w:type="dxa" w:w="785"/>
          </w:tcPr>
          <w:p>
            <w:r/>
            <w:r>
              <w:t>DC1-XLDL-TTTN-KT&amp;VLHC-TGPL-297</w:t>
            </w:r>
          </w:p>
        </w:tc>
        <w:tc>
          <w:tcPr>
            <w:tcW w:type="dxa" w:w="785"/>
          </w:tcPr>
          <w:p>
            <w:r/>
            <w:r>
              <w:t>Cấu hình xử lý giá trị thiếu về Tổ chức đăng ký tham gia trợ giúp pháp lý. Hệ thống ghi nhận quy tắc được thiết lập.</w:t>
            </w:r>
          </w:p>
        </w:tc>
        <w:tc>
          <w:tcPr>
            <w:tcW w:type="dxa" w:w="785"/>
          </w:tcPr>
          <w:p>
            <w:r/>
            <w:r>
              <w:t>DC1-UC297-MH3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DC1-UC297</w:t>
            </w:r>
          </w:p>
        </w:tc>
        <w:tc>
          <w:tcPr>
            <w:tcW w:type="dxa" w:w="785"/>
          </w:tcPr>
          <w:p>
            <w:r/>
            <w:r>
              <w:t>DC1</w:t>
            </w:r>
          </w:p>
        </w:tc>
      </w:tr>
      <w:tr>
        <w:tc>
          <w:tcPr>
            <w:tcW w:type="dxa" w:w="785"/>
          </w:tcPr>
          <w:p>
            <w:r/>
            <w:r>
              <w:t>783</w:t>
            </w:r>
          </w:p>
        </w:tc>
        <w:tc>
          <w:tcPr>
            <w:tcW w:type="dxa" w:w="785"/>
          </w:tcPr>
          <w:p>
            <w:r/>
            <w:r>
              <w:t>DC1-XLDL-TTTN-KT&amp;VLHC-TGPL-297</w:t>
            </w:r>
          </w:p>
        </w:tc>
        <w:tc>
          <w:tcPr>
            <w:tcW w:type="dxa" w:w="785"/>
          </w:tcPr>
          <w:p>
            <w:r/>
            <w:r>
              <w:t>Cấu hình xử lý loại bỏ hoặc thay thế giá trị ngoại lệ về Tổ chức đăng ký tham gia trợ giúp pháp lý. Hệ thống ghi nhận quy tắc được thiết lập.</w:t>
            </w:r>
          </w:p>
        </w:tc>
        <w:tc>
          <w:tcPr>
            <w:tcW w:type="dxa" w:w="785"/>
          </w:tcPr>
          <w:p>
            <w:r/>
            <w:r>
              <w:t>DC1-UC297-MH4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DC1-UC297</w:t>
            </w:r>
          </w:p>
        </w:tc>
        <w:tc>
          <w:tcPr>
            <w:tcW w:type="dxa" w:w="785"/>
          </w:tcPr>
          <w:p>
            <w:r/>
            <w:r>
              <w:t>DC1</w:t>
            </w:r>
          </w:p>
        </w:tc>
      </w:tr>
      <w:tr>
        <w:tc>
          <w:tcPr>
            <w:tcW w:type="dxa" w:w="785"/>
          </w:tcPr>
          <w:p>
            <w:r/>
            <w:r>
              <w:t>784</w:t>
            </w:r>
          </w:p>
        </w:tc>
        <w:tc>
          <w:tcPr>
            <w:tcW w:type="dxa" w:w="785"/>
          </w:tcPr>
          <w:p>
            <w:r/>
            <w:r>
              <w:t>DC1-XLDL-TTTN-KT&amp;VLHC-TGPL-298</w:t>
            </w:r>
          </w:p>
        </w:tc>
        <w:tc>
          <w:tcPr>
            <w:tcW w:type="dxa" w:w="785"/>
          </w:tcPr>
          <w:p>
            <w:r/>
            <w:r>
              <w:t>Cấu hình kiểm tra đối sánh tồn tại dựa trên trường khóa của Tổ chức đăng ký tham gia trợ giúp pháp lý. Hệ thống ghi nhận quy tắc được thiết lập.</w:t>
            </w:r>
          </w:p>
        </w:tc>
        <w:tc>
          <w:tcPr>
            <w:tcW w:type="dxa" w:w="785"/>
          </w:tcPr>
          <w:p>
            <w:r/>
            <w:r>
              <w:t>DC1-UC298-MH1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DC1-UC298</w:t>
            </w:r>
          </w:p>
        </w:tc>
        <w:tc>
          <w:tcPr>
            <w:tcW w:type="dxa" w:w="785"/>
          </w:tcPr>
          <w:p>
            <w:r/>
            <w:r>
              <w:t>DC1</w:t>
            </w:r>
          </w:p>
        </w:tc>
      </w:tr>
      <w:tr>
        <w:tc>
          <w:tcPr>
            <w:tcW w:type="dxa" w:w="785"/>
          </w:tcPr>
          <w:p>
            <w:r/>
            <w:r>
              <w:t>785</w:t>
            </w:r>
          </w:p>
        </w:tc>
        <w:tc>
          <w:tcPr>
            <w:tcW w:type="dxa" w:w="785"/>
          </w:tcPr>
          <w:p>
            <w:r/>
            <w:r>
              <w:t>DC1-XLDL-TTTN-KT&amp;VLHC-TGPL-298</w:t>
            </w:r>
          </w:p>
        </w:tc>
        <w:tc>
          <w:tcPr>
            <w:tcW w:type="dxa" w:w="785"/>
          </w:tcPr>
          <w:p>
            <w:r/>
            <w:r>
              <w:t>Cấu hình xử lý trùng lặp về Tổ chức đăng ký tham gia trợ giúp pháp lý. Hệ thống ghi nhận quy tắc được thiết lập.</w:t>
            </w:r>
          </w:p>
        </w:tc>
        <w:tc>
          <w:tcPr>
            <w:tcW w:type="dxa" w:w="785"/>
          </w:tcPr>
          <w:p>
            <w:r/>
            <w:r>
              <w:t>DC1-UC298-MH2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DC1-UC298</w:t>
            </w:r>
          </w:p>
        </w:tc>
        <w:tc>
          <w:tcPr>
            <w:tcW w:type="dxa" w:w="785"/>
          </w:tcPr>
          <w:p>
            <w:r/>
            <w:r>
              <w:t>DC1</w:t>
            </w:r>
          </w:p>
        </w:tc>
      </w:tr>
      <w:tr>
        <w:tc>
          <w:tcPr>
            <w:tcW w:type="dxa" w:w="785"/>
          </w:tcPr>
          <w:p>
            <w:r/>
            <w:r>
              <w:t>786</w:t>
            </w:r>
          </w:p>
        </w:tc>
        <w:tc>
          <w:tcPr>
            <w:tcW w:type="dxa" w:w="785"/>
          </w:tcPr>
          <w:p>
            <w:r/>
            <w:r>
              <w:t>DC1-XLDL-TTTN-KT&amp;VLHC-TGPL-298</w:t>
            </w:r>
          </w:p>
        </w:tc>
        <w:tc>
          <w:tcPr>
            <w:tcW w:type="dxa" w:w="785"/>
          </w:tcPr>
          <w:p>
            <w:r/>
            <w:r>
              <w:t>Cấu hình xử lý vi phạm về ràng buộc thuộc tính tham chiếu Tổ chức đăng ký tham gia trợ giúp pháp lý. Hệ thống ghi nhận quy tắc được thiết lập.</w:t>
            </w:r>
          </w:p>
        </w:tc>
        <w:tc>
          <w:tcPr>
            <w:tcW w:type="dxa" w:w="785"/>
          </w:tcPr>
          <w:p>
            <w:r/>
            <w:r>
              <w:t>DC1-UC298-MH3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DC1-UC298</w:t>
            </w:r>
          </w:p>
        </w:tc>
        <w:tc>
          <w:tcPr>
            <w:tcW w:type="dxa" w:w="785"/>
          </w:tcPr>
          <w:p>
            <w:r/>
            <w:r>
              <w:t>DC1</w:t>
            </w:r>
          </w:p>
        </w:tc>
      </w:tr>
      <w:tr>
        <w:tc>
          <w:tcPr>
            <w:tcW w:type="dxa" w:w="785"/>
          </w:tcPr>
          <w:p>
            <w:r/>
            <w:r>
              <w:t>787</w:t>
            </w:r>
          </w:p>
        </w:tc>
        <w:tc>
          <w:tcPr>
            <w:tcW w:type="dxa" w:w="785"/>
          </w:tcPr>
          <w:p>
            <w:r/>
            <w:r>
              <w:t>DC1-XLDL-TTTN-KT&amp;VLHC-TGPL-299</w:t>
            </w:r>
          </w:p>
        </w:tc>
        <w:tc>
          <w:tcPr>
            <w:tcW w:type="dxa" w:w="785"/>
          </w:tcPr>
          <w:p>
            <w:r/>
            <w:r>
              <w:t>Cấu hình kiểm tra quy tắc biến đổi định dạng</w:t>
            </w:r>
          </w:p>
        </w:tc>
        <w:tc>
          <w:tcPr>
            <w:tcW w:type="dxa" w:w="785"/>
          </w:tcPr>
          <w:p>
            <w:r/>
            <w:r>
              <w:t>DC1-UC299-MH1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DC1-UC299</w:t>
            </w:r>
          </w:p>
        </w:tc>
        <w:tc>
          <w:tcPr>
            <w:tcW w:type="dxa" w:w="785"/>
          </w:tcPr>
          <w:p>
            <w:r/>
            <w:r>
              <w:t>DC1</w:t>
            </w:r>
          </w:p>
        </w:tc>
      </w:tr>
      <w:tr>
        <w:tc>
          <w:tcPr>
            <w:tcW w:type="dxa" w:w="785"/>
          </w:tcPr>
          <w:p>
            <w:r/>
            <w:r>
              <w:t>788</w:t>
            </w:r>
          </w:p>
        </w:tc>
        <w:tc>
          <w:tcPr>
            <w:tcW w:type="dxa" w:w="785"/>
          </w:tcPr>
          <w:p>
            <w:r/>
            <w:r>
              <w:t>DC1-XLDL-TTTN-KT&amp;VLHC-TGPL-299</w:t>
            </w:r>
          </w:p>
        </w:tc>
        <w:tc>
          <w:tcPr>
            <w:tcW w:type="dxa" w:w="785"/>
          </w:tcPr>
          <w:p>
            <w:r/>
            <w:r>
              <w:t>Cấu hình biến đổi gộp hoặc tách cột</w:t>
            </w:r>
          </w:p>
        </w:tc>
        <w:tc>
          <w:tcPr>
            <w:tcW w:type="dxa" w:w="785"/>
          </w:tcPr>
          <w:p>
            <w:r/>
            <w:r>
              <w:t>DC1-UC299-MH2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DC1-UC299</w:t>
            </w:r>
          </w:p>
        </w:tc>
        <w:tc>
          <w:tcPr>
            <w:tcW w:type="dxa" w:w="785"/>
          </w:tcPr>
          <w:p>
            <w:r/>
            <w:r>
              <w:t>DC1</w:t>
            </w:r>
          </w:p>
        </w:tc>
      </w:tr>
      <w:tr>
        <w:tc>
          <w:tcPr>
            <w:tcW w:type="dxa" w:w="785"/>
          </w:tcPr>
          <w:p>
            <w:r/>
            <w:r>
              <w:t>789</w:t>
            </w:r>
          </w:p>
        </w:tc>
        <w:tc>
          <w:tcPr>
            <w:tcW w:type="dxa" w:w="785"/>
          </w:tcPr>
          <w:p>
            <w:r/>
            <w:r>
              <w:t>DC1-XLDL-TTTN-KT&amp;VLHC-TGPL-299</w:t>
            </w:r>
          </w:p>
        </w:tc>
        <w:tc>
          <w:tcPr>
            <w:tcW w:type="dxa" w:w="785"/>
          </w:tcPr>
          <w:p>
            <w:r/>
            <w:r>
              <w:t>Cấu hình phân loại, gắn nhãn</w:t>
            </w:r>
          </w:p>
        </w:tc>
        <w:tc>
          <w:tcPr>
            <w:tcW w:type="dxa" w:w="785"/>
          </w:tcPr>
          <w:p>
            <w:r/>
            <w:r>
              <w:t>DC1-UC299-MH3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DC1-UC299</w:t>
            </w:r>
          </w:p>
        </w:tc>
        <w:tc>
          <w:tcPr>
            <w:tcW w:type="dxa" w:w="785"/>
          </w:tcPr>
          <w:p>
            <w:r/>
            <w:r>
              <w:t>DC1</w:t>
            </w:r>
          </w:p>
        </w:tc>
      </w:tr>
      <w:tr>
        <w:tc>
          <w:tcPr>
            <w:tcW w:type="dxa" w:w="785"/>
          </w:tcPr>
          <w:p>
            <w:r/>
            <w:r>
              <w:t>790</w:t>
            </w:r>
          </w:p>
        </w:tc>
        <w:tc>
          <w:tcPr>
            <w:tcW w:type="dxa" w:w="785"/>
          </w:tcPr>
          <w:p>
            <w:r/>
            <w:r>
              <w:t>DC1-XLDL-TTTN-KT&amp;VLHC-TGPL-300</w:t>
            </w:r>
          </w:p>
        </w:tc>
        <w:tc>
          <w:tcPr>
            <w:tcW w:type="dxa" w:w="785"/>
          </w:tcPr>
          <w:p>
            <w:r/>
            <w:r>
              <w:t>Cấu hình kiểm tra quy tắc về chuẩn định dạng Thông tin văn bản cử người thực hiện trợ giúp pháp lý. Hệ thống ghi nhận quy tắc được thiết lập.</w:t>
            </w:r>
          </w:p>
        </w:tc>
        <w:tc>
          <w:tcPr>
            <w:tcW w:type="dxa" w:w="785"/>
          </w:tcPr>
          <w:p>
            <w:r/>
            <w:r>
              <w:t>DC1-UC300-MH1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DC1-UC300</w:t>
            </w:r>
          </w:p>
        </w:tc>
        <w:tc>
          <w:tcPr>
            <w:tcW w:type="dxa" w:w="785"/>
          </w:tcPr>
          <w:p>
            <w:r/>
            <w:r>
              <w:t>DC1</w:t>
            </w:r>
          </w:p>
        </w:tc>
      </w:tr>
      <w:tr>
        <w:tc>
          <w:tcPr>
            <w:tcW w:type="dxa" w:w="785"/>
          </w:tcPr>
          <w:p>
            <w:r/>
            <w:r>
              <w:t>791</w:t>
            </w:r>
          </w:p>
        </w:tc>
        <w:tc>
          <w:tcPr>
            <w:tcW w:type="dxa" w:w="785"/>
          </w:tcPr>
          <w:p>
            <w:r/>
            <w:r>
              <w:t>DC1-XLDL-TTTN-KT&amp;VLHC-TGPL-300</w:t>
            </w:r>
          </w:p>
        </w:tc>
        <w:tc>
          <w:tcPr>
            <w:tcW w:type="dxa" w:w="785"/>
          </w:tcPr>
          <w:p>
            <w:r/>
            <w:r>
              <w:t>Cấu hình kiểm tra tính hợp lệ về Thông tin văn bản cử người thực hiện trợ giúp pháp lý. Hệ thống ghi nhận quy tắc được thiết lập.</w:t>
            </w:r>
          </w:p>
        </w:tc>
        <w:tc>
          <w:tcPr>
            <w:tcW w:type="dxa" w:w="785"/>
          </w:tcPr>
          <w:p>
            <w:r/>
            <w:r>
              <w:t>DC1-UC300-MH2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DC1-UC300</w:t>
            </w:r>
          </w:p>
        </w:tc>
        <w:tc>
          <w:tcPr>
            <w:tcW w:type="dxa" w:w="785"/>
          </w:tcPr>
          <w:p>
            <w:r/>
            <w:r>
              <w:t>DC1</w:t>
            </w:r>
          </w:p>
        </w:tc>
      </w:tr>
      <w:tr>
        <w:tc>
          <w:tcPr>
            <w:tcW w:type="dxa" w:w="785"/>
          </w:tcPr>
          <w:p>
            <w:r/>
            <w:r>
              <w:t>792</w:t>
            </w:r>
          </w:p>
        </w:tc>
        <w:tc>
          <w:tcPr>
            <w:tcW w:type="dxa" w:w="785"/>
          </w:tcPr>
          <w:p>
            <w:r/>
            <w:r>
              <w:t>DC1-XLDL-TTTN-KT&amp;VLHC-TGPL-300</w:t>
            </w:r>
          </w:p>
        </w:tc>
        <w:tc>
          <w:tcPr>
            <w:tcW w:type="dxa" w:w="785"/>
          </w:tcPr>
          <w:p>
            <w:r/>
            <w:r>
              <w:t>Cấu hình xử lý giá trị thiếu về Thông tin văn bản cử người thực hiện trợ giúp pháp lý. Hệ thống ghi nhận quy tắc được thiết lập.</w:t>
            </w:r>
          </w:p>
        </w:tc>
        <w:tc>
          <w:tcPr>
            <w:tcW w:type="dxa" w:w="785"/>
          </w:tcPr>
          <w:p>
            <w:r/>
            <w:r>
              <w:t>DC1-UC300-MH3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DC1-UC300</w:t>
            </w:r>
          </w:p>
        </w:tc>
        <w:tc>
          <w:tcPr>
            <w:tcW w:type="dxa" w:w="785"/>
          </w:tcPr>
          <w:p>
            <w:r/>
            <w:r>
              <w:t>DC1</w:t>
            </w:r>
          </w:p>
        </w:tc>
      </w:tr>
      <w:tr>
        <w:tc>
          <w:tcPr>
            <w:tcW w:type="dxa" w:w="785"/>
          </w:tcPr>
          <w:p>
            <w:r/>
            <w:r>
              <w:t>793</w:t>
            </w:r>
          </w:p>
        </w:tc>
        <w:tc>
          <w:tcPr>
            <w:tcW w:type="dxa" w:w="785"/>
          </w:tcPr>
          <w:p>
            <w:r/>
            <w:r>
              <w:t>DC1-XLDL-TTTN-KT&amp;VLHC-TGPL-300</w:t>
            </w:r>
          </w:p>
        </w:tc>
        <w:tc>
          <w:tcPr>
            <w:tcW w:type="dxa" w:w="785"/>
          </w:tcPr>
          <w:p>
            <w:r/>
            <w:r>
              <w:t>Cấu hình xử lý loại bỏ hoặc thay thế giá trị ngoại lệ về Thông tin văn bản cử người thực hiện trợ giúp pháp lý. Hệ thống ghi nhận quy tắc được thiết lập.</w:t>
            </w:r>
          </w:p>
        </w:tc>
        <w:tc>
          <w:tcPr>
            <w:tcW w:type="dxa" w:w="785"/>
          </w:tcPr>
          <w:p>
            <w:r/>
            <w:r>
              <w:t>DC1-UC300-MH1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DC1-UC300</w:t>
            </w:r>
          </w:p>
        </w:tc>
        <w:tc>
          <w:tcPr>
            <w:tcW w:type="dxa" w:w="785"/>
          </w:tcPr>
          <w:p>
            <w:r/>
            <w:r>
              <w:t>DC1</w:t>
            </w:r>
          </w:p>
        </w:tc>
      </w:tr>
      <w:tr>
        <w:tc>
          <w:tcPr>
            <w:tcW w:type="dxa" w:w="785"/>
          </w:tcPr>
          <w:p>
            <w:r/>
            <w:r>
              <w:t>794</w:t>
            </w:r>
          </w:p>
        </w:tc>
        <w:tc>
          <w:tcPr>
            <w:tcW w:type="dxa" w:w="785"/>
          </w:tcPr>
          <w:p>
            <w:r/>
            <w:r>
              <w:t>DC1-XLDL-TTTN-KT&amp;VLHC-TGPL-301</w:t>
            </w:r>
          </w:p>
        </w:tc>
        <w:tc>
          <w:tcPr>
            <w:tcW w:type="dxa" w:w="785"/>
          </w:tcPr>
          <w:p>
            <w:r/>
            <w:r>
              <w:t>Cấu hình kiểm tra đối sánh tồn tại dựa trên trường khóa của Thông tin văn bản cử người thực hiện trợ giúp pháp lý. Hệ thống ghi nhận quy tắc được thiết lập.</w:t>
            </w:r>
          </w:p>
        </w:tc>
        <w:tc>
          <w:tcPr>
            <w:tcW w:type="dxa" w:w="785"/>
          </w:tcPr>
          <w:p>
            <w:r/>
            <w:r>
              <w:t>DC1-UC301-MH2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DC1-UC301</w:t>
            </w:r>
          </w:p>
        </w:tc>
        <w:tc>
          <w:tcPr>
            <w:tcW w:type="dxa" w:w="785"/>
          </w:tcPr>
          <w:p>
            <w:r/>
            <w:r>
              <w:t>DC1</w:t>
            </w:r>
          </w:p>
        </w:tc>
      </w:tr>
      <w:tr>
        <w:tc>
          <w:tcPr>
            <w:tcW w:type="dxa" w:w="785"/>
          </w:tcPr>
          <w:p>
            <w:r/>
            <w:r>
              <w:t>795</w:t>
            </w:r>
          </w:p>
        </w:tc>
        <w:tc>
          <w:tcPr>
            <w:tcW w:type="dxa" w:w="785"/>
          </w:tcPr>
          <w:p>
            <w:r/>
            <w:r>
              <w:t>DC1-XLDL-TTTN-KT&amp;VLHC-TGPL-301</w:t>
            </w:r>
          </w:p>
        </w:tc>
        <w:tc>
          <w:tcPr>
            <w:tcW w:type="dxa" w:w="785"/>
          </w:tcPr>
          <w:p>
            <w:r/>
            <w:r>
              <w:t>Cấu hình xử lý trùng lặp về Thông tin văn bản cử người thực hiện trợ giúp pháp lý. Hệ thống ghi nhận quy tắc được thiết lập.</w:t>
            </w:r>
          </w:p>
        </w:tc>
        <w:tc>
          <w:tcPr>
            <w:tcW w:type="dxa" w:w="785"/>
          </w:tcPr>
          <w:p>
            <w:r/>
            <w:r>
              <w:t>DC1-UC301-MH3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DC1-UC301</w:t>
            </w:r>
          </w:p>
        </w:tc>
        <w:tc>
          <w:tcPr>
            <w:tcW w:type="dxa" w:w="785"/>
          </w:tcPr>
          <w:p>
            <w:r/>
            <w:r>
              <w:t>DC1</w:t>
            </w:r>
          </w:p>
        </w:tc>
      </w:tr>
      <w:tr>
        <w:tc>
          <w:tcPr>
            <w:tcW w:type="dxa" w:w="785"/>
          </w:tcPr>
          <w:p>
            <w:r/>
            <w:r>
              <w:t>796</w:t>
            </w:r>
          </w:p>
        </w:tc>
        <w:tc>
          <w:tcPr>
            <w:tcW w:type="dxa" w:w="785"/>
          </w:tcPr>
          <w:p>
            <w:r/>
            <w:r>
              <w:t>DC1-XLDL-TTTN-KT&amp;VLHC-TGPL-301</w:t>
            </w:r>
          </w:p>
        </w:tc>
        <w:tc>
          <w:tcPr>
            <w:tcW w:type="dxa" w:w="785"/>
          </w:tcPr>
          <w:p>
            <w:r/>
            <w:r>
              <w:t>Cấu hình xử lý vi phạm về ràng buộc thuộc tính tham chiếu Thông tin văn bản cử người thực hiện trợ giúp pháp lý. Hệ thống ghi nhận quy tắc được thiết lập.</w:t>
            </w:r>
          </w:p>
        </w:tc>
        <w:tc>
          <w:tcPr>
            <w:tcW w:type="dxa" w:w="785"/>
          </w:tcPr>
          <w:p>
            <w:r/>
            <w:r>
              <w:t>DC1-UC301-MH1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DC1-UC301</w:t>
            </w:r>
          </w:p>
        </w:tc>
        <w:tc>
          <w:tcPr>
            <w:tcW w:type="dxa" w:w="785"/>
          </w:tcPr>
          <w:p>
            <w:r/>
            <w:r>
              <w:t>DC1</w:t>
            </w:r>
          </w:p>
        </w:tc>
      </w:tr>
      <w:tr>
        <w:tc>
          <w:tcPr>
            <w:tcW w:type="dxa" w:w="785"/>
          </w:tcPr>
          <w:p>
            <w:r/>
            <w:r>
              <w:t>797</w:t>
            </w:r>
          </w:p>
        </w:tc>
        <w:tc>
          <w:tcPr>
            <w:tcW w:type="dxa" w:w="785"/>
          </w:tcPr>
          <w:p>
            <w:r/>
            <w:r>
              <w:t>DC1-XLDL-TTTN-KT&amp;VLHC-TGPL-302</w:t>
            </w:r>
          </w:p>
        </w:tc>
        <w:tc>
          <w:tcPr>
            <w:tcW w:type="dxa" w:w="785"/>
          </w:tcPr>
          <w:p>
            <w:r/>
            <w:r>
              <w:t>Cấu hình kiểm tra quy tắc biến đổi định dạng</w:t>
            </w:r>
          </w:p>
        </w:tc>
        <w:tc>
          <w:tcPr>
            <w:tcW w:type="dxa" w:w="785"/>
          </w:tcPr>
          <w:p>
            <w:r/>
            <w:r>
              <w:t>DC1-UC302-MH2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DC1-UC302</w:t>
            </w:r>
          </w:p>
        </w:tc>
        <w:tc>
          <w:tcPr>
            <w:tcW w:type="dxa" w:w="785"/>
          </w:tcPr>
          <w:p>
            <w:r/>
            <w:r>
              <w:t>DC1</w:t>
            </w:r>
          </w:p>
        </w:tc>
      </w:tr>
      <w:tr>
        <w:tc>
          <w:tcPr>
            <w:tcW w:type="dxa" w:w="785"/>
          </w:tcPr>
          <w:p>
            <w:r/>
            <w:r>
              <w:t>798</w:t>
            </w:r>
          </w:p>
        </w:tc>
        <w:tc>
          <w:tcPr>
            <w:tcW w:type="dxa" w:w="785"/>
          </w:tcPr>
          <w:p>
            <w:r/>
            <w:r>
              <w:t>DC1-XLDL-TTTN-KT&amp;VLHC-TGPL-302</w:t>
            </w:r>
          </w:p>
        </w:tc>
        <w:tc>
          <w:tcPr>
            <w:tcW w:type="dxa" w:w="785"/>
          </w:tcPr>
          <w:p>
            <w:r/>
            <w:r>
              <w:t>Cấu hình biến đổi gộp hoặc tách cột</w:t>
            </w:r>
          </w:p>
        </w:tc>
        <w:tc>
          <w:tcPr>
            <w:tcW w:type="dxa" w:w="785"/>
          </w:tcPr>
          <w:p>
            <w:r/>
            <w:r>
              <w:t>DC1-UC302-MH3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DC1-UC302</w:t>
            </w:r>
          </w:p>
        </w:tc>
        <w:tc>
          <w:tcPr>
            <w:tcW w:type="dxa" w:w="785"/>
          </w:tcPr>
          <w:p>
            <w:r/>
            <w:r>
              <w:t>DC1</w:t>
            </w:r>
          </w:p>
        </w:tc>
      </w:tr>
      <w:tr>
        <w:tc>
          <w:tcPr>
            <w:tcW w:type="dxa" w:w="785"/>
          </w:tcPr>
          <w:p>
            <w:r/>
            <w:r>
              <w:t>799</w:t>
            </w:r>
          </w:p>
        </w:tc>
        <w:tc>
          <w:tcPr>
            <w:tcW w:type="dxa" w:w="785"/>
          </w:tcPr>
          <w:p>
            <w:r/>
            <w:r>
              <w:t>DC1-XLDL-TTTN-KT&amp;VLHC-TGPL-302</w:t>
            </w:r>
          </w:p>
        </w:tc>
        <w:tc>
          <w:tcPr>
            <w:tcW w:type="dxa" w:w="785"/>
          </w:tcPr>
          <w:p>
            <w:r/>
            <w:r>
              <w:t>Cấu hình phân loại, gắn nhãn</w:t>
            </w:r>
          </w:p>
        </w:tc>
        <w:tc>
          <w:tcPr>
            <w:tcW w:type="dxa" w:w="785"/>
          </w:tcPr>
          <w:p>
            <w:r/>
            <w:r>
              <w:t>DC1-UC302-MH4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DC1-UC302</w:t>
            </w:r>
          </w:p>
        </w:tc>
        <w:tc>
          <w:tcPr>
            <w:tcW w:type="dxa" w:w="785"/>
          </w:tcPr>
          <w:p>
            <w:r/>
            <w:r>
              <w:t>DC1</w:t>
            </w:r>
          </w:p>
        </w:tc>
      </w:tr>
      <w:tr>
        <w:tc>
          <w:tcPr>
            <w:tcW w:type="dxa" w:w="785"/>
          </w:tcPr>
          <w:p>
            <w:r/>
            <w:r>
              <w:t>800</w:t>
            </w:r>
          </w:p>
        </w:tc>
        <w:tc>
          <w:tcPr>
            <w:tcW w:type="dxa" w:w="785"/>
          </w:tcPr>
          <w:p>
            <w:r/>
            <w:r>
              <w:t>DC1-XLDL-TTTN-KT&amp;VLHC-TGPL-303</w:t>
            </w:r>
          </w:p>
        </w:tc>
        <w:tc>
          <w:tcPr>
            <w:tcW w:type="dxa" w:w="785"/>
          </w:tcPr>
          <w:p>
            <w:r/>
            <w:r>
              <w:t>Cấu hình kiểm tra quy tắc về chuẩn định dạng Trung tâm TGPL nhà nước. Hệ thống ghi nhận quy tắc được thiết lập.</w:t>
            </w:r>
          </w:p>
        </w:tc>
        <w:tc>
          <w:tcPr>
            <w:tcW w:type="dxa" w:w="785"/>
          </w:tcPr>
          <w:p>
            <w:r/>
            <w:r>
              <w:t>DC1-UC303-MH1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DC1-UC303</w:t>
            </w:r>
          </w:p>
        </w:tc>
        <w:tc>
          <w:tcPr>
            <w:tcW w:type="dxa" w:w="785"/>
          </w:tcPr>
          <w:p>
            <w:r/>
            <w:r>
              <w:t>DC1</w:t>
            </w:r>
          </w:p>
        </w:tc>
      </w:tr>
      <w:tr>
        <w:tc>
          <w:tcPr>
            <w:tcW w:type="dxa" w:w="785"/>
          </w:tcPr>
          <w:p>
            <w:r/>
            <w:r>
              <w:t>801</w:t>
            </w:r>
          </w:p>
        </w:tc>
        <w:tc>
          <w:tcPr>
            <w:tcW w:type="dxa" w:w="785"/>
          </w:tcPr>
          <w:p>
            <w:r/>
            <w:r>
              <w:t>DC1-XLDL-TTTN-KT&amp;VLHC-TGPL-303</w:t>
            </w:r>
          </w:p>
        </w:tc>
        <w:tc>
          <w:tcPr>
            <w:tcW w:type="dxa" w:w="785"/>
          </w:tcPr>
          <w:p>
            <w:r/>
            <w:r>
              <w:t>Cấu hình kiểm tra tính hợp lệ về Trung tâm TGPL nhà nước. Hệ thống ghi nhận quy tắc được thiết lập.</w:t>
            </w:r>
          </w:p>
        </w:tc>
        <w:tc>
          <w:tcPr>
            <w:tcW w:type="dxa" w:w="785"/>
          </w:tcPr>
          <w:p>
            <w:r/>
            <w:r>
              <w:t>DC1-UC303-MH2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DC1-UC303</w:t>
            </w:r>
          </w:p>
        </w:tc>
        <w:tc>
          <w:tcPr>
            <w:tcW w:type="dxa" w:w="785"/>
          </w:tcPr>
          <w:p>
            <w:r/>
            <w:r>
              <w:t>DC1</w:t>
            </w:r>
          </w:p>
        </w:tc>
      </w:tr>
      <w:tr>
        <w:tc>
          <w:tcPr>
            <w:tcW w:type="dxa" w:w="785"/>
          </w:tcPr>
          <w:p>
            <w:r/>
            <w:r>
              <w:t>802</w:t>
            </w:r>
          </w:p>
        </w:tc>
        <w:tc>
          <w:tcPr>
            <w:tcW w:type="dxa" w:w="785"/>
          </w:tcPr>
          <w:p>
            <w:r/>
            <w:r>
              <w:t>DC1-XLDL-TTTN-KT&amp;VLHC-TGPL-303</w:t>
            </w:r>
          </w:p>
        </w:tc>
        <w:tc>
          <w:tcPr>
            <w:tcW w:type="dxa" w:w="785"/>
          </w:tcPr>
          <w:p>
            <w:r/>
            <w:r>
              <w:t>Cấu hình xử lý giá trị thiếu về Trung tâm TGPL nhà nước. Hệ thống ghi nhận quy tắc được thiết lập.</w:t>
            </w:r>
          </w:p>
        </w:tc>
        <w:tc>
          <w:tcPr>
            <w:tcW w:type="dxa" w:w="785"/>
          </w:tcPr>
          <w:p>
            <w:r/>
            <w:r>
              <w:t>DC1-UC303-MH3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DC1-UC303</w:t>
            </w:r>
          </w:p>
        </w:tc>
        <w:tc>
          <w:tcPr>
            <w:tcW w:type="dxa" w:w="785"/>
          </w:tcPr>
          <w:p>
            <w:r/>
            <w:r>
              <w:t>DC1</w:t>
            </w:r>
          </w:p>
        </w:tc>
      </w:tr>
      <w:tr>
        <w:tc>
          <w:tcPr>
            <w:tcW w:type="dxa" w:w="785"/>
          </w:tcPr>
          <w:p>
            <w:r/>
            <w:r>
              <w:t>803</w:t>
            </w:r>
          </w:p>
        </w:tc>
        <w:tc>
          <w:tcPr>
            <w:tcW w:type="dxa" w:w="785"/>
          </w:tcPr>
          <w:p>
            <w:r/>
            <w:r>
              <w:t>DC1-XLDL-TTTN-KT&amp;VLHC-TGPL-303</w:t>
            </w:r>
          </w:p>
        </w:tc>
        <w:tc>
          <w:tcPr>
            <w:tcW w:type="dxa" w:w="785"/>
          </w:tcPr>
          <w:p>
            <w:r/>
            <w:r>
              <w:t>Cấu hình xử lý loại bỏ hoặc thay thế giá trị ngoại lệ về Trung tâm TGPL nhà nước. Hệ thống ghi nhận quy tắc được thiết lập.</w:t>
            </w:r>
          </w:p>
        </w:tc>
        <w:tc>
          <w:tcPr>
            <w:tcW w:type="dxa" w:w="785"/>
          </w:tcPr>
          <w:p>
            <w:r/>
            <w:r>
              <w:t>DC1-UC303-MH4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DC1-UC303</w:t>
            </w:r>
          </w:p>
        </w:tc>
        <w:tc>
          <w:tcPr>
            <w:tcW w:type="dxa" w:w="785"/>
          </w:tcPr>
          <w:p>
            <w:r/>
            <w:r>
              <w:t>DC1</w:t>
            </w:r>
          </w:p>
        </w:tc>
      </w:tr>
      <w:tr>
        <w:tc>
          <w:tcPr>
            <w:tcW w:type="dxa" w:w="785"/>
          </w:tcPr>
          <w:p>
            <w:r/>
            <w:r>
              <w:t>804</w:t>
            </w:r>
          </w:p>
        </w:tc>
        <w:tc>
          <w:tcPr>
            <w:tcW w:type="dxa" w:w="785"/>
          </w:tcPr>
          <w:p>
            <w:r/>
            <w:r>
              <w:t>DC1-XLDL-TTTN-KT&amp;VLHC-TGPL-304</w:t>
            </w:r>
          </w:p>
        </w:tc>
        <w:tc>
          <w:tcPr>
            <w:tcW w:type="dxa" w:w="785"/>
          </w:tcPr>
          <w:p>
            <w:r/>
            <w:r>
              <w:t>Cấu hình kiểm tra đối sánh tồn tại dựa trên trường khóa của Trung tâm TGPL nhà nước. Hệ thống ghi nhận quy tắc được thiết lập.</w:t>
            </w:r>
          </w:p>
        </w:tc>
        <w:tc>
          <w:tcPr>
            <w:tcW w:type="dxa" w:w="785"/>
          </w:tcPr>
          <w:p>
            <w:r/>
            <w:r>
              <w:t>DC1-UC304-MH1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DC1-UC304</w:t>
            </w:r>
          </w:p>
        </w:tc>
        <w:tc>
          <w:tcPr>
            <w:tcW w:type="dxa" w:w="785"/>
          </w:tcPr>
          <w:p>
            <w:r/>
            <w:r>
              <w:t>DC1</w:t>
            </w:r>
          </w:p>
        </w:tc>
      </w:tr>
      <w:tr>
        <w:tc>
          <w:tcPr>
            <w:tcW w:type="dxa" w:w="785"/>
          </w:tcPr>
          <w:p>
            <w:r/>
            <w:r>
              <w:t>805</w:t>
            </w:r>
          </w:p>
        </w:tc>
        <w:tc>
          <w:tcPr>
            <w:tcW w:type="dxa" w:w="785"/>
          </w:tcPr>
          <w:p>
            <w:r/>
            <w:r>
              <w:t>DC1-XLDL-TTTN-KT&amp;VLHC-TGPL-304</w:t>
            </w:r>
          </w:p>
        </w:tc>
        <w:tc>
          <w:tcPr>
            <w:tcW w:type="dxa" w:w="785"/>
          </w:tcPr>
          <w:p>
            <w:r/>
            <w:r>
              <w:t>Cấu hình xử lý trùng lặp về Trung tâm TGPL nhà nước. Hệ thống ghi nhận quy tắc được thiết lập.</w:t>
            </w:r>
          </w:p>
        </w:tc>
        <w:tc>
          <w:tcPr>
            <w:tcW w:type="dxa" w:w="785"/>
          </w:tcPr>
          <w:p>
            <w:r/>
            <w:r>
              <w:t>DC1-UC304-MH2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DC1-UC304</w:t>
            </w:r>
          </w:p>
        </w:tc>
        <w:tc>
          <w:tcPr>
            <w:tcW w:type="dxa" w:w="785"/>
          </w:tcPr>
          <w:p>
            <w:r/>
            <w:r>
              <w:t>DC1</w:t>
            </w:r>
          </w:p>
        </w:tc>
      </w:tr>
      <w:tr>
        <w:tc>
          <w:tcPr>
            <w:tcW w:type="dxa" w:w="785"/>
          </w:tcPr>
          <w:p>
            <w:r/>
            <w:r>
              <w:t>806</w:t>
            </w:r>
          </w:p>
        </w:tc>
        <w:tc>
          <w:tcPr>
            <w:tcW w:type="dxa" w:w="785"/>
          </w:tcPr>
          <w:p>
            <w:r/>
            <w:r>
              <w:t>DC1-XLDL-TTTN-KT&amp;VLHC-TGPL-304</w:t>
            </w:r>
          </w:p>
        </w:tc>
        <w:tc>
          <w:tcPr>
            <w:tcW w:type="dxa" w:w="785"/>
          </w:tcPr>
          <w:p>
            <w:r/>
            <w:r>
              <w:t>Cấu hình xử lý vi phạm về ràng buộc thuộc tính tham chiếu Trung tâm TGPL nhà nước. Hệ thống ghi nhận quy tắc được thiết lập.</w:t>
            </w:r>
          </w:p>
        </w:tc>
        <w:tc>
          <w:tcPr>
            <w:tcW w:type="dxa" w:w="785"/>
          </w:tcPr>
          <w:p>
            <w:r/>
            <w:r>
              <w:t>DC1-UC304-MH3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DC1-UC304</w:t>
            </w:r>
          </w:p>
        </w:tc>
        <w:tc>
          <w:tcPr>
            <w:tcW w:type="dxa" w:w="785"/>
          </w:tcPr>
          <w:p>
            <w:r/>
            <w:r>
              <w:t>DC1</w:t>
            </w:r>
          </w:p>
        </w:tc>
      </w:tr>
      <w:tr>
        <w:tc>
          <w:tcPr>
            <w:tcW w:type="dxa" w:w="785"/>
          </w:tcPr>
          <w:p>
            <w:r/>
            <w:r>
              <w:t>807</w:t>
            </w:r>
          </w:p>
        </w:tc>
        <w:tc>
          <w:tcPr>
            <w:tcW w:type="dxa" w:w="785"/>
          </w:tcPr>
          <w:p>
            <w:r/>
            <w:r>
              <w:t>DC1-XLDL-TTTN-KT&amp;VLHC-TGPL-305</w:t>
            </w:r>
          </w:p>
        </w:tc>
        <w:tc>
          <w:tcPr>
            <w:tcW w:type="dxa" w:w="785"/>
          </w:tcPr>
          <w:p>
            <w:r/>
            <w:r>
              <w:t>Cấu hình kiểm tra quy tắc biến đổi định dạng</w:t>
            </w:r>
          </w:p>
        </w:tc>
        <w:tc>
          <w:tcPr>
            <w:tcW w:type="dxa" w:w="785"/>
          </w:tcPr>
          <w:p>
            <w:r/>
            <w:r>
              <w:t>DC1-UC305-MH1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DC1-UC305</w:t>
            </w:r>
          </w:p>
        </w:tc>
        <w:tc>
          <w:tcPr>
            <w:tcW w:type="dxa" w:w="785"/>
          </w:tcPr>
          <w:p>
            <w:r/>
            <w:r>
              <w:t>DC1</w:t>
            </w:r>
          </w:p>
        </w:tc>
      </w:tr>
      <w:tr>
        <w:tc>
          <w:tcPr>
            <w:tcW w:type="dxa" w:w="785"/>
          </w:tcPr>
          <w:p>
            <w:r/>
            <w:r>
              <w:t>808</w:t>
            </w:r>
          </w:p>
        </w:tc>
        <w:tc>
          <w:tcPr>
            <w:tcW w:type="dxa" w:w="785"/>
          </w:tcPr>
          <w:p>
            <w:r/>
            <w:r>
              <w:t>DC1-XLDL-TTTN-KT&amp;VLHC-TGPL-305</w:t>
            </w:r>
          </w:p>
        </w:tc>
        <w:tc>
          <w:tcPr>
            <w:tcW w:type="dxa" w:w="785"/>
          </w:tcPr>
          <w:p>
            <w:r/>
            <w:r>
              <w:t>Cấu hình biến đổi gộp hoặc tách cột</w:t>
            </w:r>
          </w:p>
        </w:tc>
        <w:tc>
          <w:tcPr>
            <w:tcW w:type="dxa" w:w="785"/>
          </w:tcPr>
          <w:p>
            <w:r/>
            <w:r>
              <w:t>DC1-UC305-MH2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DC1-UC305</w:t>
            </w:r>
          </w:p>
        </w:tc>
        <w:tc>
          <w:tcPr>
            <w:tcW w:type="dxa" w:w="785"/>
          </w:tcPr>
          <w:p>
            <w:r/>
            <w:r>
              <w:t>DC1</w:t>
            </w:r>
          </w:p>
        </w:tc>
      </w:tr>
      <w:tr>
        <w:tc>
          <w:tcPr>
            <w:tcW w:type="dxa" w:w="785"/>
          </w:tcPr>
          <w:p>
            <w:r/>
            <w:r>
              <w:t>809</w:t>
            </w:r>
          </w:p>
        </w:tc>
        <w:tc>
          <w:tcPr>
            <w:tcW w:type="dxa" w:w="785"/>
          </w:tcPr>
          <w:p>
            <w:r/>
            <w:r>
              <w:t>DC1-XLDL-TTTN-KT&amp;VLHC-TGPL-305</w:t>
            </w:r>
          </w:p>
        </w:tc>
        <w:tc>
          <w:tcPr>
            <w:tcW w:type="dxa" w:w="785"/>
          </w:tcPr>
          <w:p>
            <w:r/>
            <w:r>
              <w:t>Cấu hình phân loại, gắn nhãn</w:t>
            </w:r>
          </w:p>
        </w:tc>
        <w:tc>
          <w:tcPr>
            <w:tcW w:type="dxa" w:w="785"/>
          </w:tcPr>
          <w:p>
            <w:r/>
            <w:r>
              <w:t>DC1-UC305-MH3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DC1-UC305</w:t>
            </w:r>
          </w:p>
        </w:tc>
        <w:tc>
          <w:tcPr>
            <w:tcW w:type="dxa" w:w="785"/>
          </w:tcPr>
          <w:p>
            <w:r/>
            <w:r>
              <w:t>DC1</w:t>
            </w:r>
          </w:p>
        </w:tc>
      </w:tr>
      <w:tr>
        <w:tc>
          <w:tcPr>
            <w:tcW w:type="dxa" w:w="785"/>
          </w:tcPr>
          <w:p>
            <w:r/>
            <w:r>
              <w:t>810</w:t>
            </w:r>
          </w:p>
        </w:tc>
        <w:tc>
          <w:tcPr>
            <w:tcW w:type="dxa" w:w="785"/>
          </w:tcPr>
          <w:p>
            <w:r/>
            <w:r>
              <w:t>DC1-XLDL-TTTN-KT&amp;VLHC-TGPL-306</w:t>
            </w:r>
          </w:p>
        </w:tc>
        <w:tc>
          <w:tcPr>
            <w:tcW w:type="dxa" w:w="785"/>
          </w:tcPr>
          <w:p>
            <w:r/>
            <w:r>
              <w:t>Cấu hình kiểm tra quy tắc về chuẩn định dạng Chi nhánh TGPL. Hệ thống ghi nhận quy tắc được thiết lập.</w:t>
            </w:r>
          </w:p>
        </w:tc>
        <w:tc>
          <w:tcPr>
            <w:tcW w:type="dxa" w:w="785"/>
          </w:tcPr>
          <w:p>
            <w:r/>
            <w:r>
              <w:t>DC1-UC306-MH1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DC1-UC306</w:t>
            </w:r>
          </w:p>
        </w:tc>
        <w:tc>
          <w:tcPr>
            <w:tcW w:type="dxa" w:w="785"/>
          </w:tcPr>
          <w:p>
            <w:r/>
            <w:r>
              <w:t>DC1</w:t>
            </w:r>
          </w:p>
        </w:tc>
      </w:tr>
      <w:tr>
        <w:tc>
          <w:tcPr>
            <w:tcW w:type="dxa" w:w="785"/>
          </w:tcPr>
          <w:p>
            <w:r/>
            <w:r>
              <w:t>811</w:t>
            </w:r>
          </w:p>
        </w:tc>
        <w:tc>
          <w:tcPr>
            <w:tcW w:type="dxa" w:w="785"/>
          </w:tcPr>
          <w:p>
            <w:r/>
            <w:r>
              <w:t>DC1-XLDL-TTTN-KT&amp;VLHC-TGPL-306</w:t>
            </w:r>
          </w:p>
        </w:tc>
        <w:tc>
          <w:tcPr>
            <w:tcW w:type="dxa" w:w="785"/>
          </w:tcPr>
          <w:p>
            <w:r/>
            <w:r>
              <w:t>Cấu hình kiểm tra tính hợp lệ về Chi nhánh TGPL. Hệ thống ghi nhận quy tắc được thiết lập.</w:t>
            </w:r>
          </w:p>
        </w:tc>
        <w:tc>
          <w:tcPr>
            <w:tcW w:type="dxa" w:w="785"/>
          </w:tcPr>
          <w:p>
            <w:r/>
            <w:r>
              <w:t>DC1-UC306-MH2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DC1-UC306</w:t>
            </w:r>
          </w:p>
        </w:tc>
        <w:tc>
          <w:tcPr>
            <w:tcW w:type="dxa" w:w="785"/>
          </w:tcPr>
          <w:p>
            <w:r/>
            <w:r>
              <w:t>DC1</w:t>
            </w:r>
          </w:p>
        </w:tc>
      </w:tr>
      <w:tr>
        <w:tc>
          <w:tcPr>
            <w:tcW w:type="dxa" w:w="785"/>
          </w:tcPr>
          <w:p>
            <w:r/>
            <w:r>
              <w:t>812</w:t>
            </w:r>
          </w:p>
        </w:tc>
        <w:tc>
          <w:tcPr>
            <w:tcW w:type="dxa" w:w="785"/>
          </w:tcPr>
          <w:p>
            <w:r/>
            <w:r>
              <w:t>DC1-XLDL-TTTN-KT&amp;VLHC-TGPL-306</w:t>
            </w:r>
          </w:p>
        </w:tc>
        <w:tc>
          <w:tcPr>
            <w:tcW w:type="dxa" w:w="785"/>
          </w:tcPr>
          <w:p>
            <w:r/>
            <w:r>
              <w:t>Cấu hình xử lý giá trị thiếu về Chi nhánh TGPL. Hệ thống ghi nhận quy tắc được thiết lập.</w:t>
            </w:r>
          </w:p>
        </w:tc>
        <w:tc>
          <w:tcPr>
            <w:tcW w:type="dxa" w:w="785"/>
          </w:tcPr>
          <w:p>
            <w:r/>
            <w:r>
              <w:t>DC1-UC306-MH3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DC1-UC306</w:t>
            </w:r>
          </w:p>
        </w:tc>
        <w:tc>
          <w:tcPr>
            <w:tcW w:type="dxa" w:w="785"/>
          </w:tcPr>
          <w:p>
            <w:r/>
            <w:r>
              <w:t>DC1</w:t>
            </w:r>
          </w:p>
        </w:tc>
      </w:tr>
      <w:tr>
        <w:tc>
          <w:tcPr>
            <w:tcW w:type="dxa" w:w="785"/>
          </w:tcPr>
          <w:p>
            <w:r/>
            <w:r>
              <w:t>813</w:t>
            </w:r>
          </w:p>
        </w:tc>
        <w:tc>
          <w:tcPr>
            <w:tcW w:type="dxa" w:w="785"/>
          </w:tcPr>
          <w:p>
            <w:r/>
            <w:r>
              <w:t>DC1-XLDL-TTTN-KT&amp;VLHC-TGPL-306</w:t>
            </w:r>
          </w:p>
        </w:tc>
        <w:tc>
          <w:tcPr>
            <w:tcW w:type="dxa" w:w="785"/>
          </w:tcPr>
          <w:p>
            <w:r/>
            <w:r>
              <w:t>Cấu hình xử lý loại bỏ hoặc thay thế giá trị ngoại lệ về Chi nhánh TGPL. Hệ thống ghi nhận quy tắc được thiết lập.</w:t>
            </w:r>
          </w:p>
        </w:tc>
        <w:tc>
          <w:tcPr>
            <w:tcW w:type="dxa" w:w="785"/>
          </w:tcPr>
          <w:p>
            <w:r/>
            <w:r>
              <w:t>DC1-UC306-MH4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DC1-UC306</w:t>
            </w:r>
          </w:p>
        </w:tc>
        <w:tc>
          <w:tcPr>
            <w:tcW w:type="dxa" w:w="785"/>
          </w:tcPr>
          <w:p>
            <w:r/>
            <w:r>
              <w:t>DC1</w:t>
            </w:r>
          </w:p>
        </w:tc>
      </w:tr>
      <w:tr>
        <w:tc>
          <w:tcPr>
            <w:tcW w:type="dxa" w:w="785"/>
          </w:tcPr>
          <w:p>
            <w:r/>
            <w:r>
              <w:t>814</w:t>
            </w:r>
          </w:p>
        </w:tc>
        <w:tc>
          <w:tcPr>
            <w:tcW w:type="dxa" w:w="785"/>
          </w:tcPr>
          <w:p>
            <w:r/>
            <w:r>
              <w:t>DC1-XLDL-TTTN-KT&amp;VLHC-TGPL-307</w:t>
            </w:r>
          </w:p>
        </w:tc>
        <w:tc>
          <w:tcPr>
            <w:tcW w:type="dxa" w:w="785"/>
          </w:tcPr>
          <w:p>
            <w:r/>
            <w:r>
              <w:t>Cấu hình kiểm tra đối sánh tồn tại dựa trên trường khóa của Chi nhánh TGPL. Hệ thống ghi nhận quy tắc được thiết lập.</w:t>
            </w:r>
          </w:p>
        </w:tc>
        <w:tc>
          <w:tcPr>
            <w:tcW w:type="dxa" w:w="785"/>
          </w:tcPr>
          <w:p>
            <w:r/>
            <w:r>
              <w:t>DC1-UC307-MH1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DC1-UC307</w:t>
            </w:r>
          </w:p>
        </w:tc>
        <w:tc>
          <w:tcPr>
            <w:tcW w:type="dxa" w:w="785"/>
          </w:tcPr>
          <w:p>
            <w:r/>
            <w:r>
              <w:t>DC1</w:t>
            </w:r>
          </w:p>
        </w:tc>
      </w:tr>
      <w:tr>
        <w:tc>
          <w:tcPr>
            <w:tcW w:type="dxa" w:w="785"/>
          </w:tcPr>
          <w:p>
            <w:r/>
            <w:r>
              <w:t>815</w:t>
            </w:r>
          </w:p>
        </w:tc>
        <w:tc>
          <w:tcPr>
            <w:tcW w:type="dxa" w:w="785"/>
          </w:tcPr>
          <w:p>
            <w:r/>
            <w:r>
              <w:t>DC1-XLDL-TTTN-KT&amp;VLHC-TGPL-307</w:t>
            </w:r>
          </w:p>
        </w:tc>
        <w:tc>
          <w:tcPr>
            <w:tcW w:type="dxa" w:w="785"/>
          </w:tcPr>
          <w:p>
            <w:r/>
            <w:r>
              <w:t>Cấu hình xử lý trùng lặp về Chi nhánh TGPL. Hệ thống ghi nhận quy tắc được thiết lập.</w:t>
            </w:r>
          </w:p>
        </w:tc>
        <w:tc>
          <w:tcPr>
            <w:tcW w:type="dxa" w:w="785"/>
          </w:tcPr>
          <w:p>
            <w:r/>
            <w:r>
              <w:t>DC1-UC307-MH2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DC1-UC307</w:t>
            </w:r>
          </w:p>
        </w:tc>
        <w:tc>
          <w:tcPr>
            <w:tcW w:type="dxa" w:w="785"/>
          </w:tcPr>
          <w:p>
            <w:r/>
            <w:r>
              <w:t>DC1</w:t>
            </w:r>
          </w:p>
        </w:tc>
      </w:tr>
      <w:tr>
        <w:tc>
          <w:tcPr>
            <w:tcW w:type="dxa" w:w="785"/>
          </w:tcPr>
          <w:p>
            <w:r/>
            <w:r>
              <w:t>816</w:t>
            </w:r>
          </w:p>
        </w:tc>
        <w:tc>
          <w:tcPr>
            <w:tcW w:type="dxa" w:w="785"/>
          </w:tcPr>
          <w:p>
            <w:r/>
            <w:r>
              <w:t>DC1-XLDL-TTTN-KT&amp;VLHC-TGPL-307</w:t>
            </w:r>
          </w:p>
        </w:tc>
        <w:tc>
          <w:tcPr>
            <w:tcW w:type="dxa" w:w="785"/>
          </w:tcPr>
          <w:p>
            <w:r/>
            <w:r>
              <w:t>Cấu hình xử lý vi phạm về ràng buộc thuộc tính tham chiếu Chi nhánh TGPL. Hệ thống ghi nhận quy tắc được thiết lập.</w:t>
            </w:r>
          </w:p>
        </w:tc>
        <w:tc>
          <w:tcPr>
            <w:tcW w:type="dxa" w:w="785"/>
          </w:tcPr>
          <w:p>
            <w:r/>
            <w:r>
              <w:t>DC1-UC307-MH3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DC1-UC307</w:t>
            </w:r>
          </w:p>
        </w:tc>
        <w:tc>
          <w:tcPr>
            <w:tcW w:type="dxa" w:w="785"/>
          </w:tcPr>
          <w:p>
            <w:r/>
            <w:r>
              <w:t>DC1</w:t>
            </w:r>
          </w:p>
        </w:tc>
      </w:tr>
      <w:tr>
        <w:tc>
          <w:tcPr>
            <w:tcW w:type="dxa" w:w="785"/>
          </w:tcPr>
          <w:p>
            <w:r/>
            <w:r>
              <w:t>817</w:t>
            </w:r>
          </w:p>
        </w:tc>
        <w:tc>
          <w:tcPr>
            <w:tcW w:type="dxa" w:w="785"/>
          </w:tcPr>
          <w:p>
            <w:r/>
            <w:r>
              <w:t>DC1-XLDL-TTTN-KT&amp;VLHC-TGPL-308</w:t>
            </w:r>
          </w:p>
        </w:tc>
        <w:tc>
          <w:tcPr>
            <w:tcW w:type="dxa" w:w="785"/>
          </w:tcPr>
          <w:p>
            <w:r/>
            <w:r>
              <w:t>Cấu hình kiểm tra quy tắc biến đổi định dạng</w:t>
            </w:r>
          </w:p>
        </w:tc>
        <w:tc>
          <w:tcPr>
            <w:tcW w:type="dxa" w:w="785"/>
          </w:tcPr>
          <w:p>
            <w:r/>
            <w:r>
              <w:t>DC1-UC308-MH1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DC1-UC308</w:t>
            </w:r>
          </w:p>
        </w:tc>
        <w:tc>
          <w:tcPr>
            <w:tcW w:type="dxa" w:w="785"/>
          </w:tcPr>
          <w:p>
            <w:r/>
            <w:r>
              <w:t>DC1</w:t>
            </w:r>
          </w:p>
        </w:tc>
      </w:tr>
      <w:tr>
        <w:tc>
          <w:tcPr>
            <w:tcW w:type="dxa" w:w="785"/>
          </w:tcPr>
          <w:p>
            <w:r/>
            <w:r>
              <w:t>818</w:t>
            </w:r>
          </w:p>
        </w:tc>
        <w:tc>
          <w:tcPr>
            <w:tcW w:type="dxa" w:w="785"/>
          </w:tcPr>
          <w:p>
            <w:r/>
            <w:r>
              <w:t>DC1-XLDL-TTTN-KT&amp;VLHC-TGPL-308</w:t>
            </w:r>
          </w:p>
        </w:tc>
        <w:tc>
          <w:tcPr>
            <w:tcW w:type="dxa" w:w="785"/>
          </w:tcPr>
          <w:p>
            <w:r/>
            <w:r>
              <w:t>Cấu hình biến đổi gộp hoặc tách cột</w:t>
            </w:r>
          </w:p>
        </w:tc>
        <w:tc>
          <w:tcPr>
            <w:tcW w:type="dxa" w:w="785"/>
          </w:tcPr>
          <w:p>
            <w:r/>
            <w:r>
              <w:t>DC1-UC308-MH2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DC1-UC308</w:t>
            </w:r>
          </w:p>
        </w:tc>
        <w:tc>
          <w:tcPr>
            <w:tcW w:type="dxa" w:w="785"/>
          </w:tcPr>
          <w:p>
            <w:r/>
            <w:r>
              <w:t>DC1</w:t>
            </w:r>
          </w:p>
        </w:tc>
      </w:tr>
      <w:tr>
        <w:tc>
          <w:tcPr>
            <w:tcW w:type="dxa" w:w="785"/>
          </w:tcPr>
          <w:p>
            <w:r/>
            <w:r>
              <w:t>819</w:t>
            </w:r>
          </w:p>
        </w:tc>
        <w:tc>
          <w:tcPr>
            <w:tcW w:type="dxa" w:w="785"/>
          </w:tcPr>
          <w:p>
            <w:r/>
            <w:r>
              <w:t>DC1-XLDL-TTTN-KT&amp;VLHC-TGPL-308</w:t>
            </w:r>
          </w:p>
        </w:tc>
        <w:tc>
          <w:tcPr>
            <w:tcW w:type="dxa" w:w="785"/>
          </w:tcPr>
          <w:p>
            <w:r/>
            <w:r>
              <w:t>Cấu hình phân loại, gắn nhãn</w:t>
            </w:r>
          </w:p>
        </w:tc>
        <w:tc>
          <w:tcPr>
            <w:tcW w:type="dxa" w:w="785"/>
          </w:tcPr>
          <w:p>
            <w:r/>
            <w:r>
              <w:t>DC1-UC308-MH3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DC1-UC308</w:t>
            </w:r>
          </w:p>
        </w:tc>
        <w:tc>
          <w:tcPr>
            <w:tcW w:type="dxa" w:w="785"/>
          </w:tcPr>
          <w:p>
            <w:r/>
            <w:r>
              <w:t>DC1</w:t>
            </w:r>
          </w:p>
        </w:tc>
      </w:tr>
      <w:tr>
        <w:tc>
          <w:tcPr>
            <w:tcW w:type="dxa" w:w="785"/>
          </w:tcPr>
          <w:p>
            <w:r/>
            <w:r>
              <w:t>820</w:t>
            </w:r>
          </w:p>
        </w:tc>
        <w:tc>
          <w:tcPr>
            <w:tcW w:type="dxa" w:w="785"/>
          </w:tcPr>
          <w:p>
            <w:r/>
            <w:r>
              <w:t>DC1-XLDL-TTTN-KT&amp;VLHC-TGPL-309</w:t>
            </w:r>
          </w:p>
        </w:tc>
        <w:tc>
          <w:tcPr>
            <w:tcW w:type="dxa" w:w="785"/>
          </w:tcPr>
          <w:p>
            <w:r/>
            <w:r>
              <w:t>Cấu hình kiểm tra quy tắc về chuẩn định dạng Người thực hiện TGPL. Hệ thống ghi nhận quy tắc được thiết lập.</w:t>
            </w:r>
          </w:p>
        </w:tc>
        <w:tc>
          <w:tcPr>
            <w:tcW w:type="dxa" w:w="785"/>
          </w:tcPr>
          <w:p>
            <w:r/>
            <w:r>
              <w:t>DC1-UC309-MH1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DC1-UC309</w:t>
            </w:r>
          </w:p>
        </w:tc>
        <w:tc>
          <w:tcPr>
            <w:tcW w:type="dxa" w:w="785"/>
          </w:tcPr>
          <w:p>
            <w:r/>
            <w:r>
              <w:t>DC1</w:t>
            </w:r>
          </w:p>
        </w:tc>
      </w:tr>
      <w:tr>
        <w:tc>
          <w:tcPr>
            <w:tcW w:type="dxa" w:w="785"/>
          </w:tcPr>
          <w:p>
            <w:r/>
            <w:r>
              <w:t>821</w:t>
            </w:r>
          </w:p>
        </w:tc>
        <w:tc>
          <w:tcPr>
            <w:tcW w:type="dxa" w:w="785"/>
          </w:tcPr>
          <w:p>
            <w:r/>
            <w:r>
              <w:t>DC1-XLDL-TTTN-KT&amp;VLHC-TGPL-309</w:t>
            </w:r>
          </w:p>
        </w:tc>
        <w:tc>
          <w:tcPr>
            <w:tcW w:type="dxa" w:w="785"/>
          </w:tcPr>
          <w:p>
            <w:r/>
            <w:r>
              <w:t>Cấu hình kiểm tra tính hợp lệ về Người thực hiện TGPL. Hệ thống ghi nhận quy tắc được thiết lập.</w:t>
            </w:r>
          </w:p>
        </w:tc>
        <w:tc>
          <w:tcPr>
            <w:tcW w:type="dxa" w:w="785"/>
          </w:tcPr>
          <w:p>
            <w:r/>
            <w:r>
              <w:t>DC1-UC309-MH2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DC1-UC309</w:t>
            </w:r>
          </w:p>
        </w:tc>
        <w:tc>
          <w:tcPr>
            <w:tcW w:type="dxa" w:w="785"/>
          </w:tcPr>
          <w:p>
            <w:r/>
            <w:r>
              <w:t>DC1</w:t>
            </w:r>
          </w:p>
        </w:tc>
      </w:tr>
      <w:tr>
        <w:tc>
          <w:tcPr>
            <w:tcW w:type="dxa" w:w="785"/>
          </w:tcPr>
          <w:p>
            <w:r/>
            <w:r>
              <w:t>822</w:t>
            </w:r>
          </w:p>
        </w:tc>
        <w:tc>
          <w:tcPr>
            <w:tcW w:type="dxa" w:w="785"/>
          </w:tcPr>
          <w:p>
            <w:r/>
            <w:r>
              <w:t>DC1-XLDL-TTTN-KT&amp;VLHC-TGPL-309</w:t>
            </w:r>
          </w:p>
        </w:tc>
        <w:tc>
          <w:tcPr>
            <w:tcW w:type="dxa" w:w="785"/>
          </w:tcPr>
          <w:p>
            <w:r/>
            <w:r>
              <w:t>Cấu hình xử lý giá trị thiếu về Người thực hiện TGPL. Hệ thống ghi nhận quy tắc được thiết lập.</w:t>
            </w:r>
          </w:p>
        </w:tc>
        <w:tc>
          <w:tcPr>
            <w:tcW w:type="dxa" w:w="785"/>
          </w:tcPr>
          <w:p>
            <w:r/>
            <w:r>
              <w:t>DC1-UC309-MH3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DC1-UC309</w:t>
            </w:r>
          </w:p>
        </w:tc>
        <w:tc>
          <w:tcPr>
            <w:tcW w:type="dxa" w:w="785"/>
          </w:tcPr>
          <w:p>
            <w:r/>
            <w:r>
              <w:t>DC1</w:t>
            </w:r>
          </w:p>
        </w:tc>
      </w:tr>
      <w:tr>
        <w:tc>
          <w:tcPr>
            <w:tcW w:type="dxa" w:w="785"/>
          </w:tcPr>
          <w:p>
            <w:r/>
            <w:r>
              <w:t>823</w:t>
            </w:r>
          </w:p>
        </w:tc>
        <w:tc>
          <w:tcPr>
            <w:tcW w:type="dxa" w:w="785"/>
          </w:tcPr>
          <w:p>
            <w:r/>
            <w:r>
              <w:t>DC1-XLDL-TTTN-KT&amp;VLHC-TGPL-309</w:t>
            </w:r>
          </w:p>
        </w:tc>
        <w:tc>
          <w:tcPr>
            <w:tcW w:type="dxa" w:w="785"/>
          </w:tcPr>
          <w:p>
            <w:r/>
            <w:r>
              <w:t>Cấu hình xử lý loại bỏ hoặc thay thế giá trị ngoại lệ về Người thực hiện TGPL. Hệ thống ghi nhận quy tắc được thiết lập.</w:t>
            </w:r>
          </w:p>
        </w:tc>
        <w:tc>
          <w:tcPr>
            <w:tcW w:type="dxa" w:w="785"/>
          </w:tcPr>
          <w:p>
            <w:r/>
            <w:r>
              <w:t>DC1-UC309-MH4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DC1-UC309</w:t>
            </w:r>
          </w:p>
        </w:tc>
        <w:tc>
          <w:tcPr>
            <w:tcW w:type="dxa" w:w="785"/>
          </w:tcPr>
          <w:p>
            <w:r/>
            <w:r>
              <w:t>DC1</w:t>
            </w:r>
          </w:p>
        </w:tc>
      </w:tr>
      <w:tr>
        <w:tc>
          <w:tcPr>
            <w:tcW w:type="dxa" w:w="785"/>
          </w:tcPr>
          <w:p>
            <w:r/>
            <w:r>
              <w:t>824</w:t>
            </w:r>
          </w:p>
        </w:tc>
        <w:tc>
          <w:tcPr>
            <w:tcW w:type="dxa" w:w="785"/>
          </w:tcPr>
          <w:p>
            <w:r/>
            <w:r>
              <w:t>DC1-XLDL-TTTN-KT&amp;VLHC-TGPL-310</w:t>
            </w:r>
          </w:p>
        </w:tc>
        <w:tc>
          <w:tcPr>
            <w:tcW w:type="dxa" w:w="785"/>
          </w:tcPr>
          <w:p>
            <w:r/>
            <w:r>
              <w:t>Cấu hình kiểm tra đối sánh tồn tại dựa trên trường khóa của Người thực hiện TGPL. Hệ thống ghi nhận quy tắc được thiết lập.</w:t>
            </w:r>
          </w:p>
        </w:tc>
        <w:tc>
          <w:tcPr>
            <w:tcW w:type="dxa" w:w="785"/>
          </w:tcPr>
          <w:p>
            <w:r/>
            <w:r>
              <w:t>DC1-UC310-MH1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DC1-UC310</w:t>
            </w:r>
          </w:p>
        </w:tc>
        <w:tc>
          <w:tcPr>
            <w:tcW w:type="dxa" w:w="785"/>
          </w:tcPr>
          <w:p>
            <w:r/>
            <w:r>
              <w:t>DC1</w:t>
            </w:r>
          </w:p>
        </w:tc>
      </w:tr>
      <w:tr>
        <w:tc>
          <w:tcPr>
            <w:tcW w:type="dxa" w:w="785"/>
          </w:tcPr>
          <w:p>
            <w:r/>
            <w:r>
              <w:t>825</w:t>
            </w:r>
          </w:p>
        </w:tc>
        <w:tc>
          <w:tcPr>
            <w:tcW w:type="dxa" w:w="785"/>
          </w:tcPr>
          <w:p>
            <w:r/>
            <w:r>
              <w:t>DC1-XLDL-TTTN-KT&amp;VLHC-TGPL-310</w:t>
            </w:r>
          </w:p>
        </w:tc>
        <w:tc>
          <w:tcPr>
            <w:tcW w:type="dxa" w:w="785"/>
          </w:tcPr>
          <w:p>
            <w:r/>
            <w:r>
              <w:t>Cấu hình xử lý trùng lặp về Người thực hiện TGPL. Hệ thống ghi nhận quy tắc được thiết lập.</w:t>
            </w:r>
          </w:p>
        </w:tc>
        <w:tc>
          <w:tcPr>
            <w:tcW w:type="dxa" w:w="785"/>
          </w:tcPr>
          <w:p>
            <w:r/>
            <w:r>
              <w:t>DC1-UC310-MH2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DC1-UC310</w:t>
            </w:r>
          </w:p>
        </w:tc>
        <w:tc>
          <w:tcPr>
            <w:tcW w:type="dxa" w:w="785"/>
          </w:tcPr>
          <w:p>
            <w:r/>
            <w:r>
              <w:t>DC1</w:t>
            </w:r>
          </w:p>
        </w:tc>
      </w:tr>
      <w:tr>
        <w:tc>
          <w:tcPr>
            <w:tcW w:type="dxa" w:w="785"/>
          </w:tcPr>
          <w:p>
            <w:r/>
            <w:r>
              <w:t>826</w:t>
            </w:r>
          </w:p>
        </w:tc>
        <w:tc>
          <w:tcPr>
            <w:tcW w:type="dxa" w:w="785"/>
          </w:tcPr>
          <w:p>
            <w:r/>
            <w:r>
              <w:t>DC1-XLDL-TTTN-KT&amp;VLHC-TGPL-310</w:t>
            </w:r>
          </w:p>
        </w:tc>
        <w:tc>
          <w:tcPr>
            <w:tcW w:type="dxa" w:w="785"/>
          </w:tcPr>
          <w:p>
            <w:r/>
            <w:r>
              <w:t>Cấu hình xử lý vi phạm về ràng buộc thuộc tính tham chiếu Người thực hiện TGPL. Hệ thống ghi nhận quy tắc được thiết lập.</w:t>
            </w:r>
          </w:p>
        </w:tc>
        <w:tc>
          <w:tcPr>
            <w:tcW w:type="dxa" w:w="785"/>
          </w:tcPr>
          <w:p>
            <w:r/>
            <w:r>
              <w:t>DC1-UC310-MH3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DC1-UC310</w:t>
            </w:r>
          </w:p>
        </w:tc>
        <w:tc>
          <w:tcPr>
            <w:tcW w:type="dxa" w:w="785"/>
          </w:tcPr>
          <w:p>
            <w:r/>
            <w:r>
              <w:t>DC1</w:t>
            </w:r>
          </w:p>
        </w:tc>
      </w:tr>
      <w:tr>
        <w:tc>
          <w:tcPr>
            <w:tcW w:type="dxa" w:w="785"/>
          </w:tcPr>
          <w:p>
            <w:r/>
            <w:r>
              <w:t>827</w:t>
            </w:r>
          </w:p>
        </w:tc>
        <w:tc>
          <w:tcPr>
            <w:tcW w:type="dxa" w:w="785"/>
          </w:tcPr>
          <w:p>
            <w:r/>
            <w:r>
              <w:t>DC1-XLDL-TTTN-KT&amp;VLHC-TGPL-311</w:t>
            </w:r>
          </w:p>
        </w:tc>
        <w:tc>
          <w:tcPr>
            <w:tcW w:type="dxa" w:w="785"/>
          </w:tcPr>
          <w:p>
            <w:r/>
            <w:r>
              <w:t>Cấu hình kiểm tra quy tắc biến đổi định dạng</w:t>
            </w:r>
          </w:p>
        </w:tc>
        <w:tc>
          <w:tcPr>
            <w:tcW w:type="dxa" w:w="785"/>
          </w:tcPr>
          <w:p>
            <w:r/>
            <w:r>
              <w:t>DC1-UC311-MH1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DC1-UC311</w:t>
            </w:r>
          </w:p>
        </w:tc>
        <w:tc>
          <w:tcPr>
            <w:tcW w:type="dxa" w:w="785"/>
          </w:tcPr>
          <w:p>
            <w:r/>
            <w:r>
              <w:t>DC1</w:t>
            </w:r>
          </w:p>
        </w:tc>
      </w:tr>
      <w:tr>
        <w:tc>
          <w:tcPr>
            <w:tcW w:type="dxa" w:w="785"/>
          </w:tcPr>
          <w:p>
            <w:r/>
            <w:r>
              <w:t>828</w:t>
            </w:r>
          </w:p>
        </w:tc>
        <w:tc>
          <w:tcPr>
            <w:tcW w:type="dxa" w:w="785"/>
          </w:tcPr>
          <w:p>
            <w:r/>
            <w:r>
              <w:t>DC1-XLDL-TTTN-KT&amp;VLHC-TGPL-311</w:t>
            </w:r>
          </w:p>
        </w:tc>
        <w:tc>
          <w:tcPr>
            <w:tcW w:type="dxa" w:w="785"/>
          </w:tcPr>
          <w:p>
            <w:r/>
            <w:r>
              <w:t>Cấu hình biến đổi gộp hoặc tách cột</w:t>
            </w:r>
          </w:p>
        </w:tc>
        <w:tc>
          <w:tcPr>
            <w:tcW w:type="dxa" w:w="785"/>
          </w:tcPr>
          <w:p>
            <w:r/>
            <w:r>
              <w:t>DC1-UC311-MH2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DC1-UC311</w:t>
            </w:r>
          </w:p>
        </w:tc>
        <w:tc>
          <w:tcPr>
            <w:tcW w:type="dxa" w:w="785"/>
          </w:tcPr>
          <w:p>
            <w:r/>
            <w:r>
              <w:t>DC1</w:t>
            </w:r>
          </w:p>
        </w:tc>
      </w:tr>
      <w:tr>
        <w:tc>
          <w:tcPr>
            <w:tcW w:type="dxa" w:w="785"/>
          </w:tcPr>
          <w:p>
            <w:r/>
            <w:r>
              <w:t>829</w:t>
            </w:r>
          </w:p>
        </w:tc>
        <w:tc>
          <w:tcPr>
            <w:tcW w:type="dxa" w:w="785"/>
          </w:tcPr>
          <w:p>
            <w:r/>
            <w:r>
              <w:t>DC1-XLDL-TTTN-KT&amp;VLHC-TGPL-311</w:t>
            </w:r>
          </w:p>
        </w:tc>
        <w:tc>
          <w:tcPr>
            <w:tcW w:type="dxa" w:w="785"/>
          </w:tcPr>
          <w:p>
            <w:r/>
            <w:r>
              <w:t>Cấu hình phân loại, gắn nhãn</w:t>
            </w:r>
          </w:p>
        </w:tc>
        <w:tc>
          <w:tcPr>
            <w:tcW w:type="dxa" w:w="785"/>
          </w:tcPr>
          <w:p>
            <w:r/>
            <w:r>
              <w:t>DC1-UC311-MH3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DC1-UC311</w:t>
            </w:r>
          </w:p>
        </w:tc>
        <w:tc>
          <w:tcPr>
            <w:tcW w:type="dxa" w:w="785"/>
          </w:tcPr>
          <w:p>
            <w:r/>
            <w:r>
              <w:t>DC1</w:t>
            </w:r>
          </w:p>
        </w:tc>
      </w:tr>
      <w:tr>
        <w:tc>
          <w:tcPr>
            <w:tcW w:type="dxa" w:w="785"/>
          </w:tcPr>
          <w:p>
            <w:r/>
            <w:r>
              <w:t>830</w:t>
            </w:r>
          </w:p>
        </w:tc>
        <w:tc>
          <w:tcPr>
            <w:tcW w:type="dxa" w:w="785"/>
          </w:tcPr>
          <w:p>
            <w:r/>
            <w:r>
              <w:t>DC1-XLDL-TTTN-KT&amp;VLHC-PL&amp;HG-312</w:t>
            </w:r>
          </w:p>
        </w:tc>
        <w:tc>
          <w:tcPr>
            <w:tcW w:type="dxa" w:w="785"/>
          </w:tcPr>
          <w:p>
            <w:r/>
            <w:r>
              <w:t>Cấu hình kiểm tra quy tắc về chuẩn định dạng Báo cáo viên pháp luật. Hệ thống ghi nhận quy tắc được thiết lập.</w:t>
            </w:r>
          </w:p>
        </w:tc>
        <w:tc>
          <w:tcPr>
            <w:tcW w:type="dxa" w:w="785"/>
          </w:tcPr>
          <w:p>
            <w:r/>
            <w:r>
              <w:t>DC1-UC312-MH1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DC1-UC312</w:t>
            </w:r>
          </w:p>
        </w:tc>
        <w:tc>
          <w:tcPr>
            <w:tcW w:type="dxa" w:w="785"/>
          </w:tcPr>
          <w:p>
            <w:r/>
            <w:r>
              <w:t>DC1</w:t>
            </w:r>
          </w:p>
        </w:tc>
      </w:tr>
      <w:tr>
        <w:tc>
          <w:tcPr>
            <w:tcW w:type="dxa" w:w="785"/>
          </w:tcPr>
          <w:p>
            <w:r/>
            <w:r>
              <w:t>831</w:t>
            </w:r>
          </w:p>
        </w:tc>
        <w:tc>
          <w:tcPr>
            <w:tcW w:type="dxa" w:w="785"/>
          </w:tcPr>
          <w:p>
            <w:r/>
            <w:r>
              <w:t>DC1-XLDL-TTTN-KT&amp;VLHC-PL&amp;HG-312</w:t>
            </w:r>
          </w:p>
        </w:tc>
        <w:tc>
          <w:tcPr>
            <w:tcW w:type="dxa" w:w="785"/>
          </w:tcPr>
          <w:p>
            <w:r/>
            <w:r>
              <w:t>Cấu hình kiểm tra tính hợp lệ về Báo cáo viên pháp luật. Hệ thống ghi nhận quy tắc được thiết lập.</w:t>
            </w:r>
          </w:p>
        </w:tc>
        <w:tc>
          <w:tcPr>
            <w:tcW w:type="dxa" w:w="785"/>
          </w:tcPr>
          <w:p>
            <w:r/>
            <w:r>
              <w:t>DC1-UC312-MH2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DC1-UC312</w:t>
            </w:r>
          </w:p>
        </w:tc>
        <w:tc>
          <w:tcPr>
            <w:tcW w:type="dxa" w:w="785"/>
          </w:tcPr>
          <w:p>
            <w:r/>
            <w:r>
              <w:t>DC1</w:t>
            </w:r>
          </w:p>
        </w:tc>
      </w:tr>
      <w:tr>
        <w:tc>
          <w:tcPr>
            <w:tcW w:type="dxa" w:w="785"/>
          </w:tcPr>
          <w:p>
            <w:r/>
            <w:r>
              <w:t>832</w:t>
            </w:r>
          </w:p>
        </w:tc>
        <w:tc>
          <w:tcPr>
            <w:tcW w:type="dxa" w:w="785"/>
          </w:tcPr>
          <w:p>
            <w:r/>
            <w:r>
              <w:t>DC1-XLDL-TTTN-KT&amp;VLHC-PL&amp;HG-312</w:t>
            </w:r>
          </w:p>
        </w:tc>
        <w:tc>
          <w:tcPr>
            <w:tcW w:type="dxa" w:w="785"/>
          </w:tcPr>
          <w:p>
            <w:r/>
            <w:r>
              <w:t>Cấu hình xử lý giá trị thiếu về Báo cáo viên pháp luật. Hệ thống ghi nhận quy tắc được thiết lập.</w:t>
            </w:r>
          </w:p>
        </w:tc>
        <w:tc>
          <w:tcPr>
            <w:tcW w:type="dxa" w:w="785"/>
          </w:tcPr>
          <w:p>
            <w:r/>
            <w:r>
              <w:t>DC1-UC312-MH3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DC1-UC312</w:t>
            </w:r>
          </w:p>
        </w:tc>
        <w:tc>
          <w:tcPr>
            <w:tcW w:type="dxa" w:w="785"/>
          </w:tcPr>
          <w:p>
            <w:r/>
            <w:r>
              <w:t>DC1</w:t>
            </w:r>
          </w:p>
        </w:tc>
      </w:tr>
      <w:tr>
        <w:tc>
          <w:tcPr>
            <w:tcW w:type="dxa" w:w="785"/>
          </w:tcPr>
          <w:p>
            <w:r/>
            <w:r>
              <w:t>833</w:t>
            </w:r>
          </w:p>
        </w:tc>
        <w:tc>
          <w:tcPr>
            <w:tcW w:type="dxa" w:w="785"/>
          </w:tcPr>
          <w:p>
            <w:r/>
            <w:r>
              <w:t>DC1-XLDL-TTTN-KT&amp;VLHC-PL&amp;HG-312</w:t>
            </w:r>
          </w:p>
        </w:tc>
        <w:tc>
          <w:tcPr>
            <w:tcW w:type="dxa" w:w="785"/>
          </w:tcPr>
          <w:p>
            <w:r/>
            <w:r>
              <w:t>Cấu hình xử lý loại bỏ hoặc thay thế giá trị ngoại lệ về Báo cáo viên pháp luật. Hệ thống ghi nhận quy tắc được thiết lập.</w:t>
            </w:r>
          </w:p>
        </w:tc>
        <w:tc>
          <w:tcPr>
            <w:tcW w:type="dxa" w:w="785"/>
          </w:tcPr>
          <w:p>
            <w:r/>
            <w:r>
              <w:t>DC1-UC312-MH4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DC1-UC312</w:t>
            </w:r>
          </w:p>
        </w:tc>
        <w:tc>
          <w:tcPr>
            <w:tcW w:type="dxa" w:w="785"/>
          </w:tcPr>
          <w:p>
            <w:r/>
            <w:r>
              <w:t>DC1</w:t>
            </w:r>
          </w:p>
        </w:tc>
      </w:tr>
      <w:tr>
        <w:tc>
          <w:tcPr>
            <w:tcW w:type="dxa" w:w="785"/>
          </w:tcPr>
          <w:p>
            <w:r/>
            <w:r>
              <w:t>834</w:t>
            </w:r>
          </w:p>
        </w:tc>
        <w:tc>
          <w:tcPr>
            <w:tcW w:type="dxa" w:w="785"/>
          </w:tcPr>
          <w:p>
            <w:r/>
            <w:r>
              <w:t>DC1-XLDL-TTTN-KT&amp;VLHC-PL&amp;HG-313</w:t>
            </w:r>
          </w:p>
        </w:tc>
        <w:tc>
          <w:tcPr>
            <w:tcW w:type="dxa" w:w="785"/>
          </w:tcPr>
          <w:p>
            <w:r/>
            <w:r>
              <w:t>Cấu hình kiểm tra đối sánh tồn tại dựa trên trường khóa của Báo cáo viên pháp luật. Hệ thống ghi nhận quy tắc được thiết lập.</w:t>
            </w:r>
          </w:p>
        </w:tc>
        <w:tc>
          <w:tcPr>
            <w:tcW w:type="dxa" w:w="785"/>
          </w:tcPr>
          <w:p>
            <w:r/>
            <w:r>
              <w:t>DC1-UC313-MH1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DC1-UC313</w:t>
            </w:r>
          </w:p>
        </w:tc>
        <w:tc>
          <w:tcPr>
            <w:tcW w:type="dxa" w:w="785"/>
          </w:tcPr>
          <w:p>
            <w:r/>
            <w:r>
              <w:t>DC1</w:t>
            </w:r>
          </w:p>
        </w:tc>
      </w:tr>
      <w:tr>
        <w:tc>
          <w:tcPr>
            <w:tcW w:type="dxa" w:w="785"/>
          </w:tcPr>
          <w:p>
            <w:r/>
            <w:r>
              <w:t>835</w:t>
            </w:r>
          </w:p>
        </w:tc>
        <w:tc>
          <w:tcPr>
            <w:tcW w:type="dxa" w:w="785"/>
          </w:tcPr>
          <w:p>
            <w:r/>
            <w:r>
              <w:t>DC1-XLDL-TTTN-KT&amp;VLHC-PL&amp;HG-313</w:t>
            </w:r>
          </w:p>
        </w:tc>
        <w:tc>
          <w:tcPr>
            <w:tcW w:type="dxa" w:w="785"/>
          </w:tcPr>
          <w:p>
            <w:r/>
            <w:r>
              <w:t>Cấu hình xử lý trùng lặp về Báo cáo viên pháp luật. Hệ thống ghi nhận quy tắc được thiết lập.</w:t>
            </w:r>
          </w:p>
        </w:tc>
        <w:tc>
          <w:tcPr>
            <w:tcW w:type="dxa" w:w="785"/>
          </w:tcPr>
          <w:p>
            <w:r/>
            <w:r>
              <w:t>DC1-UC313-MH2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DC1-UC313</w:t>
            </w:r>
          </w:p>
        </w:tc>
        <w:tc>
          <w:tcPr>
            <w:tcW w:type="dxa" w:w="785"/>
          </w:tcPr>
          <w:p>
            <w:r/>
            <w:r>
              <w:t>DC1</w:t>
            </w:r>
          </w:p>
        </w:tc>
      </w:tr>
      <w:tr>
        <w:tc>
          <w:tcPr>
            <w:tcW w:type="dxa" w:w="785"/>
          </w:tcPr>
          <w:p>
            <w:r/>
            <w:r>
              <w:t>836</w:t>
            </w:r>
          </w:p>
        </w:tc>
        <w:tc>
          <w:tcPr>
            <w:tcW w:type="dxa" w:w="785"/>
          </w:tcPr>
          <w:p>
            <w:r/>
            <w:r>
              <w:t>DC1-XLDL-TTTN-KT&amp;VLHC-PL&amp;HG-313</w:t>
            </w:r>
          </w:p>
        </w:tc>
        <w:tc>
          <w:tcPr>
            <w:tcW w:type="dxa" w:w="785"/>
          </w:tcPr>
          <w:p>
            <w:r/>
            <w:r>
              <w:t>Cấu hình xử lý vi phạm về ràng buộc thuộc tính tham chiếu Báo cáo viên pháp luật. Hệ thống ghi nhận quy tắc được thiết lập.</w:t>
            </w:r>
          </w:p>
        </w:tc>
        <w:tc>
          <w:tcPr>
            <w:tcW w:type="dxa" w:w="785"/>
          </w:tcPr>
          <w:p>
            <w:r/>
            <w:r>
              <w:t>DC1-UC313-MH3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DC1-UC313</w:t>
            </w:r>
          </w:p>
        </w:tc>
        <w:tc>
          <w:tcPr>
            <w:tcW w:type="dxa" w:w="785"/>
          </w:tcPr>
          <w:p>
            <w:r/>
            <w:r>
              <w:t>DC1</w:t>
            </w:r>
          </w:p>
        </w:tc>
      </w:tr>
      <w:tr>
        <w:tc>
          <w:tcPr>
            <w:tcW w:type="dxa" w:w="785"/>
          </w:tcPr>
          <w:p>
            <w:r/>
            <w:r>
              <w:t>837</w:t>
            </w:r>
          </w:p>
        </w:tc>
        <w:tc>
          <w:tcPr>
            <w:tcW w:type="dxa" w:w="785"/>
          </w:tcPr>
          <w:p>
            <w:r/>
            <w:r>
              <w:t>DC1-XLDL-TTTN-KT&amp;VLHC-PL&amp;HG-314</w:t>
            </w:r>
          </w:p>
        </w:tc>
        <w:tc>
          <w:tcPr>
            <w:tcW w:type="dxa" w:w="785"/>
          </w:tcPr>
          <w:p>
            <w:r/>
            <w:r>
              <w:t>Cấu hình kiểm tra quy tắc biến đổi định dạng</w:t>
            </w:r>
          </w:p>
        </w:tc>
        <w:tc>
          <w:tcPr>
            <w:tcW w:type="dxa" w:w="785"/>
          </w:tcPr>
          <w:p>
            <w:r/>
            <w:r>
              <w:t>DC1-UC314-MH1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DC1-UC314</w:t>
            </w:r>
          </w:p>
        </w:tc>
        <w:tc>
          <w:tcPr>
            <w:tcW w:type="dxa" w:w="785"/>
          </w:tcPr>
          <w:p>
            <w:r/>
            <w:r>
              <w:t>DC1</w:t>
            </w:r>
          </w:p>
        </w:tc>
      </w:tr>
      <w:tr>
        <w:tc>
          <w:tcPr>
            <w:tcW w:type="dxa" w:w="785"/>
          </w:tcPr>
          <w:p>
            <w:r/>
            <w:r>
              <w:t>838</w:t>
            </w:r>
          </w:p>
        </w:tc>
        <w:tc>
          <w:tcPr>
            <w:tcW w:type="dxa" w:w="785"/>
          </w:tcPr>
          <w:p>
            <w:r/>
            <w:r>
              <w:t>DC1-XLDL-TTTN-KT&amp;VLHC-PL&amp;HG-314</w:t>
            </w:r>
          </w:p>
        </w:tc>
        <w:tc>
          <w:tcPr>
            <w:tcW w:type="dxa" w:w="785"/>
          </w:tcPr>
          <w:p>
            <w:r/>
            <w:r>
              <w:t>Cấu hình biến đổi gộp hoặc tách cột</w:t>
            </w:r>
          </w:p>
        </w:tc>
        <w:tc>
          <w:tcPr>
            <w:tcW w:type="dxa" w:w="785"/>
          </w:tcPr>
          <w:p>
            <w:r/>
            <w:r>
              <w:t>DC1-UC314-MH2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DC1-UC314</w:t>
            </w:r>
          </w:p>
        </w:tc>
        <w:tc>
          <w:tcPr>
            <w:tcW w:type="dxa" w:w="785"/>
          </w:tcPr>
          <w:p>
            <w:r/>
            <w:r>
              <w:t>DC1</w:t>
            </w:r>
          </w:p>
        </w:tc>
      </w:tr>
      <w:tr>
        <w:tc>
          <w:tcPr>
            <w:tcW w:type="dxa" w:w="785"/>
          </w:tcPr>
          <w:p>
            <w:r/>
            <w:r>
              <w:t>839</w:t>
            </w:r>
          </w:p>
        </w:tc>
        <w:tc>
          <w:tcPr>
            <w:tcW w:type="dxa" w:w="785"/>
          </w:tcPr>
          <w:p>
            <w:r/>
            <w:r>
              <w:t>DC1-XLDL-TTTN-KT&amp;VLHC-PL&amp;HG-314</w:t>
            </w:r>
          </w:p>
        </w:tc>
        <w:tc>
          <w:tcPr>
            <w:tcW w:type="dxa" w:w="785"/>
          </w:tcPr>
          <w:p>
            <w:r/>
            <w:r>
              <w:t>Cấu hình phân loại, gắn nhãn</w:t>
            </w:r>
          </w:p>
        </w:tc>
        <w:tc>
          <w:tcPr>
            <w:tcW w:type="dxa" w:w="785"/>
          </w:tcPr>
          <w:p>
            <w:r/>
            <w:r>
              <w:t>DC1-UC314-MH3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DC1-UC314</w:t>
            </w:r>
          </w:p>
        </w:tc>
        <w:tc>
          <w:tcPr>
            <w:tcW w:type="dxa" w:w="785"/>
          </w:tcPr>
          <w:p>
            <w:r/>
            <w:r>
              <w:t>DC1</w:t>
            </w:r>
          </w:p>
        </w:tc>
      </w:tr>
      <w:tr>
        <w:tc>
          <w:tcPr>
            <w:tcW w:type="dxa" w:w="785"/>
          </w:tcPr>
          <w:p>
            <w:r/>
            <w:r>
              <w:t>840</w:t>
            </w:r>
          </w:p>
        </w:tc>
        <w:tc>
          <w:tcPr>
            <w:tcW w:type="dxa" w:w="785"/>
          </w:tcPr>
          <w:p>
            <w:r/>
            <w:r>
              <w:t>DC1-XLDL-TTTN-KT&amp;VLHC-PL&amp;HG-315</w:t>
            </w:r>
          </w:p>
        </w:tc>
        <w:tc>
          <w:tcPr>
            <w:tcW w:type="dxa" w:w="785"/>
          </w:tcPr>
          <w:p>
            <w:r/>
            <w:r>
              <w:t>Cấu hình kiểm tra quy tắc về chuẩn định dạng Tuyên truyền viên pháp luật. Hệ thống ghi nhận quy tắc được thiết lập.</w:t>
            </w:r>
          </w:p>
        </w:tc>
        <w:tc>
          <w:tcPr>
            <w:tcW w:type="dxa" w:w="785"/>
          </w:tcPr>
          <w:p>
            <w:r/>
            <w:r>
              <w:t>DC1-UC315-MH1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DC1-UC315</w:t>
            </w:r>
          </w:p>
        </w:tc>
        <w:tc>
          <w:tcPr>
            <w:tcW w:type="dxa" w:w="785"/>
          </w:tcPr>
          <w:p>
            <w:r/>
            <w:r>
              <w:t>DC1</w:t>
            </w:r>
          </w:p>
        </w:tc>
      </w:tr>
      <w:tr>
        <w:tc>
          <w:tcPr>
            <w:tcW w:type="dxa" w:w="785"/>
          </w:tcPr>
          <w:p>
            <w:r/>
            <w:r>
              <w:t>841</w:t>
            </w:r>
          </w:p>
        </w:tc>
        <w:tc>
          <w:tcPr>
            <w:tcW w:type="dxa" w:w="785"/>
          </w:tcPr>
          <w:p>
            <w:r/>
            <w:r>
              <w:t>DC1-XLDL-TTTN-KT&amp;VLHC-PL&amp;HG-315</w:t>
            </w:r>
          </w:p>
        </w:tc>
        <w:tc>
          <w:tcPr>
            <w:tcW w:type="dxa" w:w="785"/>
          </w:tcPr>
          <w:p>
            <w:r/>
            <w:r>
              <w:t>Cấu hình kiểm tra tính hợp lệ về Tuyên truyền viên pháp luật. Hệ thống ghi nhận quy tắc được thiết lập.</w:t>
            </w:r>
          </w:p>
        </w:tc>
        <w:tc>
          <w:tcPr>
            <w:tcW w:type="dxa" w:w="785"/>
          </w:tcPr>
          <w:p>
            <w:r/>
            <w:r>
              <w:t>DC1-UC315-MH2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DC1-UC315</w:t>
            </w:r>
          </w:p>
        </w:tc>
        <w:tc>
          <w:tcPr>
            <w:tcW w:type="dxa" w:w="785"/>
          </w:tcPr>
          <w:p>
            <w:r/>
            <w:r>
              <w:t>DC1</w:t>
            </w:r>
          </w:p>
        </w:tc>
      </w:tr>
      <w:tr>
        <w:tc>
          <w:tcPr>
            <w:tcW w:type="dxa" w:w="785"/>
          </w:tcPr>
          <w:p>
            <w:r/>
            <w:r>
              <w:t>842</w:t>
            </w:r>
          </w:p>
        </w:tc>
        <w:tc>
          <w:tcPr>
            <w:tcW w:type="dxa" w:w="785"/>
          </w:tcPr>
          <w:p>
            <w:r/>
            <w:r>
              <w:t>DC1-XLDL-TTTN-KT&amp;VLHC-PL&amp;HG-315</w:t>
            </w:r>
          </w:p>
        </w:tc>
        <w:tc>
          <w:tcPr>
            <w:tcW w:type="dxa" w:w="785"/>
          </w:tcPr>
          <w:p>
            <w:r/>
            <w:r>
              <w:t>Cấu hình xử lý giá trị thiếu về Tuyên truyền viên pháp luật. Hệ thống ghi nhận quy tắc được thiết lập.</w:t>
            </w:r>
          </w:p>
        </w:tc>
        <w:tc>
          <w:tcPr>
            <w:tcW w:type="dxa" w:w="785"/>
          </w:tcPr>
          <w:p>
            <w:r/>
            <w:r>
              <w:t>DC1-UC315-MH3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DC1-UC315</w:t>
            </w:r>
          </w:p>
        </w:tc>
        <w:tc>
          <w:tcPr>
            <w:tcW w:type="dxa" w:w="785"/>
          </w:tcPr>
          <w:p>
            <w:r/>
            <w:r>
              <w:t>DC1</w:t>
            </w:r>
          </w:p>
        </w:tc>
      </w:tr>
      <w:tr>
        <w:tc>
          <w:tcPr>
            <w:tcW w:type="dxa" w:w="785"/>
          </w:tcPr>
          <w:p>
            <w:r/>
            <w:r>
              <w:t>843</w:t>
            </w:r>
          </w:p>
        </w:tc>
        <w:tc>
          <w:tcPr>
            <w:tcW w:type="dxa" w:w="785"/>
          </w:tcPr>
          <w:p>
            <w:r/>
            <w:r>
              <w:t>DC1-XLDL-TTTN-KT&amp;VLHC-PL&amp;HG-315</w:t>
            </w:r>
          </w:p>
        </w:tc>
        <w:tc>
          <w:tcPr>
            <w:tcW w:type="dxa" w:w="785"/>
          </w:tcPr>
          <w:p>
            <w:r/>
            <w:r>
              <w:t>Cấu hình xử lý loại bỏ hoặc thay thế giá trị ngoại lệ về Tuyên truyền viên pháp luật. Hệ thống ghi nhận quy tắc được thiết lập.</w:t>
            </w:r>
          </w:p>
        </w:tc>
        <w:tc>
          <w:tcPr>
            <w:tcW w:type="dxa" w:w="785"/>
          </w:tcPr>
          <w:p>
            <w:r/>
            <w:r>
              <w:t>DC1-UC315-MH4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DC1-UC315</w:t>
            </w:r>
          </w:p>
        </w:tc>
        <w:tc>
          <w:tcPr>
            <w:tcW w:type="dxa" w:w="785"/>
          </w:tcPr>
          <w:p>
            <w:r/>
            <w:r>
              <w:t>DC1</w:t>
            </w:r>
          </w:p>
        </w:tc>
      </w:tr>
      <w:tr>
        <w:tc>
          <w:tcPr>
            <w:tcW w:type="dxa" w:w="785"/>
          </w:tcPr>
          <w:p>
            <w:r/>
            <w:r>
              <w:t>844</w:t>
            </w:r>
          </w:p>
        </w:tc>
        <w:tc>
          <w:tcPr>
            <w:tcW w:type="dxa" w:w="785"/>
          </w:tcPr>
          <w:p>
            <w:r/>
            <w:r>
              <w:t>DC1-XLDL-TTTN-KT&amp;VLHC-PL&amp;HG-316</w:t>
            </w:r>
          </w:p>
        </w:tc>
        <w:tc>
          <w:tcPr>
            <w:tcW w:type="dxa" w:w="785"/>
          </w:tcPr>
          <w:p>
            <w:r/>
            <w:r>
              <w:t>Cấu hình kiểm tra đối sánh tồn tại dựa trên trường khóa của Tuyên truyền viên pháp luật. Hệ thống ghi nhận quy tắc được thiết lập.</w:t>
            </w:r>
          </w:p>
        </w:tc>
        <w:tc>
          <w:tcPr>
            <w:tcW w:type="dxa" w:w="785"/>
          </w:tcPr>
          <w:p>
            <w:r/>
            <w:r>
              <w:t>DC1-UC316-MH1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DC1-UC316</w:t>
            </w:r>
          </w:p>
        </w:tc>
        <w:tc>
          <w:tcPr>
            <w:tcW w:type="dxa" w:w="785"/>
          </w:tcPr>
          <w:p>
            <w:r/>
            <w:r>
              <w:t>DC1</w:t>
            </w:r>
          </w:p>
        </w:tc>
      </w:tr>
      <w:tr>
        <w:tc>
          <w:tcPr>
            <w:tcW w:type="dxa" w:w="785"/>
          </w:tcPr>
          <w:p>
            <w:r/>
            <w:r>
              <w:t>845</w:t>
            </w:r>
          </w:p>
        </w:tc>
        <w:tc>
          <w:tcPr>
            <w:tcW w:type="dxa" w:w="785"/>
          </w:tcPr>
          <w:p>
            <w:r/>
            <w:r>
              <w:t>DC1-XLDL-TTTN-KT&amp;VLHC-PL&amp;HG-316</w:t>
            </w:r>
          </w:p>
        </w:tc>
        <w:tc>
          <w:tcPr>
            <w:tcW w:type="dxa" w:w="785"/>
          </w:tcPr>
          <w:p>
            <w:r/>
            <w:r>
              <w:t>Cấu hình xử lý trùng lặp về Tuyên truyền viên pháp luật. Hệ thống ghi nhận quy tắc được thiết lập.</w:t>
            </w:r>
          </w:p>
        </w:tc>
        <w:tc>
          <w:tcPr>
            <w:tcW w:type="dxa" w:w="785"/>
          </w:tcPr>
          <w:p>
            <w:r/>
            <w:r>
              <w:t>DC1-UC316-MH2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DC1-UC316</w:t>
            </w:r>
          </w:p>
        </w:tc>
        <w:tc>
          <w:tcPr>
            <w:tcW w:type="dxa" w:w="785"/>
          </w:tcPr>
          <w:p>
            <w:r/>
            <w:r>
              <w:t>DC1</w:t>
            </w:r>
          </w:p>
        </w:tc>
      </w:tr>
      <w:tr>
        <w:tc>
          <w:tcPr>
            <w:tcW w:type="dxa" w:w="785"/>
          </w:tcPr>
          <w:p>
            <w:r/>
            <w:r>
              <w:t>846</w:t>
            </w:r>
          </w:p>
        </w:tc>
        <w:tc>
          <w:tcPr>
            <w:tcW w:type="dxa" w:w="785"/>
          </w:tcPr>
          <w:p>
            <w:r/>
            <w:r>
              <w:t>DC1-XLDL-TTTN-KT&amp;VLHC-PL&amp;HG-316</w:t>
            </w:r>
          </w:p>
        </w:tc>
        <w:tc>
          <w:tcPr>
            <w:tcW w:type="dxa" w:w="785"/>
          </w:tcPr>
          <w:p>
            <w:r/>
            <w:r>
              <w:t>Cấu hình xử lý vi phạm về ràng buộc thuộc tính tham chiếu Tuyên truyền viên pháp luật. Hệ thống ghi nhận quy tắc được thiết lập.</w:t>
            </w:r>
          </w:p>
        </w:tc>
        <w:tc>
          <w:tcPr>
            <w:tcW w:type="dxa" w:w="785"/>
          </w:tcPr>
          <w:p>
            <w:r/>
            <w:r>
              <w:t>DC1-UC316-MH3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DC1-UC316</w:t>
            </w:r>
          </w:p>
        </w:tc>
        <w:tc>
          <w:tcPr>
            <w:tcW w:type="dxa" w:w="785"/>
          </w:tcPr>
          <w:p>
            <w:r/>
            <w:r>
              <w:t>DC1</w:t>
            </w:r>
          </w:p>
        </w:tc>
      </w:tr>
      <w:tr>
        <w:tc>
          <w:tcPr>
            <w:tcW w:type="dxa" w:w="785"/>
          </w:tcPr>
          <w:p>
            <w:r/>
            <w:r>
              <w:t>847</w:t>
            </w:r>
          </w:p>
        </w:tc>
        <w:tc>
          <w:tcPr>
            <w:tcW w:type="dxa" w:w="785"/>
          </w:tcPr>
          <w:p>
            <w:r/>
            <w:r>
              <w:t>DC1-XLDL-TTTN-KT&amp;VLHC-PL&amp;HG-317</w:t>
            </w:r>
          </w:p>
        </w:tc>
        <w:tc>
          <w:tcPr>
            <w:tcW w:type="dxa" w:w="785"/>
          </w:tcPr>
          <w:p>
            <w:r/>
            <w:r>
              <w:t>Cấu hình kiểm tra quy tắc biến đổi định dạng</w:t>
            </w:r>
          </w:p>
        </w:tc>
        <w:tc>
          <w:tcPr>
            <w:tcW w:type="dxa" w:w="785"/>
          </w:tcPr>
          <w:p>
            <w:r/>
            <w:r>
              <w:t>DC1-UC317-MH1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DC1-UC317</w:t>
            </w:r>
          </w:p>
        </w:tc>
        <w:tc>
          <w:tcPr>
            <w:tcW w:type="dxa" w:w="785"/>
          </w:tcPr>
          <w:p>
            <w:r/>
            <w:r>
              <w:t>DC1</w:t>
            </w:r>
          </w:p>
        </w:tc>
      </w:tr>
      <w:tr>
        <w:tc>
          <w:tcPr>
            <w:tcW w:type="dxa" w:w="785"/>
          </w:tcPr>
          <w:p>
            <w:r/>
            <w:r>
              <w:t>848</w:t>
            </w:r>
          </w:p>
        </w:tc>
        <w:tc>
          <w:tcPr>
            <w:tcW w:type="dxa" w:w="785"/>
          </w:tcPr>
          <w:p>
            <w:r/>
            <w:r>
              <w:t>DC1-XLDL-TTTN-KT&amp;VLHC-PL&amp;HG-317</w:t>
            </w:r>
          </w:p>
        </w:tc>
        <w:tc>
          <w:tcPr>
            <w:tcW w:type="dxa" w:w="785"/>
          </w:tcPr>
          <w:p>
            <w:r/>
            <w:r>
              <w:t>Cấu hình biến đổi gộp hoặc tách cột</w:t>
            </w:r>
          </w:p>
        </w:tc>
        <w:tc>
          <w:tcPr>
            <w:tcW w:type="dxa" w:w="785"/>
          </w:tcPr>
          <w:p>
            <w:r/>
            <w:r>
              <w:t>DC1-UC317-MH2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DC1-UC317</w:t>
            </w:r>
          </w:p>
        </w:tc>
        <w:tc>
          <w:tcPr>
            <w:tcW w:type="dxa" w:w="785"/>
          </w:tcPr>
          <w:p>
            <w:r/>
            <w:r>
              <w:t>DC1</w:t>
            </w:r>
          </w:p>
        </w:tc>
      </w:tr>
      <w:tr>
        <w:tc>
          <w:tcPr>
            <w:tcW w:type="dxa" w:w="785"/>
          </w:tcPr>
          <w:p>
            <w:r/>
            <w:r>
              <w:t>849</w:t>
            </w:r>
          </w:p>
        </w:tc>
        <w:tc>
          <w:tcPr>
            <w:tcW w:type="dxa" w:w="785"/>
          </w:tcPr>
          <w:p>
            <w:r/>
            <w:r>
              <w:t>DC1-XLDL-TTTN-KT&amp;VLHC-PL&amp;HG-317</w:t>
            </w:r>
          </w:p>
        </w:tc>
        <w:tc>
          <w:tcPr>
            <w:tcW w:type="dxa" w:w="785"/>
          </w:tcPr>
          <w:p>
            <w:r/>
            <w:r>
              <w:t>Cấu hình phân loại, gắn nhãn</w:t>
            </w:r>
          </w:p>
        </w:tc>
        <w:tc>
          <w:tcPr>
            <w:tcW w:type="dxa" w:w="785"/>
          </w:tcPr>
          <w:p>
            <w:r/>
            <w:r>
              <w:t>DC1-UC317-MH3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DC1-UC317</w:t>
            </w:r>
          </w:p>
        </w:tc>
        <w:tc>
          <w:tcPr>
            <w:tcW w:type="dxa" w:w="785"/>
          </w:tcPr>
          <w:p>
            <w:r/>
            <w:r>
              <w:t>DC1</w:t>
            </w:r>
          </w:p>
        </w:tc>
      </w:tr>
      <w:tr>
        <w:tc>
          <w:tcPr>
            <w:tcW w:type="dxa" w:w="785"/>
          </w:tcPr>
          <w:p>
            <w:r/>
            <w:r>
              <w:t>850</w:t>
            </w:r>
          </w:p>
        </w:tc>
        <w:tc>
          <w:tcPr>
            <w:tcW w:type="dxa" w:w="785"/>
          </w:tcPr>
          <w:p>
            <w:r/>
            <w:r>
              <w:t>DC1-XLDL-TTTN-KT&amp;VLHC-PL&amp;HG-318</w:t>
            </w:r>
          </w:p>
        </w:tc>
        <w:tc>
          <w:tcPr>
            <w:tcW w:type="dxa" w:w="785"/>
          </w:tcPr>
          <w:p>
            <w:r/>
            <w:r>
              <w:t>Cấu hình kiểm tra quy tắc về chuẩn định dạng Chương trình, kế hoạch về phổ biến, giáo dục pháp luật. Hệ thống ghi nhận quy tắc được thiết lập.</w:t>
            </w:r>
          </w:p>
        </w:tc>
        <w:tc>
          <w:tcPr>
            <w:tcW w:type="dxa" w:w="785"/>
          </w:tcPr>
          <w:p>
            <w:r/>
            <w:r>
              <w:t>DC1-UC318-MH1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DC1-UC318</w:t>
            </w:r>
          </w:p>
        </w:tc>
        <w:tc>
          <w:tcPr>
            <w:tcW w:type="dxa" w:w="785"/>
          </w:tcPr>
          <w:p>
            <w:r/>
            <w:r>
              <w:t>DC1</w:t>
            </w:r>
          </w:p>
        </w:tc>
      </w:tr>
      <w:tr>
        <w:tc>
          <w:tcPr>
            <w:tcW w:type="dxa" w:w="785"/>
          </w:tcPr>
          <w:p>
            <w:r/>
            <w:r>
              <w:t>851</w:t>
            </w:r>
          </w:p>
        </w:tc>
        <w:tc>
          <w:tcPr>
            <w:tcW w:type="dxa" w:w="785"/>
          </w:tcPr>
          <w:p>
            <w:r/>
            <w:r>
              <w:t>DC1-XLDL-TTTN-KT&amp;VLHC-PL&amp;HG-318</w:t>
            </w:r>
          </w:p>
        </w:tc>
        <w:tc>
          <w:tcPr>
            <w:tcW w:type="dxa" w:w="785"/>
          </w:tcPr>
          <w:p>
            <w:r/>
            <w:r>
              <w:t>Cấu hình kiểm tra tính hợp lệ về Chương trình, kế hoạch về phổ biến, giáo dục pháp luật. Hệ thống ghi nhận quy tắc được thiết lập.</w:t>
            </w:r>
          </w:p>
        </w:tc>
        <w:tc>
          <w:tcPr>
            <w:tcW w:type="dxa" w:w="785"/>
          </w:tcPr>
          <w:p>
            <w:r/>
            <w:r>
              <w:t>DC1-UC318-MH2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DC1-UC318</w:t>
            </w:r>
          </w:p>
        </w:tc>
        <w:tc>
          <w:tcPr>
            <w:tcW w:type="dxa" w:w="785"/>
          </w:tcPr>
          <w:p>
            <w:r/>
            <w:r>
              <w:t>DC1</w:t>
            </w:r>
          </w:p>
        </w:tc>
      </w:tr>
      <w:tr>
        <w:tc>
          <w:tcPr>
            <w:tcW w:type="dxa" w:w="785"/>
          </w:tcPr>
          <w:p>
            <w:r/>
            <w:r>
              <w:t>852</w:t>
            </w:r>
          </w:p>
        </w:tc>
        <w:tc>
          <w:tcPr>
            <w:tcW w:type="dxa" w:w="785"/>
          </w:tcPr>
          <w:p>
            <w:r/>
            <w:r>
              <w:t>DC1-XLDL-TTTN-KT&amp;VLHC-PL&amp;HG-318</w:t>
            </w:r>
          </w:p>
        </w:tc>
        <w:tc>
          <w:tcPr>
            <w:tcW w:type="dxa" w:w="785"/>
          </w:tcPr>
          <w:p>
            <w:r/>
            <w:r>
              <w:t>Cấu hình xử lý giá trị thiếu về Chương trình, kế hoạch về phổ biến, giáo dục pháp luật. Hệ thống ghi nhận quy tắc được thiết lập.</w:t>
            </w:r>
          </w:p>
        </w:tc>
        <w:tc>
          <w:tcPr>
            <w:tcW w:type="dxa" w:w="785"/>
          </w:tcPr>
          <w:p>
            <w:r/>
            <w:r>
              <w:t>DC1-UC318-MH3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DC1-UC318</w:t>
            </w:r>
          </w:p>
        </w:tc>
        <w:tc>
          <w:tcPr>
            <w:tcW w:type="dxa" w:w="785"/>
          </w:tcPr>
          <w:p>
            <w:r/>
            <w:r>
              <w:t>DC1</w:t>
            </w:r>
          </w:p>
        </w:tc>
      </w:tr>
      <w:tr>
        <w:tc>
          <w:tcPr>
            <w:tcW w:type="dxa" w:w="785"/>
          </w:tcPr>
          <w:p>
            <w:r/>
            <w:r>
              <w:t>853</w:t>
            </w:r>
          </w:p>
        </w:tc>
        <w:tc>
          <w:tcPr>
            <w:tcW w:type="dxa" w:w="785"/>
          </w:tcPr>
          <w:p>
            <w:r/>
            <w:r>
              <w:t>DC1-XLDL-TTTN-KT&amp;VLHC-PL&amp;HG-318</w:t>
            </w:r>
          </w:p>
        </w:tc>
        <w:tc>
          <w:tcPr>
            <w:tcW w:type="dxa" w:w="785"/>
          </w:tcPr>
          <w:p>
            <w:r/>
            <w:r>
              <w:t>Cấu hình xử lý loại bỏ hoặc thay thế giá trị ngoại lệ về Chương trình, kế hoạch về phổ biến, giáo dục pháp luật. Hệ thống ghi nhận quy tắc được thiết lập.</w:t>
            </w:r>
          </w:p>
        </w:tc>
        <w:tc>
          <w:tcPr>
            <w:tcW w:type="dxa" w:w="785"/>
          </w:tcPr>
          <w:p>
            <w:r/>
            <w:r>
              <w:t>DC1-UC318-MH4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DC1-UC318</w:t>
            </w:r>
          </w:p>
        </w:tc>
        <w:tc>
          <w:tcPr>
            <w:tcW w:type="dxa" w:w="785"/>
          </w:tcPr>
          <w:p>
            <w:r/>
            <w:r>
              <w:t>DC1</w:t>
            </w:r>
          </w:p>
        </w:tc>
      </w:tr>
      <w:tr>
        <w:tc>
          <w:tcPr>
            <w:tcW w:type="dxa" w:w="785"/>
          </w:tcPr>
          <w:p>
            <w:r/>
            <w:r>
              <w:t>854</w:t>
            </w:r>
          </w:p>
        </w:tc>
        <w:tc>
          <w:tcPr>
            <w:tcW w:type="dxa" w:w="785"/>
          </w:tcPr>
          <w:p>
            <w:r/>
            <w:r>
              <w:t>DC1-XLDL-TTTN-KT&amp;VLHC-PL&amp;HG-319</w:t>
            </w:r>
          </w:p>
        </w:tc>
        <w:tc>
          <w:tcPr>
            <w:tcW w:type="dxa" w:w="785"/>
          </w:tcPr>
          <w:p>
            <w:r/>
            <w:r>
              <w:t>Cấu hình kiểm tra đối sánh tồn tại dựa trên trường khóa của Chương trình, kế hoạch về phổ biến, giáo dục pháp luật. Hệ thống ghi nhận quy tắc được thiết lập.</w:t>
            </w:r>
          </w:p>
        </w:tc>
        <w:tc>
          <w:tcPr>
            <w:tcW w:type="dxa" w:w="785"/>
          </w:tcPr>
          <w:p>
            <w:r/>
            <w:r>
              <w:t>DC1-UC319-MH1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DC1-UC319</w:t>
            </w:r>
          </w:p>
        </w:tc>
        <w:tc>
          <w:tcPr>
            <w:tcW w:type="dxa" w:w="785"/>
          </w:tcPr>
          <w:p>
            <w:r/>
            <w:r>
              <w:t>DC1</w:t>
            </w:r>
          </w:p>
        </w:tc>
      </w:tr>
      <w:tr>
        <w:tc>
          <w:tcPr>
            <w:tcW w:type="dxa" w:w="785"/>
          </w:tcPr>
          <w:p>
            <w:r/>
            <w:r>
              <w:t>855</w:t>
            </w:r>
          </w:p>
        </w:tc>
        <w:tc>
          <w:tcPr>
            <w:tcW w:type="dxa" w:w="785"/>
          </w:tcPr>
          <w:p>
            <w:r/>
            <w:r>
              <w:t>DC1-XLDL-TTTN-KT&amp;VLHC-PL&amp;HG-319</w:t>
            </w:r>
          </w:p>
        </w:tc>
        <w:tc>
          <w:tcPr>
            <w:tcW w:type="dxa" w:w="785"/>
          </w:tcPr>
          <w:p>
            <w:r/>
            <w:r>
              <w:t>Cấu hình xử lý trùng lặp về Chương trình, kế hoạch về phổ biến, giáo dục pháp luật. Hệ thống ghi nhận quy tắc được thiết lập.</w:t>
            </w:r>
          </w:p>
        </w:tc>
        <w:tc>
          <w:tcPr>
            <w:tcW w:type="dxa" w:w="785"/>
          </w:tcPr>
          <w:p>
            <w:r/>
            <w:r>
              <w:t>DC1-UC319-MH2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DC1-UC319</w:t>
            </w:r>
          </w:p>
        </w:tc>
        <w:tc>
          <w:tcPr>
            <w:tcW w:type="dxa" w:w="785"/>
          </w:tcPr>
          <w:p>
            <w:r/>
            <w:r>
              <w:t>DC1</w:t>
            </w:r>
          </w:p>
        </w:tc>
      </w:tr>
      <w:tr>
        <w:tc>
          <w:tcPr>
            <w:tcW w:type="dxa" w:w="785"/>
          </w:tcPr>
          <w:p>
            <w:r/>
            <w:r>
              <w:t>856</w:t>
            </w:r>
          </w:p>
        </w:tc>
        <w:tc>
          <w:tcPr>
            <w:tcW w:type="dxa" w:w="785"/>
          </w:tcPr>
          <w:p>
            <w:r/>
            <w:r>
              <w:t>DC1-XLDL-TTTN-KT&amp;VLHC-PL&amp;HG-319</w:t>
            </w:r>
          </w:p>
        </w:tc>
        <w:tc>
          <w:tcPr>
            <w:tcW w:type="dxa" w:w="785"/>
          </w:tcPr>
          <w:p>
            <w:r/>
            <w:r>
              <w:t>Cấu hình xử lý vi phạm về ràng buộc thuộc tính tham chiếu Chương trình, kế hoạch về phổ biến, giáo dục pháp luật. Hệ thống ghi nhận quy tắc được thiết lập.</w:t>
            </w:r>
          </w:p>
        </w:tc>
        <w:tc>
          <w:tcPr>
            <w:tcW w:type="dxa" w:w="785"/>
          </w:tcPr>
          <w:p>
            <w:r/>
            <w:r>
              <w:t>DC1-UC319-MH3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DC1-UC319</w:t>
            </w:r>
          </w:p>
        </w:tc>
        <w:tc>
          <w:tcPr>
            <w:tcW w:type="dxa" w:w="785"/>
          </w:tcPr>
          <w:p>
            <w:r/>
            <w:r>
              <w:t>DC1</w:t>
            </w:r>
          </w:p>
        </w:tc>
      </w:tr>
      <w:tr>
        <w:tc>
          <w:tcPr>
            <w:tcW w:type="dxa" w:w="785"/>
          </w:tcPr>
          <w:p>
            <w:r/>
            <w:r>
              <w:t>857</w:t>
            </w:r>
          </w:p>
        </w:tc>
        <w:tc>
          <w:tcPr>
            <w:tcW w:type="dxa" w:w="785"/>
          </w:tcPr>
          <w:p>
            <w:r/>
            <w:r>
              <w:t>DC1-XLDL-TTTN-KT&amp;VLHC-PL&amp;HG-320</w:t>
            </w:r>
          </w:p>
        </w:tc>
        <w:tc>
          <w:tcPr>
            <w:tcW w:type="dxa" w:w="785"/>
          </w:tcPr>
          <w:p>
            <w:r/>
            <w:r>
              <w:t>Cấu hình kiểm tra quy tắc biến đổi định dạng</w:t>
            </w:r>
          </w:p>
        </w:tc>
        <w:tc>
          <w:tcPr>
            <w:tcW w:type="dxa" w:w="785"/>
          </w:tcPr>
          <w:p>
            <w:r/>
            <w:r>
              <w:t>DC1-UC320-MH1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DC1-UC320</w:t>
            </w:r>
          </w:p>
        </w:tc>
        <w:tc>
          <w:tcPr>
            <w:tcW w:type="dxa" w:w="785"/>
          </w:tcPr>
          <w:p>
            <w:r/>
            <w:r>
              <w:t>DC1</w:t>
            </w:r>
          </w:p>
        </w:tc>
      </w:tr>
      <w:tr>
        <w:tc>
          <w:tcPr>
            <w:tcW w:type="dxa" w:w="785"/>
          </w:tcPr>
          <w:p>
            <w:r/>
            <w:r>
              <w:t>858</w:t>
            </w:r>
          </w:p>
        </w:tc>
        <w:tc>
          <w:tcPr>
            <w:tcW w:type="dxa" w:w="785"/>
          </w:tcPr>
          <w:p>
            <w:r/>
            <w:r>
              <w:t>DC1-XLDL-TTTN-KT&amp;VLHC-PL&amp;HG-320</w:t>
            </w:r>
          </w:p>
        </w:tc>
        <w:tc>
          <w:tcPr>
            <w:tcW w:type="dxa" w:w="785"/>
          </w:tcPr>
          <w:p>
            <w:r/>
            <w:r>
              <w:t>Cấu hình biến đổi gộp hoặc tách cột</w:t>
            </w:r>
          </w:p>
        </w:tc>
        <w:tc>
          <w:tcPr>
            <w:tcW w:type="dxa" w:w="785"/>
          </w:tcPr>
          <w:p>
            <w:r/>
            <w:r>
              <w:t>DC1-UC320-MH2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DC1-UC320</w:t>
            </w:r>
          </w:p>
        </w:tc>
        <w:tc>
          <w:tcPr>
            <w:tcW w:type="dxa" w:w="785"/>
          </w:tcPr>
          <w:p>
            <w:r/>
            <w:r>
              <w:t>DC1</w:t>
            </w:r>
          </w:p>
        </w:tc>
      </w:tr>
      <w:tr>
        <w:tc>
          <w:tcPr>
            <w:tcW w:type="dxa" w:w="785"/>
          </w:tcPr>
          <w:p>
            <w:r/>
            <w:r>
              <w:t>859</w:t>
            </w:r>
          </w:p>
        </w:tc>
        <w:tc>
          <w:tcPr>
            <w:tcW w:type="dxa" w:w="785"/>
          </w:tcPr>
          <w:p>
            <w:r/>
            <w:r>
              <w:t>DC1-XLDL-TTTN-KT&amp;VLHC-PL&amp;HG-320</w:t>
            </w:r>
          </w:p>
        </w:tc>
        <w:tc>
          <w:tcPr>
            <w:tcW w:type="dxa" w:w="785"/>
          </w:tcPr>
          <w:p>
            <w:r/>
            <w:r>
              <w:t>Cấu hình phân loại, gắn nhãn</w:t>
            </w:r>
          </w:p>
        </w:tc>
        <w:tc>
          <w:tcPr>
            <w:tcW w:type="dxa" w:w="785"/>
          </w:tcPr>
          <w:p>
            <w:r/>
            <w:r>
              <w:t>DC1-UC320-MH3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DC1-UC320</w:t>
            </w:r>
          </w:p>
        </w:tc>
        <w:tc>
          <w:tcPr>
            <w:tcW w:type="dxa" w:w="785"/>
          </w:tcPr>
          <w:p>
            <w:r/>
            <w:r>
              <w:t>DC1</w:t>
            </w:r>
          </w:p>
        </w:tc>
      </w:tr>
      <w:tr>
        <w:tc>
          <w:tcPr>
            <w:tcW w:type="dxa" w:w="785"/>
          </w:tcPr>
          <w:p>
            <w:r/>
            <w:r>
              <w:t>860</w:t>
            </w:r>
          </w:p>
        </w:tc>
        <w:tc>
          <w:tcPr>
            <w:tcW w:type="dxa" w:w="785"/>
          </w:tcPr>
          <w:p>
            <w:r/>
            <w:r>
              <w:t>DC1-XLDL-TTTN-KT&amp;VLHC-PL&amp;HG-321</w:t>
            </w:r>
          </w:p>
        </w:tc>
        <w:tc>
          <w:tcPr>
            <w:tcW w:type="dxa" w:w="785"/>
          </w:tcPr>
          <w:p>
            <w:r/>
            <w:r>
              <w:t>Cấu hình kiểm tra quy tắc về chuẩn định dạng Hội đồng phối hợp phổ biến, giáo dục pháp luật. Hệ thống ghi nhận quy tắc được thiết lập.</w:t>
            </w:r>
          </w:p>
        </w:tc>
        <w:tc>
          <w:tcPr>
            <w:tcW w:type="dxa" w:w="785"/>
          </w:tcPr>
          <w:p>
            <w:r/>
            <w:r>
              <w:t>DC1-UC321-MH1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DC1-UC321</w:t>
            </w:r>
          </w:p>
        </w:tc>
        <w:tc>
          <w:tcPr>
            <w:tcW w:type="dxa" w:w="785"/>
          </w:tcPr>
          <w:p>
            <w:r/>
            <w:r>
              <w:t>DC1</w:t>
            </w:r>
          </w:p>
        </w:tc>
      </w:tr>
      <w:tr>
        <w:tc>
          <w:tcPr>
            <w:tcW w:type="dxa" w:w="785"/>
          </w:tcPr>
          <w:p>
            <w:r/>
            <w:r>
              <w:t>861</w:t>
            </w:r>
          </w:p>
        </w:tc>
        <w:tc>
          <w:tcPr>
            <w:tcW w:type="dxa" w:w="785"/>
          </w:tcPr>
          <w:p>
            <w:r/>
            <w:r>
              <w:t>DC1-XLDL-TTTN-KT&amp;VLHC-PL&amp;HG-321</w:t>
            </w:r>
          </w:p>
        </w:tc>
        <w:tc>
          <w:tcPr>
            <w:tcW w:type="dxa" w:w="785"/>
          </w:tcPr>
          <w:p>
            <w:r/>
            <w:r>
              <w:t>Cấu hình kiểm tra tính hợp lệ về Hội đồng phối hợp phổ biến, giáo dục pháp luật. Hệ thống ghi nhận quy tắc được thiết lập.</w:t>
            </w:r>
          </w:p>
        </w:tc>
        <w:tc>
          <w:tcPr>
            <w:tcW w:type="dxa" w:w="785"/>
          </w:tcPr>
          <w:p>
            <w:r/>
            <w:r>
              <w:t>DC1-UC321-MH2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DC1-UC321</w:t>
            </w:r>
          </w:p>
        </w:tc>
        <w:tc>
          <w:tcPr>
            <w:tcW w:type="dxa" w:w="785"/>
          </w:tcPr>
          <w:p>
            <w:r/>
            <w:r>
              <w:t>DC1</w:t>
            </w:r>
          </w:p>
        </w:tc>
      </w:tr>
      <w:tr>
        <w:tc>
          <w:tcPr>
            <w:tcW w:type="dxa" w:w="785"/>
          </w:tcPr>
          <w:p>
            <w:r/>
            <w:r>
              <w:t>862</w:t>
            </w:r>
          </w:p>
        </w:tc>
        <w:tc>
          <w:tcPr>
            <w:tcW w:type="dxa" w:w="785"/>
          </w:tcPr>
          <w:p>
            <w:r/>
            <w:r>
              <w:t>DC1-XLDL-TTTN-KT&amp;VLHC-PL&amp;HG-321</w:t>
            </w:r>
          </w:p>
        </w:tc>
        <w:tc>
          <w:tcPr>
            <w:tcW w:type="dxa" w:w="785"/>
          </w:tcPr>
          <w:p>
            <w:r/>
            <w:r>
              <w:t>Cấu hình xử lý giá trị thiếu về Hội đồng phối hợp phổ biến, giáo dục pháp luật. Hệ thống ghi nhận quy tắc được thiết lập.</w:t>
            </w:r>
          </w:p>
        </w:tc>
        <w:tc>
          <w:tcPr>
            <w:tcW w:type="dxa" w:w="785"/>
          </w:tcPr>
          <w:p>
            <w:r/>
            <w:r>
              <w:t>DC1-UC321-MH3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DC1-UC321</w:t>
            </w:r>
          </w:p>
        </w:tc>
        <w:tc>
          <w:tcPr>
            <w:tcW w:type="dxa" w:w="785"/>
          </w:tcPr>
          <w:p>
            <w:r/>
            <w:r>
              <w:t>DC1</w:t>
            </w:r>
          </w:p>
        </w:tc>
      </w:tr>
      <w:tr>
        <w:tc>
          <w:tcPr>
            <w:tcW w:type="dxa" w:w="785"/>
          </w:tcPr>
          <w:p>
            <w:r/>
            <w:r>
              <w:t>863</w:t>
            </w:r>
          </w:p>
        </w:tc>
        <w:tc>
          <w:tcPr>
            <w:tcW w:type="dxa" w:w="785"/>
          </w:tcPr>
          <w:p>
            <w:r/>
            <w:r>
              <w:t>DC1-XLDL-TTTN-KT&amp;VLHC-PL&amp;HG-321</w:t>
            </w:r>
          </w:p>
        </w:tc>
        <w:tc>
          <w:tcPr>
            <w:tcW w:type="dxa" w:w="785"/>
          </w:tcPr>
          <w:p>
            <w:r/>
            <w:r>
              <w:t>Cấu hình xử lý loại bỏ hoặc thay thế giá trị ngoại lệ về Hội đồng phối hợp phổ biến, giáo dục pháp luật. Hệ thống ghi nhận quy tắc được thiết lập.</w:t>
            </w:r>
          </w:p>
        </w:tc>
        <w:tc>
          <w:tcPr>
            <w:tcW w:type="dxa" w:w="785"/>
          </w:tcPr>
          <w:p>
            <w:r/>
            <w:r>
              <w:t>DC1-UC321-MH4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DC1-UC321</w:t>
            </w:r>
          </w:p>
        </w:tc>
        <w:tc>
          <w:tcPr>
            <w:tcW w:type="dxa" w:w="785"/>
          </w:tcPr>
          <w:p>
            <w:r/>
            <w:r>
              <w:t>DC1</w:t>
            </w:r>
          </w:p>
        </w:tc>
      </w:tr>
      <w:tr>
        <w:tc>
          <w:tcPr>
            <w:tcW w:type="dxa" w:w="785"/>
          </w:tcPr>
          <w:p>
            <w:r/>
            <w:r>
              <w:t>864</w:t>
            </w:r>
          </w:p>
        </w:tc>
        <w:tc>
          <w:tcPr>
            <w:tcW w:type="dxa" w:w="785"/>
          </w:tcPr>
          <w:p>
            <w:r/>
            <w:r>
              <w:t>DC1-XLDL-TTTN-KT&amp;VLHC-PL&amp;HG-322</w:t>
            </w:r>
          </w:p>
        </w:tc>
        <w:tc>
          <w:tcPr>
            <w:tcW w:type="dxa" w:w="785"/>
          </w:tcPr>
          <w:p>
            <w:r/>
            <w:r>
              <w:t>Cấu hình kiểm tra đối sánh tồn tại dựa trên trường khóa của Hội đồng phối hợp phổ biến, giáo dục pháp luật. Hệ thống ghi nhận quy tắc được thiết lập.</w:t>
            </w:r>
          </w:p>
        </w:tc>
        <w:tc>
          <w:tcPr>
            <w:tcW w:type="dxa" w:w="785"/>
          </w:tcPr>
          <w:p>
            <w:r/>
            <w:r>
              <w:t>DC1-UC322-MH1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DC1-UC322</w:t>
            </w:r>
          </w:p>
        </w:tc>
        <w:tc>
          <w:tcPr>
            <w:tcW w:type="dxa" w:w="785"/>
          </w:tcPr>
          <w:p>
            <w:r/>
            <w:r>
              <w:t>DC1</w:t>
            </w:r>
          </w:p>
        </w:tc>
      </w:tr>
      <w:tr>
        <w:tc>
          <w:tcPr>
            <w:tcW w:type="dxa" w:w="785"/>
          </w:tcPr>
          <w:p>
            <w:r/>
            <w:r>
              <w:t>865</w:t>
            </w:r>
          </w:p>
        </w:tc>
        <w:tc>
          <w:tcPr>
            <w:tcW w:type="dxa" w:w="785"/>
          </w:tcPr>
          <w:p>
            <w:r/>
            <w:r>
              <w:t>DC1-XLDL-TTTN-KT&amp;VLHC-PL&amp;HG-322</w:t>
            </w:r>
          </w:p>
        </w:tc>
        <w:tc>
          <w:tcPr>
            <w:tcW w:type="dxa" w:w="785"/>
          </w:tcPr>
          <w:p>
            <w:r/>
            <w:r>
              <w:t>Cấu hình xử lý trùng lặp về Hội đồng phối hợp phổ biến, giáo dục pháp luật. Hệ thống ghi nhận quy tắc được thiết lập.</w:t>
            </w:r>
          </w:p>
        </w:tc>
        <w:tc>
          <w:tcPr>
            <w:tcW w:type="dxa" w:w="785"/>
          </w:tcPr>
          <w:p>
            <w:r/>
            <w:r>
              <w:t>DC1-UC322-MH2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DC1-UC322</w:t>
            </w:r>
          </w:p>
        </w:tc>
        <w:tc>
          <w:tcPr>
            <w:tcW w:type="dxa" w:w="785"/>
          </w:tcPr>
          <w:p>
            <w:r/>
            <w:r>
              <w:t>DC1</w:t>
            </w:r>
          </w:p>
        </w:tc>
      </w:tr>
      <w:tr>
        <w:tc>
          <w:tcPr>
            <w:tcW w:type="dxa" w:w="785"/>
          </w:tcPr>
          <w:p>
            <w:r/>
            <w:r>
              <w:t>866</w:t>
            </w:r>
          </w:p>
        </w:tc>
        <w:tc>
          <w:tcPr>
            <w:tcW w:type="dxa" w:w="785"/>
          </w:tcPr>
          <w:p>
            <w:r/>
            <w:r>
              <w:t>DC1-XLDL-TTTN-KT&amp;VLHC-PL&amp;HG-322</w:t>
            </w:r>
          </w:p>
        </w:tc>
        <w:tc>
          <w:tcPr>
            <w:tcW w:type="dxa" w:w="785"/>
          </w:tcPr>
          <w:p>
            <w:r/>
            <w:r>
              <w:t>Cấu hình xử lý vi phạm về ràng buộc thuộc tính tham chiếu Hội đồng phối hợp phổ biến, giáo dục pháp luật. Hệ thống ghi nhận quy tắc được thiết lập.</w:t>
            </w:r>
          </w:p>
        </w:tc>
        <w:tc>
          <w:tcPr>
            <w:tcW w:type="dxa" w:w="785"/>
          </w:tcPr>
          <w:p>
            <w:r/>
            <w:r>
              <w:t>DC1-UC322-MH3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DC1-UC322</w:t>
            </w:r>
          </w:p>
        </w:tc>
        <w:tc>
          <w:tcPr>
            <w:tcW w:type="dxa" w:w="785"/>
          </w:tcPr>
          <w:p>
            <w:r/>
            <w:r>
              <w:t>DC1</w:t>
            </w:r>
          </w:p>
        </w:tc>
      </w:tr>
      <w:tr>
        <w:tc>
          <w:tcPr>
            <w:tcW w:type="dxa" w:w="785"/>
          </w:tcPr>
          <w:p>
            <w:r/>
            <w:r>
              <w:t>867</w:t>
            </w:r>
          </w:p>
        </w:tc>
        <w:tc>
          <w:tcPr>
            <w:tcW w:type="dxa" w:w="785"/>
          </w:tcPr>
          <w:p>
            <w:r/>
            <w:r>
              <w:t>DC1-XLDL-TTTN-KT&amp;VLHC-PL&amp;HG-323</w:t>
            </w:r>
          </w:p>
        </w:tc>
        <w:tc>
          <w:tcPr>
            <w:tcW w:type="dxa" w:w="785"/>
          </w:tcPr>
          <w:p>
            <w:r/>
            <w:r>
              <w:t>Cấu hình kiểm tra quy tắc biến đổi định dạng</w:t>
            </w:r>
          </w:p>
        </w:tc>
        <w:tc>
          <w:tcPr>
            <w:tcW w:type="dxa" w:w="785"/>
          </w:tcPr>
          <w:p>
            <w:r/>
            <w:r>
              <w:t>DC1-UC323-MH1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DC1-UC323</w:t>
            </w:r>
          </w:p>
        </w:tc>
        <w:tc>
          <w:tcPr>
            <w:tcW w:type="dxa" w:w="785"/>
          </w:tcPr>
          <w:p>
            <w:r/>
            <w:r>
              <w:t>DC1</w:t>
            </w:r>
          </w:p>
        </w:tc>
      </w:tr>
      <w:tr>
        <w:tc>
          <w:tcPr>
            <w:tcW w:type="dxa" w:w="785"/>
          </w:tcPr>
          <w:p>
            <w:r/>
            <w:r>
              <w:t>868</w:t>
            </w:r>
          </w:p>
        </w:tc>
        <w:tc>
          <w:tcPr>
            <w:tcW w:type="dxa" w:w="785"/>
          </w:tcPr>
          <w:p>
            <w:r/>
            <w:r>
              <w:t>DC1-XLDL-TTTN-KT&amp;VLHC-PL&amp;HG-323</w:t>
            </w:r>
          </w:p>
        </w:tc>
        <w:tc>
          <w:tcPr>
            <w:tcW w:type="dxa" w:w="785"/>
          </w:tcPr>
          <w:p>
            <w:r/>
            <w:r>
              <w:t>Cấu hình biến đổi gộp hoặc tách cột</w:t>
            </w:r>
          </w:p>
        </w:tc>
        <w:tc>
          <w:tcPr>
            <w:tcW w:type="dxa" w:w="785"/>
          </w:tcPr>
          <w:p>
            <w:r/>
            <w:r>
              <w:t>DC1-UC323-MH2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DC1-UC323</w:t>
            </w:r>
          </w:p>
        </w:tc>
        <w:tc>
          <w:tcPr>
            <w:tcW w:type="dxa" w:w="785"/>
          </w:tcPr>
          <w:p>
            <w:r/>
            <w:r>
              <w:t>DC1</w:t>
            </w:r>
          </w:p>
        </w:tc>
      </w:tr>
      <w:tr>
        <w:tc>
          <w:tcPr>
            <w:tcW w:type="dxa" w:w="785"/>
          </w:tcPr>
          <w:p>
            <w:r/>
            <w:r>
              <w:t>869</w:t>
            </w:r>
          </w:p>
        </w:tc>
        <w:tc>
          <w:tcPr>
            <w:tcW w:type="dxa" w:w="785"/>
          </w:tcPr>
          <w:p>
            <w:r/>
            <w:r>
              <w:t>DC1-XLDL-TTTN-KT&amp;VLHC-PL&amp;HG-323</w:t>
            </w:r>
          </w:p>
        </w:tc>
        <w:tc>
          <w:tcPr>
            <w:tcW w:type="dxa" w:w="785"/>
          </w:tcPr>
          <w:p>
            <w:r/>
            <w:r>
              <w:t>Cấu hình phân loại, gắn nhãn</w:t>
            </w:r>
          </w:p>
        </w:tc>
        <w:tc>
          <w:tcPr>
            <w:tcW w:type="dxa" w:w="785"/>
          </w:tcPr>
          <w:p>
            <w:r/>
            <w:r>
              <w:t>DC1-UC323-MH3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DC1-UC323</w:t>
            </w:r>
          </w:p>
        </w:tc>
        <w:tc>
          <w:tcPr>
            <w:tcW w:type="dxa" w:w="785"/>
          </w:tcPr>
          <w:p>
            <w:r/>
            <w:r>
              <w:t>DC1</w:t>
            </w:r>
          </w:p>
        </w:tc>
      </w:tr>
      <w:tr>
        <w:tc>
          <w:tcPr>
            <w:tcW w:type="dxa" w:w="785"/>
          </w:tcPr>
          <w:p>
            <w:r/>
            <w:r>
              <w:t>870</w:t>
            </w:r>
          </w:p>
        </w:tc>
        <w:tc>
          <w:tcPr>
            <w:tcW w:type="dxa" w:w="785"/>
          </w:tcPr>
          <w:p>
            <w:r/>
            <w:r>
              <w:t>DC1-XLDL-TTTN-KT&amp;VLHC-PL&amp;HG-324</w:t>
            </w:r>
          </w:p>
        </w:tc>
        <w:tc>
          <w:tcPr>
            <w:tcW w:type="dxa" w:w="785"/>
          </w:tcPr>
          <w:p>
            <w:r/>
            <w:r>
              <w:t>Cấu hình kiểm tra quy tắc về chuẩn định dạng Đề án. Hệ thống ghi nhận quy tắc được thiết lập.</w:t>
            </w:r>
          </w:p>
        </w:tc>
        <w:tc>
          <w:tcPr>
            <w:tcW w:type="dxa" w:w="785"/>
          </w:tcPr>
          <w:p>
            <w:r/>
            <w:r>
              <w:t>DC1-UC324-MH1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DC1-UC324</w:t>
            </w:r>
          </w:p>
        </w:tc>
        <w:tc>
          <w:tcPr>
            <w:tcW w:type="dxa" w:w="785"/>
          </w:tcPr>
          <w:p>
            <w:r/>
            <w:r>
              <w:t>DC1</w:t>
            </w:r>
          </w:p>
        </w:tc>
      </w:tr>
      <w:tr>
        <w:tc>
          <w:tcPr>
            <w:tcW w:type="dxa" w:w="785"/>
          </w:tcPr>
          <w:p>
            <w:r/>
            <w:r>
              <w:t>871</w:t>
            </w:r>
          </w:p>
        </w:tc>
        <w:tc>
          <w:tcPr>
            <w:tcW w:type="dxa" w:w="785"/>
          </w:tcPr>
          <w:p>
            <w:r/>
            <w:r>
              <w:t>DC1-XLDL-TTTN-KT&amp;VLHC-PL&amp;HG-324</w:t>
            </w:r>
          </w:p>
        </w:tc>
        <w:tc>
          <w:tcPr>
            <w:tcW w:type="dxa" w:w="785"/>
          </w:tcPr>
          <w:p>
            <w:r/>
            <w:r>
              <w:t>Cấu hình kiểm tra tính hợp lệ về Đề án. Hệ thống ghi nhận quy tắc được thiết lập.</w:t>
            </w:r>
          </w:p>
        </w:tc>
        <w:tc>
          <w:tcPr>
            <w:tcW w:type="dxa" w:w="785"/>
          </w:tcPr>
          <w:p>
            <w:r/>
            <w:r>
              <w:t>DC1-UC324-MH2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DC1-UC324</w:t>
            </w:r>
          </w:p>
        </w:tc>
        <w:tc>
          <w:tcPr>
            <w:tcW w:type="dxa" w:w="785"/>
          </w:tcPr>
          <w:p>
            <w:r/>
            <w:r>
              <w:t>DC1</w:t>
            </w:r>
          </w:p>
        </w:tc>
      </w:tr>
      <w:tr>
        <w:tc>
          <w:tcPr>
            <w:tcW w:type="dxa" w:w="785"/>
          </w:tcPr>
          <w:p>
            <w:r/>
            <w:r>
              <w:t>872</w:t>
            </w:r>
          </w:p>
        </w:tc>
        <w:tc>
          <w:tcPr>
            <w:tcW w:type="dxa" w:w="785"/>
          </w:tcPr>
          <w:p>
            <w:r/>
            <w:r>
              <w:t>DC1-XLDL-TTTN-KT&amp;VLHC-PL&amp;HG-324</w:t>
            </w:r>
          </w:p>
        </w:tc>
        <w:tc>
          <w:tcPr>
            <w:tcW w:type="dxa" w:w="785"/>
          </w:tcPr>
          <w:p>
            <w:r/>
            <w:r>
              <w:t>Cấu hình xử lý giá trị thiếu về Đề án. Hệ thống ghi nhận quy tắc được thiết lập.</w:t>
            </w:r>
          </w:p>
        </w:tc>
        <w:tc>
          <w:tcPr>
            <w:tcW w:type="dxa" w:w="785"/>
          </w:tcPr>
          <w:p>
            <w:r/>
            <w:r>
              <w:t>DC1-UC324-MH3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DC1-UC324</w:t>
            </w:r>
          </w:p>
        </w:tc>
        <w:tc>
          <w:tcPr>
            <w:tcW w:type="dxa" w:w="785"/>
          </w:tcPr>
          <w:p>
            <w:r/>
            <w:r>
              <w:t>DC1</w:t>
            </w:r>
          </w:p>
        </w:tc>
      </w:tr>
      <w:tr>
        <w:tc>
          <w:tcPr>
            <w:tcW w:type="dxa" w:w="785"/>
          </w:tcPr>
          <w:p>
            <w:r/>
            <w:r>
              <w:t>873</w:t>
            </w:r>
          </w:p>
        </w:tc>
        <w:tc>
          <w:tcPr>
            <w:tcW w:type="dxa" w:w="785"/>
          </w:tcPr>
          <w:p>
            <w:r/>
            <w:r>
              <w:t>DC1-XLDL-TTTN-KT&amp;VLHC-PL&amp;HG-324</w:t>
            </w:r>
          </w:p>
        </w:tc>
        <w:tc>
          <w:tcPr>
            <w:tcW w:type="dxa" w:w="785"/>
          </w:tcPr>
          <w:p>
            <w:r/>
            <w:r>
              <w:t>Cấu hình xử lý loại bỏ hoặc thay thế giá trị ngoại lệ về Đề án. Hệ thống ghi nhận quy tắc được thiết lập.</w:t>
            </w:r>
          </w:p>
        </w:tc>
        <w:tc>
          <w:tcPr>
            <w:tcW w:type="dxa" w:w="785"/>
          </w:tcPr>
          <w:p>
            <w:r/>
            <w:r>
              <w:t>DC1-UC324-MH4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DC1-UC324</w:t>
            </w:r>
          </w:p>
        </w:tc>
        <w:tc>
          <w:tcPr>
            <w:tcW w:type="dxa" w:w="785"/>
          </w:tcPr>
          <w:p>
            <w:r/>
            <w:r>
              <w:t>DC1</w:t>
            </w:r>
          </w:p>
        </w:tc>
      </w:tr>
      <w:tr>
        <w:tc>
          <w:tcPr>
            <w:tcW w:type="dxa" w:w="785"/>
          </w:tcPr>
          <w:p>
            <w:r/>
            <w:r>
              <w:t>874</w:t>
            </w:r>
          </w:p>
        </w:tc>
        <w:tc>
          <w:tcPr>
            <w:tcW w:type="dxa" w:w="785"/>
          </w:tcPr>
          <w:p>
            <w:r/>
            <w:r>
              <w:t>DC1-XLDL-TTTN-KT&amp;VLHC-PL&amp;HG-325</w:t>
            </w:r>
          </w:p>
        </w:tc>
        <w:tc>
          <w:tcPr>
            <w:tcW w:type="dxa" w:w="785"/>
          </w:tcPr>
          <w:p>
            <w:r/>
            <w:r>
              <w:t>Cấu hình kiểm tra đối sánh tồn tại dựa trên trường khóa của Đề án. Hệ thống ghi nhận quy tắc được thiết lập.</w:t>
            </w:r>
          </w:p>
        </w:tc>
        <w:tc>
          <w:tcPr>
            <w:tcW w:type="dxa" w:w="785"/>
          </w:tcPr>
          <w:p>
            <w:r/>
            <w:r>
              <w:t>DC1-UC325-MH1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DC1-UC325</w:t>
            </w:r>
          </w:p>
        </w:tc>
        <w:tc>
          <w:tcPr>
            <w:tcW w:type="dxa" w:w="785"/>
          </w:tcPr>
          <w:p>
            <w:r/>
            <w:r>
              <w:t>DC1</w:t>
            </w:r>
          </w:p>
        </w:tc>
      </w:tr>
      <w:tr>
        <w:tc>
          <w:tcPr>
            <w:tcW w:type="dxa" w:w="785"/>
          </w:tcPr>
          <w:p>
            <w:r/>
            <w:r>
              <w:t>875</w:t>
            </w:r>
          </w:p>
        </w:tc>
        <w:tc>
          <w:tcPr>
            <w:tcW w:type="dxa" w:w="785"/>
          </w:tcPr>
          <w:p>
            <w:r/>
            <w:r>
              <w:t>DC1-XLDL-TTTN-KT&amp;VLHC-PL&amp;HG-325</w:t>
            </w:r>
          </w:p>
        </w:tc>
        <w:tc>
          <w:tcPr>
            <w:tcW w:type="dxa" w:w="785"/>
          </w:tcPr>
          <w:p>
            <w:r/>
            <w:r>
              <w:t>Cấu hình xử lý trùng lặp về Đề án. Hệ thống ghi nhận quy tắc được thiết lập.</w:t>
            </w:r>
          </w:p>
        </w:tc>
        <w:tc>
          <w:tcPr>
            <w:tcW w:type="dxa" w:w="785"/>
          </w:tcPr>
          <w:p>
            <w:r/>
            <w:r>
              <w:t>DC1-UC325-MH2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DC1-UC325</w:t>
            </w:r>
          </w:p>
        </w:tc>
        <w:tc>
          <w:tcPr>
            <w:tcW w:type="dxa" w:w="785"/>
          </w:tcPr>
          <w:p>
            <w:r/>
            <w:r>
              <w:t>DC1</w:t>
            </w:r>
          </w:p>
        </w:tc>
      </w:tr>
      <w:tr>
        <w:tc>
          <w:tcPr>
            <w:tcW w:type="dxa" w:w="785"/>
          </w:tcPr>
          <w:p>
            <w:r/>
            <w:r>
              <w:t>876</w:t>
            </w:r>
          </w:p>
        </w:tc>
        <w:tc>
          <w:tcPr>
            <w:tcW w:type="dxa" w:w="785"/>
          </w:tcPr>
          <w:p>
            <w:r/>
            <w:r>
              <w:t>DC1-XLDL-TTTN-KT&amp;VLHC-PL&amp;HG-325</w:t>
            </w:r>
          </w:p>
        </w:tc>
        <w:tc>
          <w:tcPr>
            <w:tcW w:type="dxa" w:w="785"/>
          </w:tcPr>
          <w:p>
            <w:r/>
            <w:r>
              <w:t>Cấu hình xử lý vi phạm về ràng buộc thuộc tính tham chiếu Đề án. Hệ thống ghi nhận quy tắc được thiết lập.</w:t>
            </w:r>
          </w:p>
        </w:tc>
        <w:tc>
          <w:tcPr>
            <w:tcW w:type="dxa" w:w="785"/>
          </w:tcPr>
          <w:p>
            <w:r/>
            <w:r>
              <w:t>DC1-UC325-MH3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DC1-UC325</w:t>
            </w:r>
          </w:p>
        </w:tc>
        <w:tc>
          <w:tcPr>
            <w:tcW w:type="dxa" w:w="785"/>
          </w:tcPr>
          <w:p>
            <w:r/>
            <w:r>
              <w:t>DC1</w:t>
            </w:r>
          </w:p>
        </w:tc>
      </w:tr>
      <w:tr>
        <w:tc>
          <w:tcPr>
            <w:tcW w:type="dxa" w:w="785"/>
          </w:tcPr>
          <w:p>
            <w:r/>
            <w:r>
              <w:t>877</w:t>
            </w:r>
          </w:p>
        </w:tc>
        <w:tc>
          <w:tcPr>
            <w:tcW w:type="dxa" w:w="785"/>
          </w:tcPr>
          <w:p>
            <w:r/>
            <w:r>
              <w:t>DC1-XLDL-TTTN-KT&amp;VLHC-PL&amp;HG-326</w:t>
            </w:r>
          </w:p>
        </w:tc>
        <w:tc>
          <w:tcPr>
            <w:tcW w:type="dxa" w:w="785"/>
          </w:tcPr>
          <w:p>
            <w:r/>
            <w:r>
              <w:t>Cấu hình kiểm tra quy tắc biến đổi định dạng</w:t>
            </w:r>
          </w:p>
        </w:tc>
        <w:tc>
          <w:tcPr>
            <w:tcW w:type="dxa" w:w="785"/>
          </w:tcPr>
          <w:p>
            <w:r/>
            <w:r>
              <w:t>DC1-UC326-MH1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DC1-UC326</w:t>
            </w:r>
          </w:p>
        </w:tc>
        <w:tc>
          <w:tcPr>
            <w:tcW w:type="dxa" w:w="785"/>
          </w:tcPr>
          <w:p>
            <w:r/>
            <w:r>
              <w:t>DC1</w:t>
            </w:r>
          </w:p>
        </w:tc>
      </w:tr>
      <w:tr>
        <w:tc>
          <w:tcPr>
            <w:tcW w:type="dxa" w:w="785"/>
          </w:tcPr>
          <w:p>
            <w:r/>
            <w:r>
              <w:t>878</w:t>
            </w:r>
          </w:p>
        </w:tc>
        <w:tc>
          <w:tcPr>
            <w:tcW w:type="dxa" w:w="785"/>
          </w:tcPr>
          <w:p>
            <w:r/>
            <w:r>
              <w:t>DC1-XLDL-TTTN-KT&amp;VLHC-PL&amp;HG-326</w:t>
            </w:r>
          </w:p>
        </w:tc>
        <w:tc>
          <w:tcPr>
            <w:tcW w:type="dxa" w:w="785"/>
          </w:tcPr>
          <w:p>
            <w:r/>
            <w:r>
              <w:t>Cấu hình biến đổi gộp hoặc tách cột</w:t>
            </w:r>
          </w:p>
        </w:tc>
        <w:tc>
          <w:tcPr>
            <w:tcW w:type="dxa" w:w="785"/>
          </w:tcPr>
          <w:p>
            <w:r/>
            <w:r>
              <w:t>DC1-UC326-MH2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DC1-UC326</w:t>
            </w:r>
          </w:p>
        </w:tc>
        <w:tc>
          <w:tcPr>
            <w:tcW w:type="dxa" w:w="785"/>
          </w:tcPr>
          <w:p>
            <w:r/>
            <w:r>
              <w:t>DC1</w:t>
            </w:r>
          </w:p>
        </w:tc>
      </w:tr>
      <w:tr>
        <w:tc>
          <w:tcPr>
            <w:tcW w:type="dxa" w:w="785"/>
          </w:tcPr>
          <w:p>
            <w:r/>
            <w:r>
              <w:t>879</w:t>
            </w:r>
          </w:p>
        </w:tc>
        <w:tc>
          <w:tcPr>
            <w:tcW w:type="dxa" w:w="785"/>
          </w:tcPr>
          <w:p>
            <w:r/>
            <w:r>
              <w:t>DC1-XLDL-TTTN-KT&amp;VLHC-PL&amp;HG-326</w:t>
            </w:r>
          </w:p>
        </w:tc>
        <w:tc>
          <w:tcPr>
            <w:tcW w:type="dxa" w:w="785"/>
          </w:tcPr>
          <w:p>
            <w:r/>
            <w:r>
              <w:t>Cấu hình phân loại, gắn nhãn</w:t>
            </w:r>
          </w:p>
        </w:tc>
        <w:tc>
          <w:tcPr>
            <w:tcW w:type="dxa" w:w="785"/>
          </w:tcPr>
          <w:p>
            <w:r/>
            <w:r>
              <w:t>DC1-UC326-MH3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DC1-UC326</w:t>
            </w:r>
          </w:p>
        </w:tc>
        <w:tc>
          <w:tcPr>
            <w:tcW w:type="dxa" w:w="785"/>
          </w:tcPr>
          <w:p>
            <w:r/>
            <w:r>
              <w:t>DC1</w:t>
            </w:r>
          </w:p>
        </w:tc>
      </w:tr>
      <w:tr>
        <w:tc>
          <w:tcPr>
            <w:tcW w:type="dxa" w:w="785"/>
          </w:tcPr>
          <w:p>
            <w:r/>
            <w:r>
              <w:t>880</w:t>
            </w:r>
          </w:p>
        </w:tc>
        <w:tc>
          <w:tcPr>
            <w:tcW w:type="dxa" w:w="785"/>
          </w:tcPr>
          <w:p>
            <w:r/>
            <w:r>
              <w:t>DC1-XLDL-TTTN-KT&amp;VLHC-PL&amp;HG-327</w:t>
            </w:r>
          </w:p>
        </w:tc>
        <w:tc>
          <w:tcPr>
            <w:tcW w:type="dxa" w:w="785"/>
          </w:tcPr>
          <w:p>
            <w:r/>
            <w:r>
              <w:t>Cấu hình kiểm tra quy tắc về chuẩn định dạng Hội nghị tập huấn. Hệ thống ghi nhận quy tắc được thiết lập.</w:t>
            </w:r>
          </w:p>
        </w:tc>
        <w:tc>
          <w:tcPr>
            <w:tcW w:type="dxa" w:w="785"/>
          </w:tcPr>
          <w:p>
            <w:r/>
            <w:r>
              <w:t>DC1-UC327-MH1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DC1-UC327</w:t>
            </w:r>
          </w:p>
        </w:tc>
        <w:tc>
          <w:tcPr>
            <w:tcW w:type="dxa" w:w="785"/>
          </w:tcPr>
          <w:p>
            <w:r/>
            <w:r>
              <w:t>DC1</w:t>
            </w:r>
          </w:p>
        </w:tc>
      </w:tr>
      <w:tr>
        <w:tc>
          <w:tcPr>
            <w:tcW w:type="dxa" w:w="785"/>
          </w:tcPr>
          <w:p>
            <w:r/>
            <w:r>
              <w:t>881</w:t>
            </w:r>
          </w:p>
        </w:tc>
        <w:tc>
          <w:tcPr>
            <w:tcW w:type="dxa" w:w="785"/>
          </w:tcPr>
          <w:p>
            <w:r/>
            <w:r>
              <w:t>DC1-XLDL-TTTN-KT&amp;VLHC-PL&amp;HG-327</w:t>
            </w:r>
          </w:p>
        </w:tc>
        <w:tc>
          <w:tcPr>
            <w:tcW w:type="dxa" w:w="785"/>
          </w:tcPr>
          <w:p>
            <w:r/>
            <w:r>
              <w:t>Cấu hình kiểm tra tính hợp lệ về Hội nghị tập huấn. Hệ thống ghi nhận quy tắc được thiết lập.</w:t>
            </w:r>
          </w:p>
        </w:tc>
        <w:tc>
          <w:tcPr>
            <w:tcW w:type="dxa" w:w="785"/>
          </w:tcPr>
          <w:p>
            <w:r/>
            <w:r>
              <w:t>DC1-UC327-MH2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DC1-UC327</w:t>
            </w:r>
          </w:p>
        </w:tc>
        <w:tc>
          <w:tcPr>
            <w:tcW w:type="dxa" w:w="785"/>
          </w:tcPr>
          <w:p>
            <w:r/>
            <w:r>
              <w:t>DC1</w:t>
            </w:r>
          </w:p>
        </w:tc>
      </w:tr>
      <w:tr>
        <w:tc>
          <w:tcPr>
            <w:tcW w:type="dxa" w:w="785"/>
          </w:tcPr>
          <w:p>
            <w:r/>
            <w:r>
              <w:t>882</w:t>
            </w:r>
          </w:p>
        </w:tc>
        <w:tc>
          <w:tcPr>
            <w:tcW w:type="dxa" w:w="785"/>
          </w:tcPr>
          <w:p>
            <w:r/>
            <w:r>
              <w:t>DC1-XLDL-TTTN-KT&amp;VLHC-PL&amp;HG-327</w:t>
            </w:r>
          </w:p>
        </w:tc>
        <w:tc>
          <w:tcPr>
            <w:tcW w:type="dxa" w:w="785"/>
          </w:tcPr>
          <w:p>
            <w:r/>
            <w:r>
              <w:t>Cấu hình xử lý giá trị thiếu về Hội nghị tập huấn. Hệ thống ghi nhận quy tắc được thiết lập.</w:t>
            </w:r>
          </w:p>
        </w:tc>
        <w:tc>
          <w:tcPr>
            <w:tcW w:type="dxa" w:w="785"/>
          </w:tcPr>
          <w:p>
            <w:r/>
            <w:r>
              <w:t>DC1-UC327-MH3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DC1-UC327</w:t>
            </w:r>
          </w:p>
        </w:tc>
        <w:tc>
          <w:tcPr>
            <w:tcW w:type="dxa" w:w="785"/>
          </w:tcPr>
          <w:p>
            <w:r/>
            <w:r>
              <w:t>DC1</w:t>
            </w:r>
          </w:p>
        </w:tc>
      </w:tr>
      <w:tr>
        <w:tc>
          <w:tcPr>
            <w:tcW w:type="dxa" w:w="785"/>
          </w:tcPr>
          <w:p>
            <w:r/>
            <w:r>
              <w:t>883</w:t>
            </w:r>
          </w:p>
        </w:tc>
        <w:tc>
          <w:tcPr>
            <w:tcW w:type="dxa" w:w="785"/>
          </w:tcPr>
          <w:p>
            <w:r/>
            <w:r>
              <w:t>DC1-XLDL-TTTN-KT&amp;VLHC-PL&amp;HG-327</w:t>
            </w:r>
          </w:p>
        </w:tc>
        <w:tc>
          <w:tcPr>
            <w:tcW w:type="dxa" w:w="785"/>
          </w:tcPr>
          <w:p>
            <w:r/>
            <w:r>
              <w:t>Cấu hình xử lý loại bỏ hoặc thay thế giá trị ngoại lệ về Hội nghị tập huấn. Hệ thống ghi nhận quy tắc được thiết lập.</w:t>
            </w:r>
          </w:p>
        </w:tc>
        <w:tc>
          <w:tcPr>
            <w:tcW w:type="dxa" w:w="785"/>
          </w:tcPr>
          <w:p>
            <w:r/>
            <w:r>
              <w:t>DC1-UC327-MH4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DC1-UC327</w:t>
            </w:r>
          </w:p>
        </w:tc>
        <w:tc>
          <w:tcPr>
            <w:tcW w:type="dxa" w:w="785"/>
          </w:tcPr>
          <w:p>
            <w:r/>
            <w:r>
              <w:t>DC1</w:t>
            </w:r>
          </w:p>
        </w:tc>
      </w:tr>
      <w:tr>
        <w:tc>
          <w:tcPr>
            <w:tcW w:type="dxa" w:w="785"/>
          </w:tcPr>
          <w:p>
            <w:r/>
            <w:r>
              <w:t>884</w:t>
            </w:r>
          </w:p>
        </w:tc>
        <w:tc>
          <w:tcPr>
            <w:tcW w:type="dxa" w:w="785"/>
          </w:tcPr>
          <w:p>
            <w:r/>
            <w:r>
              <w:t>DC1-XLDL-TTTN-KT&amp;VLHC-PL&amp;HG-328</w:t>
            </w:r>
          </w:p>
        </w:tc>
        <w:tc>
          <w:tcPr>
            <w:tcW w:type="dxa" w:w="785"/>
          </w:tcPr>
          <w:p>
            <w:r/>
            <w:r>
              <w:t>Cấu hình kiểm tra đối sánh tồn tại dựa trên trường khóa của Hội nghị tập huấn. Hệ thống ghi nhận quy tắc được thiết lập.</w:t>
            </w:r>
          </w:p>
        </w:tc>
        <w:tc>
          <w:tcPr>
            <w:tcW w:type="dxa" w:w="785"/>
          </w:tcPr>
          <w:p>
            <w:r/>
            <w:r>
              <w:t>DC1-UC328-MH1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DC1-UC328</w:t>
            </w:r>
          </w:p>
        </w:tc>
        <w:tc>
          <w:tcPr>
            <w:tcW w:type="dxa" w:w="785"/>
          </w:tcPr>
          <w:p>
            <w:r/>
            <w:r>
              <w:t>DC1</w:t>
            </w:r>
          </w:p>
        </w:tc>
      </w:tr>
      <w:tr>
        <w:tc>
          <w:tcPr>
            <w:tcW w:type="dxa" w:w="785"/>
          </w:tcPr>
          <w:p>
            <w:r/>
            <w:r>
              <w:t>885</w:t>
            </w:r>
          </w:p>
        </w:tc>
        <w:tc>
          <w:tcPr>
            <w:tcW w:type="dxa" w:w="785"/>
          </w:tcPr>
          <w:p>
            <w:r/>
            <w:r>
              <w:t>DC1-XLDL-TTTN-KT&amp;VLHC-PL&amp;HG-328</w:t>
            </w:r>
          </w:p>
        </w:tc>
        <w:tc>
          <w:tcPr>
            <w:tcW w:type="dxa" w:w="785"/>
          </w:tcPr>
          <w:p>
            <w:r/>
            <w:r>
              <w:t>Cấu hình xử lý trùng lặp về Hội nghị tập huấn. Hệ thống ghi nhận quy tắc được thiết lập.</w:t>
            </w:r>
          </w:p>
        </w:tc>
        <w:tc>
          <w:tcPr>
            <w:tcW w:type="dxa" w:w="785"/>
          </w:tcPr>
          <w:p>
            <w:r/>
            <w:r>
              <w:t>DC1-UC328-MH2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DC1-UC328</w:t>
            </w:r>
          </w:p>
        </w:tc>
        <w:tc>
          <w:tcPr>
            <w:tcW w:type="dxa" w:w="785"/>
          </w:tcPr>
          <w:p>
            <w:r/>
            <w:r>
              <w:t>DC1</w:t>
            </w:r>
          </w:p>
        </w:tc>
      </w:tr>
      <w:tr>
        <w:tc>
          <w:tcPr>
            <w:tcW w:type="dxa" w:w="785"/>
          </w:tcPr>
          <w:p>
            <w:r/>
            <w:r>
              <w:t>886</w:t>
            </w:r>
          </w:p>
        </w:tc>
        <w:tc>
          <w:tcPr>
            <w:tcW w:type="dxa" w:w="785"/>
          </w:tcPr>
          <w:p>
            <w:r/>
            <w:r>
              <w:t>DC1-XLDL-TTTN-KT&amp;VLHC-PL&amp;HG-328</w:t>
            </w:r>
          </w:p>
        </w:tc>
        <w:tc>
          <w:tcPr>
            <w:tcW w:type="dxa" w:w="785"/>
          </w:tcPr>
          <w:p>
            <w:r/>
            <w:r>
              <w:t>Cấu hình xử lý vi phạm về ràng buộc thuộc tính tham chiếu Hội nghị tập huấn. Hệ thống ghi nhận quy tắc được thiết lập.</w:t>
            </w:r>
          </w:p>
        </w:tc>
        <w:tc>
          <w:tcPr>
            <w:tcW w:type="dxa" w:w="785"/>
          </w:tcPr>
          <w:p>
            <w:r/>
            <w:r>
              <w:t>DC1-UC328-MH3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DC1-UC328</w:t>
            </w:r>
          </w:p>
        </w:tc>
        <w:tc>
          <w:tcPr>
            <w:tcW w:type="dxa" w:w="785"/>
          </w:tcPr>
          <w:p>
            <w:r/>
            <w:r>
              <w:t>DC1</w:t>
            </w:r>
          </w:p>
        </w:tc>
      </w:tr>
      <w:tr>
        <w:tc>
          <w:tcPr>
            <w:tcW w:type="dxa" w:w="785"/>
          </w:tcPr>
          <w:p>
            <w:r/>
            <w:r>
              <w:t>887</w:t>
            </w:r>
          </w:p>
        </w:tc>
        <w:tc>
          <w:tcPr>
            <w:tcW w:type="dxa" w:w="785"/>
          </w:tcPr>
          <w:p>
            <w:r/>
            <w:r>
              <w:t>DC1-XLDL-TTTN-KT&amp;VLHC-PL&amp;HG-329</w:t>
            </w:r>
          </w:p>
        </w:tc>
        <w:tc>
          <w:tcPr>
            <w:tcW w:type="dxa" w:w="785"/>
          </w:tcPr>
          <w:p>
            <w:r/>
            <w:r>
              <w:t>Cấu hình kiểm tra quy tắc biến đổi định dạng</w:t>
            </w:r>
          </w:p>
        </w:tc>
        <w:tc>
          <w:tcPr>
            <w:tcW w:type="dxa" w:w="785"/>
          </w:tcPr>
          <w:p>
            <w:r/>
            <w:r>
              <w:t>DC1-UC329-MH1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DC1-UC329</w:t>
            </w:r>
          </w:p>
        </w:tc>
        <w:tc>
          <w:tcPr>
            <w:tcW w:type="dxa" w:w="785"/>
          </w:tcPr>
          <w:p>
            <w:r/>
            <w:r>
              <w:t>DC1</w:t>
            </w:r>
          </w:p>
        </w:tc>
      </w:tr>
      <w:tr>
        <w:tc>
          <w:tcPr>
            <w:tcW w:type="dxa" w:w="785"/>
          </w:tcPr>
          <w:p>
            <w:r/>
            <w:r>
              <w:t>888</w:t>
            </w:r>
          </w:p>
        </w:tc>
        <w:tc>
          <w:tcPr>
            <w:tcW w:type="dxa" w:w="785"/>
          </w:tcPr>
          <w:p>
            <w:r/>
            <w:r>
              <w:t>DC1-XLDL-TTTN-KT&amp;VLHC-PL&amp;HG-329</w:t>
            </w:r>
          </w:p>
        </w:tc>
        <w:tc>
          <w:tcPr>
            <w:tcW w:type="dxa" w:w="785"/>
          </w:tcPr>
          <w:p>
            <w:r/>
            <w:r>
              <w:t>Cấu hình biến đổi gộp hoặc tách cột</w:t>
            </w:r>
          </w:p>
        </w:tc>
        <w:tc>
          <w:tcPr>
            <w:tcW w:type="dxa" w:w="785"/>
          </w:tcPr>
          <w:p>
            <w:r/>
            <w:r>
              <w:t>DC1-UC329-MH2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DC1-UC329</w:t>
            </w:r>
          </w:p>
        </w:tc>
        <w:tc>
          <w:tcPr>
            <w:tcW w:type="dxa" w:w="785"/>
          </w:tcPr>
          <w:p>
            <w:r/>
            <w:r>
              <w:t>DC1</w:t>
            </w:r>
          </w:p>
        </w:tc>
      </w:tr>
      <w:tr>
        <w:tc>
          <w:tcPr>
            <w:tcW w:type="dxa" w:w="785"/>
          </w:tcPr>
          <w:p>
            <w:r/>
            <w:r>
              <w:t>889</w:t>
            </w:r>
          </w:p>
        </w:tc>
        <w:tc>
          <w:tcPr>
            <w:tcW w:type="dxa" w:w="785"/>
          </w:tcPr>
          <w:p>
            <w:r/>
            <w:r>
              <w:t>DC1-XLDL-TTTN-KT&amp;VLHC-PL&amp;HG-329</w:t>
            </w:r>
          </w:p>
        </w:tc>
        <w:tc>
          <w:tcPr>
            <w:tcW w:type="dxa" w:w="785"/>
          </w:tcPr>
          <w:p>
            <w:r/>
            <w:r>
              <w:t>Cấu hình phân loại, gắn nhãn</w:t>
            </w:r>
          </w:p>
        </w:tc>
        <w:tc>
          <w:tcPr>
            <w:tcW w:type="dxa" w:w="785"/>
          </w:tcPr>
          <w:p>
            <w:r/>
            <w:r>
              <w:t>DC1-UC329-MH3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DC1-UC329</w:t>
            </w:r>
          </w:p>
        </w:tc>
        <w:tc>
          <w:tcPr>
            <w:tcW w:type="dxa" w:w="785"/>
          </w:tcPr>
          <w:p>
            <w:r/>
            <w:r>
              <w:t>DC1</w:t>
            </w:r>
          </w:p>
        </w:tc>
      </w:tr>
      <w:tr>
        <w:tc>
          <w:tcPr>
            <w:tcW w:type="dxa" w:w="785"/>
          </w:tcPr>
          <w:p>
            <w:r/>
            <w:r>
              <w:t>890</w:t>
            </w:r>
          </w:p>
        </w:tc>
        <w:tc>
          <w:tcPr>
            <w:tcW w:type="dxa" w:w="785"/>
          </w:tcPr>
          <w:p>
            <w:r/>
            <w:r>
              <w:t>DC1-XLDL-TTTN-KT&amp;VLHC-PL&amp;HG-330</w:t>
            </w:r>
          </w:p>
        </w:tc>
        <w:tc>
          <w:tcPr>
            <w:tcW w:type="dxa" w:w="785"/>
          </w:tcPr>
          <w:p>
            <w:r/>
            <w:r>
              <w:t>Cấu hình kiểm tra quy tắc về chuẩn định dạng Hội thảo. Hệ thống ghi nhận quy tắc được thiết lập.</w:t>
            </w:r>
          </w:p>
        </w:tc>
        <w:tc>
          <w:tcPr>
            <w:tcW w:type="dxa" w:w="785"/>
          </w:tcPr>
          <w:p>
            <w:r/>
            <w:r>
              <w:t>DC1-UC330-MH1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DC1-UC330</w:t>
            </w:r>
          </w:p>
        </w:tc>
        <w:tc>
          <w:tcPr>
            <w:tcW w:type="dxa" w:w="785"/>
          </w:tcPr>
          <w:p>
            <w:r/>
            <w:r>
              <w:t>DC1</w:t>
            </w:r>
          </w:p>
        </w:tc>
      </w:tr>
      <w:tr>
        <w:tc>
          <w:tcPr>
            <w:tcW w:type="dxa" w:w="785"/>
          </w:tcPr>
          <w:p>
            <w:r/>
            <w:r>
              <w:t>891</w:t>
            </w:r>
          </w:p>
        </w:tc>
        <w:tc>
          <w:tcPr>
            <w:tcW w:type="dxa" w:w="785"/>
          </w:tcPr>
          <w:p>
            <w:r/>
            <w:r>
              <w:t>DC1-XLDL-TTTN-KT&amp;VLHC-PL&amp;HG-330</w:t>
            </w:r>
          </w:p>
        </w:tc>
        <w:tc>
          <w:tcPr>
            <w:tcW w:type="dxa" w:w="785"/>
          </w:tcPr>
          <w:p>
            <w:r/>
            <w:r>
              <w:t>Cấu hình kiểm tra tính hợp lệ về Hội thảo. Hệ thống ghi nhận quy tắc được thiết lập.</w:t>
            </w:r>
          </w:p>
        </w:tc>
        <w:tc>
          <w:tcPr>
            <w:tcW w:type="dxa" w:w="785"/>
          </w:tcPr>
          <w:p>
            <w:r/>
            <w:r>
              <w:t>DC1-UC330-MH2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DC1-UC330</w:t>
            </w:r>
          </w:p>
        </w:tc>
        <w:tc>
          <w:tcPr>
            <w:tcW w:type="dxa" w:w="785"/>
          </w:tcPr>
          <w:p>
            <w:r/>
            <w:r>
              <w:t>DC1</w:t>
            </w:r>
          </w:p>
        </w:tc>
      </w:tr>
      <w:tr>
        <w:tc>
          <w:tcPr>
            <w:tcW w:type="dxa" w:w="785"/>
          </w:tcPr>
          <w:p>
            <w:r/>
            <w:r>
              <w:t>892</w:t>
            </w:r>
          </w:p>
        </w:tc>
        <w:tc>
          <w:tcPr>
            <w:tcW w:type="dxa" w:w="785"/>
          </w:tcPr>
          <w:p>
            <w:r/>
            <w:r>
              <w:t>DC1-XLDL-TTTN-KT&amp;VLHC-PL&amp;HG-330</w:t>
            </w:r>
          </w:p>
        </w:tc>
        <w:tc>
          <w:tcPr>
            <w:tcW w:type="dxa" w:w="785"/>
          </w:tcPr>
          <w:p>
            <w:r/>
            <w:r>
              <w:t>Cấu hình xử lý giá trị thiếu về Hội thảo. Hệ thống ghi nhận quy tắc được thiết lập.</w:t>
            </w:r>
          </w:p>
        </w:tc>
        <w:tc>
          <w:tcPr>
            <w:tcW w:type="dxa" w:w="785"/>
          </w:tcPr>
          <w:p>
            <w:r/>
            <w:r>
              <w:t>DC1-UC330-MH3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DC1-UC330</w:t>
            </w:r>
          </w:p>
        </w:tc>
        <w:tc>
          <w:tcPr>
            <w:tcW w:type="dxa" w:w="785"/>
          </w:tcPr>
          <w:p>
            <w:r/>
            <w:r>
              <w:t>DC1</w:t>
            </w:r>
          </w:p>
        </w:tc>
      </w:tr>
      <w:tr>
        <w:tc>
          <w:tcPr>
            <w:tcW w:type="dxa" w:w="785"/>
          </w:tcPr>
          <w:p>
            <w:r/>
            <w:r>
              <w:t>893</w:t>
            </w:r>
          </w:p>
        </w:tc>
        <w:tc>
          <w:tcPr>
            <w:tcW w:type="dxa" w:w="785"/>
          </w:tcPr>
          <w:p>
            <w:r/>
            <w:r>
              <w:t>DC1-XLDL-TTTN-KT&amp;VLHC-PL&amp;HG-330</w:t>
            </w:r>
          </w:p>
        </w:tc>
        <w:tc>
          <w:tcPr>
            <w:tcW w:type="dxa" w:w="785"/>
          </w:tcPr>
          <w:p>
            <w:r/>
            <w:r>
              <w:t>Cấu hình xử lý loại bỏ hoặc thay thế giá trị ngoại lệ về Hội thảo. Hệ thống ghi nhận quy tắc được thiết lập.</w:t>
            </w:r>
          </w:p>
        </w:tc>
        <w:tc>
          <w:tcPr>
            <w:tcW w:type="dxa" w:w="785"/>
          </w:tcPr>
          <w:p>
            <w:r/>
            <w:r>
              <w:t>DC1-UC330-MH4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DC1-UC330</w:t>
            </w:r>
          </w:p>
        </w:tc>
        <w:tc>
          <w:tcPr>
            <w:tcW w:type="dxa" w:w="785"/>
          </w:tcPr>
          <w:p>
            <w:r/>
            <w:r>
              <w:t>DC1</w:t>
            </w:r>
          </w:p>
        </w:tc>
      </w:tr>
      <w:tr>
        <w:tc>
          <w:tcPr>
            <w:tcW w:type="dxa" w:w="785"/>
          </w:tcPr>
          <w:p>
            <w:r/>
            <w:r>
              <w:t>894</w:t>
            </w:r>
          </w:p>
        </w:tc>
        <w:tc>
          <w:tcPr>
            <w:tcW w:type="dxa" w:w="785"/>
          </w:tcPr>
          <w:p>
            <w:r/>
            <w:r>
              <w:t>DC1-XLDL-TTTN-KT&amp;VLHC-PL&amp;HG-331</w:t>
            </w:r>
          </w:p>
        </w:tc>
        <w:tc>
          <w:tcPr>
            <w:tcW w:type="dxa" w:w="785"/>
          </w:tcPr>
          <w:p>
            <w:r/>
            <w:r>
              <w:t>Cấu hình kiểm tra đối sánh tồn tại dựa trên trường khóa của Hội thảo. Hệ thống ghi nhận quy tắc được thiết lập.</w:t>
            </w:r>
          </w:p>
        </w:tc>
        <w:tc>
          <w:tcPr>
            <w:tcW w:type="dxa" w:w="785"/>
          </w:tcPr>
          <w:p>
            <w:r/>
            <w:r>
              <w:t>DC1-UC331-MH1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DC1-UC331</w:t>
            </w:r>
          </w:p>
        </w:tc>
        <w:tc>
          <w:tcPr>
            <w:tcW w:type="dxa" w:w="785"/>
          </w:tcPr>
          <w:p>
            <w:r/>
            <w:r>
              <w:t>DC1</w:t>
            </w:r>
          </w:p>
        </w:tc>
      </w:tr>
      <w:tr>
        <w:tc>
          <w:tcPr>
            <w:tcW w:type="dxa" w:w="785"/>
          </w:tcPr>
          <w:p>
            <w:r/>
            <w:r>
              <w:t>895</w:t>
            </w:r>
          </w:p>
        </w:tc>
        <w:tc>
          <w:tcPr>
            <w:tcW w:type="dxa" w:w="785"/>
          </w:tcPr>
          <w:p>
            <w:r/>
            <w:r>
              <w:t>DC1-XLDL-TTTN-KT&amp;VLHC-PL&amp;HG-331</w:t>
            </w:r>
          </w:p>
        </w:tc>
        <w:tc>
          <w:tcPr>
            <w:tcW w:type="dxa" w:w="785"/>
          </w:tcPr>
          <w:p>
            <w:r/>
            <w:r>
              <w:t>Cấu hình xử lý trùng lặp về Hội thảo. Hệ thống ghi nhận quy tắc được thiết lập.</w:t>
            </w:r>
          </w:p>
        </w:tc>
        <w:tc>
          <w:tcPr>
            <w:tcW w:type="dxa" w:w="785"/>
          </w:tcPr>
          <w:p>
            <w:r/>
            <w:r>
              <w:t>DC1-UC331-MH2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DC1-UC331</w:t>
            </w:r>
          </w:p>
        </w:tc>
        <w:tc>
          <w:tcPr>
            <w:tcW w:type="dxa" w:w="785"/>
          </w:tcPr>
          <w:p>
            <w:r/>
            <w:r>
              <w:t>DC1</w:t>
            </w:r>
          </w:p>
        </w:tc>
      </w:tr>
      <w:tr>
        <w:tc>
          <w:tcPr>
            <w:tcW w:type="dxa" w:w="785"/>
          </w:tcPr>
          <w:p>
            <w:r/>
            <w:r>
              <w:t>896</w:t>
            </w:r>
          </w:p>
        </w:tc>
        <w:tc>
          <w:tcPr>
            <w:tcW w:type="dxa" w:w="785"/>
          </w:tcPr>
          <w:p>
            <w:r/>
            <w:r>
              <w:t>DC1-XLDL-TTTN-KT&amp;VLHC-PL&amp;HG-331</w:t>
            </w:r>
          </w:p>
        </w:tc>
        <w:tc>
          <w:tcPr>
            <w:tcW w:type="dxa" w:w="785"/>
          </w:tcPr>
          <w:p>
            <w:r/>
            <w:r>
              <w:t>Cấu hình xử lý vi phạm về ràng buộc thuộc tính tham chiếu Hội thảo. Hệ thống ghi nhận quy tắc được thiết lập.</w:t>
            </w:r>
          </w:p>
        </w:tc>
        <w:tc>
          <w:tcPr>
            <w:tcW w:type="dxa" w:w="785"/>
          </w:tcPr>
          <w:p>
            <w:r/>
            <w:r>
              <w:t>DC1-UC331-MH3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DC1-UC331</w:t>
            </w:r>
          </w:p>
        </w:tc>
        <w:tc>
          <w:tcPr>
            <w:tcW w:type="dxa" w:w="785"/>
          </w:tcPr>
          <w:p>
            <w:r/>
            <w:r>
              <w:t>DC1</w:t>
            </w:r>
          </w:p>
        </w:tc>
      </w:tr>
      <w:tr>
        <w:tc>
          <w:tcPr>
            <w:tcW w:type="dxa" w:w="785"/>
          </w:tcPr>
          <w:p>
            <w:r/>
            <w:r>
              <w:t>897</w:t>
            </w:r>
          </w:p>
        </w:tc>
        <w:tc>
          <w:tcPr>
            <w:tcW w:type="dxa" w:w="785"/>
          </w:tcPr>
          <w:p>
            <w:r/>
            <w:r>
              <w:t>DC1-XLDL-TTTN-KT&amp;VLHC-PL&amp;HG-332</w:t>
            </w:r>
          </w:p>
        </w:tc>
        <w:tc>
          <w:tcPr>
            <w:tcW w:type="dxa" w:w="785"/>
          </w:tcPr>
          <w:p>
            <w:r/>
            <w:r>
              <w:t>Cấu hình kiểm tra quy tắc biến đổi định dạng</w:t>
            </w:r>
          </w:p>
        </w:tc>
        <w:tc>
          <w:tcPr>
            <w:tcW w:type="dxa" w:w="785"/>
          </w:tcPr>
          <w:p>
            <w:r/>
            <w:r>
              <w:t>DC1-UC332-MH1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DC1-UC332</w:t>
            </w:r>
          </w:p>
        </w:tc>
        <w:tc>
          <w:tcPr>
            <w:tcW w:type="dxa" w:w="785"/>
          </w:tcPr>
          <w:p>
            <w:r/>
            <w:r>
              <w:t>DC1</w:t>
            </w:r>
          </w:p>
        </w:tc>
      </w:tr>
      <w:tr>
        <w:tc>
          <w:tcPr>
            <w:tcW w:type="dxa" w:w="785"/>
          </w:tcPr>
          <w:p>
            <w:r/>
            <w:r>
              <w:t>898</w:t>
            </w:r>
          </w:p>
        </w:tc>
        <w:tc>
          <w:tcPr>
            <w:tcW w:type="dxa" w:w="785"/>
          </w:tcPr>
          <w:p>
            <w:r/>
            <w:r>
              <w:t>DC1-XLDL-TTTN-KT&amp;VLHC-PL&amp;HG-332</w:t>
            </w:r>
          </w:p>
        </w:tc>
        <w:tc>
          <w:tcPr>
            <w:tcW w:type="dxa" w:w="785"/>
          </w:tcPr>
          <w:p>
            <w:r/>
            <w:r>
              <w:t>Cấu hình biến đổi gộp hoặc tách cột</w:t>
            </w:r>
          </w:p>
        </w:tc>
        <w:tc>
          <w:tcPr>
            <w:tcW w:type="dxa" w:w="785"/>
          </w:tcPr>
          <w:p>
            <w:r/>
            <w:r>
              <w:t>DC1-UC332-MH2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DC1-UC332</w:t>
            </w:r>
          </w:p>
        </w:tc>
        <w:tc>
          <w:tcPr>
            <w:tcW w:type="dxa" w:w="785"/>
          </w:tcPr>
          <w:p>
            <w:r/>
            <w:r>
              <w:t>DC1</w:t>
            </w:r>
          </w:p>
        </w:tc>
      </w:tr>
      <w:tr>
        <w:tc>
          <w:tcPr>
            <w:tcW w:type="dxa" w:w="785"/>
          </w:tcPr>
          <w:p>
            <w:r/>
            <w:r>
              <w:t>899</w:t>
            </w:r>
          </w:p>
        </w:tc>
        <w:tc>
          <w:tcPr>
            <w:tcW w:type="dxa" w:w="785"/>
          </w:tcPr>
          <w:p>
            <w:r/>
            <w:r>
              <w:t>DC1-XLDL-TTTN-KT&amp;VLHC-PL&amp;HG-332</w:t>
            </w:r>
          </w:p>
        </w:tc>
        <w:tc>
          <w:tcPr>
            <w:tcW w:type="dxa" w:w="785"/>
          </w:tcPr>
          <w:p>
            <w:r/>
            <w:r>
              <w:t>Cấu hình phân loại, gắn nhãn</w:t>
            </w:r>
          </w:p>
        </w:tc>
        <w:tc>
          <w:tcPr>
            <w:tcW w:type="dxa" w:w="785"/>
          </w:tcPr>
          <w:p>
            <w:r/>
            <w:r>
              <w:t>DC1-UC332-MH3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DC1-UC332</w:t>
            </w:r>
          </w:p>
        </w:tc>
        <w:tc>
          <w:tcPr>
            <w:tcW w:type="dxa" w:w="785"/>
          </w:tcPr>
          <w:p>
            <w:r/>
            <w:r>
              <w:t>DC1</w:t>
            </w:r>
          </w:p>
        </w:tc>
      </w:tr>
      <w:tr>
        <w:tc>
          <w:tcPr>
            <w:tcW w:type="dxa" w:w="785"/>
          </w:tcPr>
          <w:p>
            <w:r/>
            <w:r>
              <w:t>900</w:t>
            </w:r>
          </w:p>
        </w:tc>
        <w:tc>
          <w:tcPr>
            <w:tcW w:type="dxa" w:w="785"/>
          </w:tcPr>
          <w:p>
            <w:r/>
            <w:r>
              <w:t>DC1-XLDL-TTTN-KT&amp;VLHC-PL&amp;HG-333</w:t>
            </w:r>
          </w:p>
        </w:tc>
        <w:tc>
          <w:tcPr>
            <w:tcW w:type="dxa" w:w="785"/>
          </w:tcPr>
          <w:p>
            <w:r/>
            <w:r>
              <w:t>Cấu hình kiểm tra quy tắc về chuẩn định dạng Tổ hoà giải. Hệ thống ghi nhận quy tắc được thiết lập.</w:t>
            </w:r>
          </w:p>
        </w:tc>
        <w:tc>
          <w:tcPr>
            <w:tcW w:type="dxa" w:w="785"/>
          </w:tcPr>
          <w:p>
            <w:r/>
            <w:r>
              <w:t>DC1-UC333-MH1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DC1-UC333</w:t>
            </w:r>
          </w:p>
        </w:tc>
        <w:tc>
          <w:tcPr>
            <w:tcW w:type="dxa" w:w="785"/>
          </w:tcPr>
          <w:p>
            <w:r/>
            <w:r>
              <w:t>DC1</w:t>
            </w:r>
          </w:p>
        </w:tc>
      </w:tr>
      <w:tr>
        <w:tc>
          <w:tcPr>
            <w:tcW w:type="dxa" w:w="785"/>
          </w:tcPr>
          <w:p>
            <w:r/>
            <w:r>
              <w:t>901</w:t>
            </w:r>
          </w:p>
        </w:tc>
        <w:tc>
          <w:tcPr>
            <w:tcW w:type="dxa" w:w="785"/>
          </w:tcPr>
          <w:p>
            <w:r/>
            <w:r>
              <w:t>DC1-XLDL-TTTN-KT&amp;VLHC-PL&amp;HG-333</w:t>
            </w:r>
          </w:p>
        </w:tc>
        <w:tc>
          <w:tcPr>
            <w:tcW w:type="dxa" w:w="785"/>
          </w:tcPr>
          <w:p>
            <w:r/>
            <w:r>
              <w:t>Cấu hình kiểm tra tính hợp lệ về Tổ hoà giải. Hệ thống ghi nhận quy tắc được thiết lập.</w:t>
            </w:r>
          </w:p>
        </w:tc>
        <w:tc>
          <w:tcPr>
            <w:tcW w:type="dxa" w:w="785"/>
          </w:tcPr>
          <w:p>
            <w:r/>
            <w:r>
              <w:t>DC1-UC333-MH2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DC1-UC333</w:t>
            </w:r>
          </w:p>
        </w:tc>
        <w:tc>
          <w:tcPr>
            <w:tcW w:type="dxa" w:w="785"/>
          </w:tcPr>
          <w:p>
            <w:r/>
            <w:r>
              <w:t>DC1</w:t>
            </w:r>
          </w:p>
        </w:tc>
      </w:tr>
      <w:tr>
        <w:tc>
          <w:tcPr>
            <w:tcW w:type="dxa" w:w="785"/>
          </w:tcPr>
          <w:p>
            <w:r/>
            <w:r>
              <w:t>902</w:t>
            </w:r>
          </w:p>
        </w:tc>
        <w:tc>
          <w:tcPr>
            <w:tcW w:type="dxa" w:w="785"/>
          </w:tcPr>
          <w:p>
            <w:r/>
            <w:r>
              <w:t>DC1-XLDL-TTTN-KT&amp;VLHC-PL&amp;HG-333</w:t>
            </w:r>
          </w:p>
        </w:tc>
        <w:tc>
          <w:tcPr>
            <w:tcW w:type="dxa" w:w="785"/>
          </w:tcPr>
          <w:p>
            <w:r/>
            <w:r>
              <w:t>Cấu hình xử lý giá trị thiếu về Tổ hoà giải. Hệ thống ghi nhận quy tắc được thiết lập.</w:t>
            </w:r>
          </w:p>
        </w:tc>
        <w:tc>
          <w:tcPr>
            <w:tcW w:type="dxa" w:w="785"/>
          </w:tcPr>
          <w:p>
            <w:r/>
            <w:r>
              <w:t>DC1-UC333-MH3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DC1-UC333</w:t>
            </w:r>
          </w:p>
        </w:tc>
        <w:tc>
          <w:tcPr>
            <w:tcW w:type="dxa" w:w="785"/>
          </w:tcPr>
          <w:p>
            <w:r/>
            <w:r>
              <w:t>DC1</w:t>
            </w:r>
          </w:p>
        </w:tc>
      </w:tr>
      <w:tr>
        <w:tc>
          <w:tcPr>
            <w:tcW w:type="dxa" w:w="785"/>
          </w:tcPr>
          <w:p>
            <w:r/>
            <w:r>
              <w:t>903</w:t>
            </w:r>
          </w:p>
        </w:tc>
        <w:tc>
          <w:tcPr>
            <w:tcW w:type="dxa" w:w="785"/>
          </w:tcPr>
          <w:p>
            <w:r/>
            <w:r>
              <w:t>DC1-XLDL-TTTN-KT&amp;VLHC-PL&amp;HG-333</w:t>
            </w:r>
          </w:p>
        </w:tc>
        <w:tc>
          <w:tcPr>
            <w:tcW w:type="dxa" w:w="785"/>
          </w:tcPr>
          <w:p>
            <w:r/>
            <w:r>
              <w:t>Cấu hình xử lý loại bỏ hoặc thay thế giá trị ngoại lệ về Tổ hoà giải. Hệ thống ghi nhận quy tắc được thiết lập.</w:t>
            </w:r>
          </w:p>
        </w:tc>
        <w:tc>
          <w:tcPr>
            <w:tcW w:type="dxa" w:w="785"/>
          </w:tcPr>
          <w:p>
            <w:r/>
            <w:r>
              <w:t>DC1-UC333-MH4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DC1-UC333</w:t>
            </w:r>
          </w:p>
        </w:tc>
        <w:tc>
          <w:tcPr>
            <w:tcW w:type="dxa" w:w="785"/>
          </w:tcPr>
          <w:p>
            <w:r/>
            <w:r>
              <w:t>DC1</w:t>
            </w:r>
          </w:p>
        </w:tc>
      </w:tr>
      <w:tr>
        <w:tc>
          <w:tcPr>
            <w:tcW w:type="dxa" w:w="785"/>
          </w:tcPr>
          <w:p>
            <w:r/>
            <w:r>
              <w:t>904</w:t>
            </w:r>
          </w:p>
        </w:tc>
        <w:tc>
          <w:tcPr>
            <w:tcW w:type="dxa" w:w="785"/>
          </w:tcPr>
          <w:p>
            <w:r/>
            <w:r>
              <w:t>DC1-XLDL-TTTN-KT&amp;VLHC-PL&amp;HG-334</w:t>
            </w:r>
          </w:p>
        </w:tc>
        <w:tc>
          <w:tcPr>
            <w:tcW w:type="dxa" w:w="785"/>
          </w:tcPr>
          <w:p>
            <w:r/>
            <w:r>
              <w:t>Cấu hình kiểm tra đối sánh tồn tại dựa trên trường khóa của Tổ hoà giải. Hệ thống ghi nhận quy tắc được thiết lập.</w:t>
            </w:r>
          </w:p>
        </w:tc>
        <w:tc>
          <w:tcPr>
            <w:tcW w:type="dxa" w:w="785"/>
          </w:tcPr>
          <w:p>
            <w:r/>
            <w:r>
              <w:t>DC1-UC334-MH1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DC1-UC334</w:t>
            </w:r>
          </w:p>
        </w:tc>
        <w:tc>
          <w:tcPr>
            <w:tcW w:type="dxa" w:w="785"/>
          </w:tcPr>
          <w:p>
            <w:r/>
            <w:r>
              <w:t>DC1</w:t>
            </w:r>
          </w:p>
        </w:tc>
      </w:tr>
      <w:tr>
        <w:tc>
          <w:tcPr>
            <w:tcW w:type="dxa" w:w="785"/>
          </w:tcPr>
          <w:p>
            <w:r/>
            <w:r>
              <w:t>905</w:t>
            </w:r>
          </w:p>
        </w:tc>
        <w:tc>
          <w:tcPr>
            <w:tcW w:type="dxa" w:w="785"/>
          </w:tcPr>
          <w:p>
            <w:r/>
            <w:r>
              <w:t>DC1-XLDL-TTTN-KT&amp;VLHC-PL&amp;HG-334</w:t>
            </w:r>
          </w:p>
        </w:tc>
        <w:tc>
          <w:tcPr>
            <w:tcW w:type="dxa" w:w="785"/>
          </w:tcPr>
          <w:p>
            <w:r/>
            <w:r>
              <w:t>Cấu hình xử lý trùng lặp về Tổ hoà giải. Hệ thống ghi nhận quy tắc được thiết lập.</w:t>
            </w:r>
          </w:p>
        </w:tc>
        <w:tc>
          <w:tcPr>
            <w:tcW w:type="dxa" w:w="785"/>
          </w:tcPr>
          <w:p>
            <w:r/>
            <w:r>
              <w:t>DC1-UC334-MH2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DC1-UC334</w:t>
            </w:r>
          </w:p>
        </w:tc>
        <w:tc>
          <w:tcPr>
            <w:tcW w:type="dxa" w:w="785"/>
          </w:tcPr>
          <w:p>
            <w:r/>
            <w:r>
              <w:t>DC1</w:t>
            </w:r>
          </w:p>
        </w:tc>
      </w:tr>
      <w:tr>
        <w:tc>
          <w:tcPr>
            <w:tcW w:type="dxa" w:w="785"/>
          </w:tcPr>
          <w:p>
            <w:r/>
            <w:r>
              <w:t>906</w:t>
            </w:r>
          </w:p>
        </w:tc>
        <w:tc>
          <w:tcPr>
            <w:tcW w:type="dxa" w:w="785"/>
          </w:tcPr>
          <w:p>
            <w:r/>
            <w:r>
              <w:t>DC1-XLDL-TTTN-KT&amp;VLHC-PL&amp;HG-334</w:t>
            </w:r>
          </w:p>
        </w:tc>
        <w:tc>
          <w:tcPr>
            <w:tcW w:type="dxa" w:w="785"/>
          </w:tcPr>
          <w:p>
            <w:r/>
            <w:r>
              <w:t>Cấu hình xử lý vi phạm về ràng buộc thuộc tính tham chiếu Tổ hoà giải. Hệ thống ghi nhận quy tắc được thiết lập.</w:t>
            </w:r>
          </w:p>
        </w:tc>
        <w:tc>
          <w:tcPr>
            <w:tcW w:type="dxa" w:w="785"/>
          </w:tcPr>
          <w:p>
            <w:r/>
            <w:r>
              <w:t>DC1-UC334-MH3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DC1-UC334</w:t>
            </w:r>
          </w:p>
        </w:tc>
        <w:tc>
          <w:tcPr>
            <w:tcW w:type="dxa" w:w="785"/>
          </w:tcPr>
          <w:p>
            <w:r/>
            <w:r>
              <w:t>DC1</w:t>
            </w:r>
          </w:p>
        </w:tc>
      </w:tr>
      <w:tr>
        <w:tc>
          <w:tcPr>
            <w:tcW w:type="dxa" w:w="785"/>
          </w:tcPr>
          <w:p>
            <w:r/>
            <w:r>
              <w:t>907</w:t>
            </w:r>
          </w:p>
        </w:tc>
        <w:tc>
          <w:tcPr>
            <w:tcW w:type="dxa" w:w="785"/>
          </w:tcPr>
          <w:p>
            <w:r/>
            <w:r>
              <w:t>DC1-XLDL-TTTN-KT&amp;VLHC-PL&amp;HG-335</w:t>
            </w:r>
          </w:p>
        </w:tc>
        <w:tc>
          <w:tcPr>
            <w:tcW w:type="dxa" w:w="785"/>
          </w:tcPr>
          <w:p>
            <w:r/>
            <w:r>
              <w:t>Cấu hình kiểm tra quy tắc biến đổi định dạng</w:t>
            </w:r>
          </w:p>
        </w:tc>
        <w:tc>
          <w:tcPr>
            <w:tcW w:type="dxa" w:w="785"/>
          </w:tcPr>
          <w:p>
            <w:r/>
            <w:r>
              <w:t>DC1-UC335-MH1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DC1-UC335</w:t>
            </w:r>
          </w:p>
        </w:tc>
        <w:tc>
          <w:tcPr>
            <w:tcW w:type="dxa" w:w="785"/>
          </w:tcPr>
          <w:p>
            <w:r/>
            <w:r>
              <w:t>DC1</w:t>
            </w:r>
          </w:p>
        </w:tc>
      </w:tr>
      <w:tr>
        <w:tc>
          <w:tcPr>
            <w:tcW w:type="dxa" w:w="785"/>
          </w:tcPr>
          <w:p>
            <w:r/>
            <w:r>
              <w:t>908</w:t>
            </w:r>
          </w:p>
        </w:tc>
        <w:tc>
          <w:tcPr>
            <w:tcW w:type="dxa" w:w="785"/>
          </w:tcPr>
          <w:p>
            <w:r/>
            <w:r>
              <w:t>DC1-XLDL-TTTN-KT&amp;VLHC-PL&amp;HG-335</w:t>
            </w:r>
          </w:p>
        </w:tc>
        <w:tc>
          <w:tcPr>
            <w:tcW w:type="dxa" w:w="785"/>
          </w:tcPr>
          <w:p>
            <w:r/>
            <w:r>
              <w:t>Cấu hình biến đổi gộp hoặc tách cột</w:t>
            </w:r>
          </w:p>
        </w:tc>
        <w:tc>
          <w:tcPr>
            <w:tcW w:type="dxa" w:w="785"/>
          </w:tcPr>
          <w:p>
            <w:r/>
            <w:r>
              <w:t>DC1-UC335-MH2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DC1-UC335</w:t>
            </w:r>
          </w:p>
        </w:tc>
        <w:tc>
          <w:tcPr>
            <w:tcW w:type="dxa" w:w="785"/>
          </w:tcPr>
          <w:p>
            <w:r/>
            <w:r>
              <w:t>DC1</w:t>
            </w:r>
          </w:p>
        </w:tc>
      </w:tr>
      <w:tr>
        <w:tc>
          <w:tcPr>
            <w:tcW w:type="dxa" w:w="785"/>
          </w:tcPr>
          <w:p>
            <w:r/>
            <w:r>
              <w:t>909</w:t>
            </w:r>
          </w:p>
        </w:tc>
        <w:tc>
          <w:tcPr>
            <w:tcW w:type="dxa" w:w="785"/>
          </w:tcPr>
          <w:p>
            <w:r/>
            <w:r>
              <w:t>DC1-XLDL-TTTN-KT&amp;VLHC-PL&amp;HG-335</w:t>
            </w:r>
          </w:p>
        </w:tc>
        <w:tc>
          <w:tcPr>
            <w:tcW w:type="dxa" w:w="785"/>
          </w:tcPr>
          <w:p>
            <w:r/>
            <w:r>
              <w:t>Cấu hình phân loại, gắn nhãn</w:t>
            </w:r>
          </w:p>
        </w:tc>
        <w:tc>
          <w:tcPr>
            <w:tcW w:type="dxa" w:w="785"/>
          </w:tcPr>
          <w:p>
            <w:r/>
            <w:r>
              <w:t>DC1-UC335-MH3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DC1-UC335</w:t>
            </w:r>
          </w:p>
        </w:tc>
        <w:tc>
          <w:tcPr>
            <w:tcW w:type="dxa" w:w="785"/>
          </w:tcPr>
          <w:p>
            <w:r/>
            <w:r>
              <w:t>DC1</w:t>
            </w:r>
          </w:p>
        </w:tc>
      </w:tr>
      <w:tr>
        <w:tc>
          <w:tcPr>
            <w:tcW w:type="dxa" w:w="785"/>
          </w:tcPr>
          <w:p>
            <w:r/>
            <w:r>
              <w:t>910</w:t>
            </w:r>
          </w:p>
        </w:tc>
        <w:tc>
          <w:tcPr>
            <w:tcW w:type="dxa" w:w="785"/>
          </w:tcPr>
          <w:p>
            <w:r/>
            <w:r>
              <w:t>DC1-XLDL-TTTN-KT&amp;VLHC-PL&amp;HG-336</w:t>
            </w:r>
          </w:p>
        </w:tc>
        <w:tc>
          <w:tcPr>
            <w:tcW w:type="dxa" w:w="785"/>
          </w:tcPr>
          <w:p>
            <w:r/>
            <w:r>
              <w:t>Cấu hình kiểm tra quy tắc về chuẩn định dạng Hoà giải viên. Hệ thống ghi nhận quy tắc được thiết lập.</w:t>
            </w:r>
          </w:p>
        </w:tc>
        <w:tc>
          <w:tcPr>
            <w:tcW w:type="dxa" w:w="785"/>
          </w:tcPr>
          <w:p>
            <w:r/>
            <w:r>
              <w:t>DC1-UC336-MH1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DC1-UC336</w:t>
            </w:r>
          </w:p>
        </w:tc>
        <w:tc>
          <w:tcPr>
            <w:tcW w:type="dxa" w:w="785"/>
          </w:tcPr>
          <w:p>
            <w:r/>
            <w:r>
              <w:t>DC1</w:t>
            </w:r>
          </w:p>
        </w:tc>
      </w:tr>
      <w:tr>
        <w:tc>
          <w:tcPr>
            <w:tcW w:type="dxa" w:w="785"/>
          </w:tcPr>
          <w:p>
            <w:r/>
            <w:r>
              <w:t>911</w:t>
            </w:r>
          </w:p>
        </w:tc>
        <w:tc>
          <w:tcPr>
            <w:tcW w:type="dxa" w:w="785"/>
          </w:tcPr>
          <w:p>
            <w:r/>
            <w:r>
              <w:t>DC1-XLDL-TTTN-KT&amp;VLHC-PL&amp;HG-336</w:t>
            </w:r>
          </w:p>
        </w:tc>
        <w:tc>
          <w:tcPr>
            <w:tcW w:type="dxa" w:w="785"/>
          </w:tcPr>
          <w:p>
            <w:r/>
            <w:r>
              <w:t>Cấu hình kiểm tra tính hợp lệ về Hoà giải viên. Hệ thống ghi nhận quy tắc được thiết lập.</w:t>
            </w:r>
          </w:p>
        </w:tc>
        <w:tc>
          <w:tcPr>
            <w:tcW w:type="dxa" w:w="785"/>
          </w:tcPr>
          <w:p>
            <w:r/>
            <w:r>
              <w:t>DC1-UC336-MH2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DC1-UC336</w:t>
            </w:r>
          </w:p>
        </w:tc>
        <w:tc>
          <w:tcPr>
            <w:tcW w:type="dxa" w:w="785"/>
          </w:tcPr>
          <w:p>
            <w:r/>
            <w:r>
              <w:t>DC1</w:t>
            </w:r>
          </w:p>
        </w:tc>
      </w:tr>
      <w:tr>
        <w:tc>
          <w:tcPr>
            <w:tcW w:type="dxa" w:w="785"/>
          </w:tcPr>
          <w:p>
            <w:r/>
            <w:r>
              <w:t>912</w:t>
            </w:r>
          </w:p>
        </w:tc>
        <w:tc>
          <w:tcPr>
            <w:tcW w:type="dxa" w:w="785"/>
          </w:tcPr>
          <w:p>
            <w:r/>
            <w:r>
              <w:t>DC1-XLDL-TTTN-KT&amp;VLHC-PL&amp;HG-336</w:t>
            </w:r>
          </w:p>
        </w:tc>
        <w:tc>
          <w:tcPr>
            <w:tcW w:type="dxa" w:w="785"/>
          </w:tcPr>
          <w:p>
            <w:r/>
            <w:r>
              <w:t>Cấu hình xử lý giá trị thiếu về Hoà giải viên. Hệ thống ghi nhận quy tắc được thiết lập.</w:t>
            </w:r>
          </w:p>
        </w:tc>
        <w:tc>
          <w:tcPr>
            <w:tcW w:type="dxa" w:w="785"/>
          </w:tcPr>
          <w:p>
            <w:r/>
            <w:r>
              <w:t>DC1-UC336-MH3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DC1-UC336</w:t>
            </w:r>
          </w:p>
        </w:tc>
        <w:tc>
          <w:tcPr>
            <w:tcW w:type="dxa" w:w="785"/>
          </w:tcPr>
          <w:p>
            <w:r/>
            <w:r>
              <w:t>DC1</w:t>
            </w:r>
          </w:p>
        </w:tc>
      </w:tr>
      <w:tr>
        <w:tc>
          <w:tcPr>
            <w:tcW w:type="dxa" w:w="785"/>
          </w:tcPr>
          <w:p>
            <w:r/>
            <w:r>
              <w:t>913</w:t>
            </w:r>
          </w:p>
        </w:tc>
        <w:tc>
          <w:tcPr>
            <w:tcW w:type="dxa" w:w="785"/>
          </w:tcPr>
          <w:p>
            <w:r/>
            <w:r>
              <w:t>DC1-XLDL-TTTN-KT&amp;VLHC-PL&amp;HG-336</w:t>
            </w:r>
          </w:p>
        </w:tc>
        <w:tc>
          <w:tcPr>
            <w:tcW w:type="dxa" w:w="785"/>
          </w:tcPr>
          <w:p>
            <w:r/>
            <w:r>
              <w:t>Cấu hình xử lý loại bỏ hoặc thay thế giá trị ngoại lệ về Hoà giải viên. Hệ thống ghi nhận quy tắc được thiết lập.</w:t>
            </w:r>
          </w:p>
        </w:tc>
        <w:tc>
          <w:tcPr>
            <w:tcW w:type="dxa" w:w="785"/>
          </w:tcPr>
          <w:p>
            <w:r/>
            <w:r>
              <w:t>DC1-UC336-MH4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DC1-UC336</w:t>
            </w:r>
          </w:p>
        </w:tc>
        <w:tc>
          <w:tcPr>
            <w:tcW w:type="dxa" w:w="785"/>
          </w:tcPr>
          <w:p>
            <w:r/>
            <w:r>
              <w:t>DC1</w:t>
            </w:r>
          </w:p>
        </w:tc>
      </w:tr>
      <w:tr>
        <w:tc>
          <w:tcPr>
            <w:tcW w:type="dxa" w:w="785"/>
          </w:tcPr>
          <w:p>
            <w:r/>
            <w:r>
              <w:t>914</w:t>
            </w:r>
          </w:p>
        </w:tc>
        <w:tc>
          <w:tcPr>
            <w:tcW w:type="dxa" w:w="785"/>
          </w:tcPr>
          <w:p>
            <w:r/>
            <w:r>
              <w:t>DC1-XLDL-TTTN-KT&amp;VLHC-PL&amp;HG-337</w:t>
            </w:r>
          </w:p>
        </w:tc>
        <w:tc>
          <w:tcPr>
            <w:tcW w:type="dxa" w:w="785"/>
          </w:tcPr>
          <w:p>
            <w:r/>
            <w:r>
              <w:t>Cấu hình kiểm tra đối sánh tồn tại dựa trên trường khóa của Hoà giải viên. Hệ thống ghi nhận quy tắc được thiết lập.</w:t>
            </w:r>
          </w:p>
        </w:tc>
        <w:tc>
          <w:tcPr>
            <w:tcW w:type="dxa" w:w="785"/>
          </w:tcPr>
          <w:p>
            <w:r/>
            <w:r>
              <w:t>DC1-UC337-MH1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DC1-UC337</w:t>
            </w:r>
          </w:p>
        </w:tc>
        <w:tc>
          <w:tcPr>
            <w:tcW w:type="dxa" w:w="785"/>
          </w:tcPr>
          <w:p>
            <w:r/>
            <w:r>
              <w:t>DC1</w:t>
            </w:r>
          </w:p>
        </w:tc>
      </w:tr>
      <w:tr>
        <w:tc>
          <w:tcPr>
            <w:tcW w:type="dxa" w:w="785"/>
          </w:tcPr>
          <w:p>
            <w:r/>
            <w:r>
              <w:t>915</w:t>
            </w:r>
          </w:p>
        </w:tc>
        <w:tc>
          <w:tcPr>
            <w:tcW w:type="dxa" w:w="785"/>
          </w:tcPr>
          <w:p>
            <w:r/>
            <w:r>
              <w:t>DC1-XLDL-TTTN-KT&amp;VLHC-PL&amp;HG-337</w:t>
            </w:r>
          </w:p>
        </w:tc>
        <w:tc>
          <w:tcPr>
            <w:tcW w:type="dxa" w:w="785"/>
          </w:tcPr>
          <w:p>
            <w:r/>
            <w:r>
              <w:t>Cấu hình xử lý trùng lặp về Hoà giải viên. Hệ thống ghi nhận quy tắc được thiết lập.</w:t>
            </w:r>
          </w:p>
        </w:tc>
        <w:tc>
          <w:tcPr>
            <w:tcW w:type="dxa" w:w="785"/>
          </w:tcPr>
          <w:p>
            <w:r/>
            <w:r>
              <w:t>DC1-UC337-MH2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DC1-UC337</w:t>
            </w:r>
          </w:p>
        </w:tc>
        <w:tc>
          <w:tcPr>
            <w:tcW w:type="dxa" w:w="785"/>
          </w:tcPr>
          <w:p>
            <w:r/>
            <w:r>
              <w:t>DC1</w:t>
            </w:r>
          </w:p>
        </w:tc>
      </w:tr>
      <w:tr>
        <w:tc>
          <w:tcPr>
            <w:tcW w:type="dxa" w:w="785"/>
          </w:tcPr>
          <w:p>
            <w:r/>
            <w:r>
              <w:t>916</w:t>
            </w:r>
          </w:p>
        </w:tc>
        <w:tc>
          <w:tcPr>
            <w:tcW w:type="dxa" w:w="785"/>
          </w:tcPr>
          <w:p>
            <w:r/>
            <w:r>
              <w:t>DC1-XLDL-TTTN-KT&amp;VLHC-PL&amp;HG-337</w:t>
            </w:r>
          </w:p>
        </w:tc>
        <w:tc>
          <w:tcPr>
            <w:tcW w:type="dxa" w:w="785"/>
          </w:tcPr>
          <w:p>
            <w:r/>
            <w:r>
              <w:t>Cấu hình xử lý vi phạm về ràng buộc thuộc tính tham chiếu Hoà giải viên. Hệ thống ghi nhận quy tắc được thiết lập.</w:t>
            </w:r>
          </w:p>
        </w:tc>
        <w:tc>
          <w:tcPr>
            <w:tcW w:type="dxa" w:w="785"/>
          </w:tcPr>
          <w:p>
            <w:r/>
            <w:r>
              <w:t>DC1-UC337-MH3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DC1-UC337</w:t>
            </w:r>
          </w:p>
        </w:tc>
        <w:tc>
          <w:tcPr>
            <w:tcW w:type="dxa" w:w="785"/>
          </w:tcPr>
          <w:p>
            <w:r/>
            <w:r>
              <w:t>DC1</w:t>
            </w:r>
          </w:p>
        </w:tc>
      </w:tr>
      <w:tr>
        <w:tc>
          <w:tcPr>
            <w:tcW w:type="dxa" w:w="785"/>
          </w:tcPr>
          <w:p>
            <w:r/>
            <w:r>
              <w:t>917</w:t>
            </w:r>
          </w:p>
        </w:tc>
        <w:tc>
          <w:tcPr>
            <w:tcW w:type="dxa" w:w="785"/>
          </w:tcPr>
          <w:p>
            <w:r/>
            <w:r>
              <w:t>DC1-XLDL-TTTN-KT&amp;VLHC-PL&amp;HG-338</w:t>
            </w:r>
          </w:p>
        </w:tc>
        <w:tc>
          <w:tcPr>
            <w:tcW w:type="dxa" w:w="785"/>
          </w:tcPr>
          <w:p>
            <w:r/>
            <w:r>
              <w:t>Cấu hình kiểm tra quy tắc biến đổi định dạng</w:t>
            </w:r>
          </w:p>
        </w:tc>
        <w:tc>
          <w:tcPr>
            <w:tcW w:type="dxa" w:w="785"/>
          </w:tcPr>
          <w:p>
            <w:r/>
            <w:r>
              <w:t>DC1-UC338-MH1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DC1-UC338</w:t>
            </w:r>
          </w:p>
        </w:tc>
        <w:tc>
          <w:tcPr>
            <w:tcW w:type="dxa" w:w="785"/>
          </w:tcPr>
          <w:p>
            <w:r/>
            <w:r>
              <w:t>DC1</w:t>
            </w:r>
          </w:p>
        </w:tc>
      </w:tr>
      <w:tr>
        <w:tc>
          <w:tcPr>
            <w:tcW w:type="dxa" w:w="785"/>
          </w:tcPr>
          <w:p>
            <w:r/>
            <w:r>
              <w:t>918</w:t>
            </w:r>
          </w:p>
        </w:tc>
        <w:tc>
          <w:tcPr>
            <w:tcW w:type="dxa" w:w="785"/>
          </w:tcPr>
          <w:p>
            <w:r/>
            <w:r>
              <w:t>DC1-XLDL-TTTN-KT&amp;VLHC-PL&amp;HG-338</w:t>
            </w:r>
          </w:p>
        </w:tc>
        <w:tc>
          <w:tcPr>
            <w:tcW w:type="dxa" w:w="785"/>
          </w:tcPr>
          <w:p>
            <w:r/>
            <w:r>
              <w:t>Cấu hình biến đổi gộp hoặc tách cột</w:t>
            </w:r>
          </w:p>
        </w:tc>
        <w:tc>
          <w:tcPr>
            <w:tcW w:type="dxa" w:w="785"/>
          </w:tcPr>
          <w:p>
            <w:r/>
            <w:r>
              <w:t>DC1-UC338-MH2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DC1-UC338</w:t>
            </w:r>
          </w:p>
        </w:tc>
        <w:tc>
          <w:tcPr>
            <w:tcW w:type="dxa" w:w="785"/>
          </w:tcPr>
          <w:p>
            <w:r/>
            <w:r>
              <w:t>DC1</w:t>
            </w:r>
          </w:p>
        </w:tc>
      </w:tr>
      <w:tr>
        <w:tc>
          <w:tcPr>
            <w:tcW w:type="dxa" w:w="785"/>
          </w:tcPr>
          <w:p>
            <w:r/>
            <w:r>
              <w:t>919</w:t>
            </w:r>
          </w:p>
        </w:tc>
        <w:tc>
          <w:tcPr>
            <w:tcW w:type="dxa" w:w="785"/>
          </w:tcPr>
          <w:p>
            <w:r/>
            <w:r>
              <w:t>DC1-XLDL-TTTN-KT&amp;VLHC-PL&amp;HG-338</w:t>
            </w:r>
          </w:p>
        </w:tc>
        <w:tc>
          <w:tcPr>
            <w:tcW w:type="dxa" w:w="785"/>
          </w:tcPr>
          <w:p>
            <w:r/>
            <w:r>
              <w:t>Cấu hình phân loại, gắn nhãn</w:t>
            </w:r>
          </w:p>
        </w:tc>
        <w:tc>
          <w:tcPr>
            <w:tcW w:type="dxa" w:w="785"/>
          </w:tcPr>
          <w:p>
            <w:r/>
            <w:r>
              <w:t>DC1-UC338-MH3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DC1-UC338</w:t>
            </w:r>
          </w:p>
        </w:tc>
        <w:tc>
          <w:tcPr>
            <w:tcW w:type="dxa" w:w="785"/>
          </w:tcPr>
          <w:p>
            <w:r/>
            <w:r>
              <w:t>DC1</w:t>
            </w:r>
          </w:p>
        </w:tc>
      </w:tr>
      <w:tr>
        <w:tc>
          <w:tcPr>
            <w:tcW w:type="dxa" w:w="785"/>
          </w:tcPr>
          <w:p>
            <w:r/>
            <w:r>
              <w:t>920</w:t>
            </w:r>
          </w:p>
        </w:tc>
        <w:tc>
          <w:tcPr>
            <w:tcW w:type="dxa" w:w="785"/>
          </w:tcPr>
          <w:p>
            <w:r/>
            <w:r>
              <w:t>DC1-XLDL-TTTN-KT&amp;VLHC-PL&amp;HG-339</w:t>
            </w:r>
          </w:p>
        </w:tc>
        <w:tc>
          <w:tcPr>
            <w:tcW w:type="dxa" w:w="785"/>
          </w:tcPr>
          <w:p>
            <w:r/>
            <w:r>
              <w:t>Cấu hình kiểm tra quy tắc về chuẩn định dạng Vụ việc hoà giải. Hệ thống ghi nhận quy tắc được thiết lập.</w:t>
            </w:r>
          </w:p>
        </w:tc>
        <w:tc>
          <w:tcPr>
            <w:tcW w:type="dxa" w:w="785"/>
          </w:tcPr>
          <w:p>
            <w:r/>
            <w:r>
              <w:t>DC1-UC339-MH1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DC1-UC339</w:t>
            </w:r>
          </w:p>
        </w:tc>
        <w:tc>
          <w:tcPr>
            <w:tcW w:type="dxa" w:w="785"/>
          </w:tcPr>
          <w:p>
            <w:r/>
            <w:r>
              <w:t>DC1</w:t>
            </w:r>
          </w:p>
        </w:tc>
      </w:tr>
      <w:tr>
        <w:tc>
          <w:tcPr>
            <w:tcW w:type="dxa" w:w="785"/>
          </w:tcPr>
          <w:p>
            <w:r/>
            <w:r>
              <w:t>921</w:t>
            </w:r>
          </w:p>
        </w:tc>
        <w:tc>
          <w:tcPr>
            <w:tcW w:type="dxa" w:w="785"/>
          </w:tcPr>
          <w:p>
            <w:r/>
            <w:r>
              <w:t>DC1-XLDL-TTTN-KT&amp;VLHC-PL&amp;HG-339</w:t>
            </w:r>
          </w:p>
        </w:tc>
        <w:tc>
          <w:tcPr>
            <w:tcW w:type="dxa" w:w="785"/>
          </w:tcPr>
          <w:p>
            <w:r/>
            <w:r>
              <w:t>Cấu hình kiểm tra tính hợp lệ về Vụ việc hoà giải. Hệ thống ghi nhận quy tắc được thiết lập.</w:t>
            </w:r>
          </w:p>
        </w:tc>
        <w:tc>
          <w:tcPr>
            <w:tcW w:type="dxa" w:w="785"/>
          </w:tcPr>
          <w:p>
            <w:r/>
            <w:r>
              <w:t>DC1-UC339-MH2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DC1-UC339</w:t>
            </w:r>
          </w:p>
        </w:tc>
        <w:tc>
          <w:tcPr>
            <w:tcW w:type="dxa" w:w="785"/>
          </w:tcPr>
          <w:p>
            <w:r/>
            <w:r>
              <w:t>DC1</w:t>
            </w:r>
          </w:p>
        </w:tc>
      </w:tr>
      <w:tr>
        <w:tc>
          <w:tcPr>
            <w:tcW w:type="dxa" w:w="785"/>
          </w:tcPr>
          <w:p>
            <w:r/>
            <w:r>
              <w:t>922</w:t>
            </w:r>
          </w:p>
        </w:tc>
        <w:tc>
          <w:tcPr>
            <w:tcW w:type="dxa" w:w="785"/>
          </w:tcPr>
          <w:p>
            <w:r/>
            <w:r>
              <w:t>DC1-XLDL-TTTN-KT&amp;VLHC-PL&amp;HG-339</w:t>
            </w:r>
          </w:p>
        </w:tc>
        <w:tc>
          <w:tcPr>
            <w:tcW w:type="dxa" w:w="785"/>
          </w:tcPr>
          <w:p>
            <w:r/>
            <w:r>
              <w:t>Cấu hình xử lý giá trị thiếu về Vụ việc hoà giải. Hệ thống ghi nhận quy tắc được thiết lập.</w:t>
            </w:r>
          </w:p>
        </w:tc>
        <w:tc>
          <w:tcPr>
            <w:tcW w:type="dxa" w:w="785"/>
          </w:tcPr>
          <w:p>
            <w:r/>
            <w:r>
              <w:t>DC1-UC339-MH3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DC1-UC339</w:t>
            </w:r>
          </w:p>
        </w:tc>
        <w:tc>
          <w:tcPr>
            <w:tcW w:type="dxa" w:w="785"/>
          </w:tcPr>
          <w:p>
            <w:r/>
            <w:r>
              <w:t>DC1</w:t>
            </w:r>
          </w:p>
        </w:tc>
      </w:tr>
      <w:tr>
        <w:tc>
          <w:tcPr>
            <w:tcW w:type="dxa" w:w="785"/>
          </w:tcPr>
          <w:p>
            <w:r/>
            <w:r>
              <w:t>923</w:t>
            </w:r>
          </w:p>
        </w:tc>
        <w:tc>
          <w:tcPr>
            <w:tcW w:type="dxa" w:w="785"/>
          </w:tcPr>
          <w:p>
            <w:r/>
            <w:r>
              <w:t>DC1-XLDL-TTTN-KT&amp;VLHC-PL&amp;HG-339</w:t>
            </w:r>
          </w:p>
        </w:tc>
        <w:tc>
          <w:tcPr>
            <w:tcW w:type="dxa" w:w="785"/>
          </w:tcPr>
          <w:p>
            <w:r/>
            <w:r>
              <w:t>Cấu hình xử lý loại bỏ hoặc thay thế giá trị ngoại lệ về Vụ việc hoà giải. Hệ thống ghi nhận quy tắc được thiết lập.</w:t>
            </w:r>
          </w:p>
        </w:tc>
        <w:tc>
          <w:tcPr>
            <w:tcW w:type="dxa" w:w="785"/>
          </w:tcPr>
          <w:p>
            <w:r/>
            <w:r>
              <w:t>DC1-UC339-MH4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DC1-UC339</w:t>
            </w:r>
          </w:p>
        </w:tc>
        <w:tc>
          <w:tcPr>
            <w:tcW w:type="dxa" w:w="785"/>
          </w:tcPr>
          <w:p>
            <w:r/>
            <w:r>
              <w:t>DC1</w:t>
            </w:r>
          </w:p>
        </w:tc>
      </w:tr>
      <w:tr>
        <w:tc>
          <w:tcPr>
            <w:tcW w:type="dxa" w:w="785"/>
          </w:tcPr>
          <w:p>
            <w:r/>
            <w:r>
              <w:t>924</w:t>
            </w:r>
          </w:p>
        </w:tc>
        <w:tc>
          <w:tcPr>
            <w:tcW w:type="dxa" w:w="785"/>
          </w:tcPr>
          <w:p>
            <w:r/>
            <w:r>
              <w:t>DC1-XLDL-TTTN-KT&amp;VLHC-PL&amp;HG-340</w:t>
            </w:r>
          </w:p>
        </w:tc>
        <w:tc>
          <w:tcPr>
            <w:tcW w:type="dxa" w:w="785"/>
          </w:tcPr>
          <w:p>
            <w:r/>
            <w:r>
              <w:t>Cấu hình kiểm tra đối sánh tồn tại dựa trên trường khóa của Vụ việc hoà giải. Hệ thống ghi nhận quy tắc được thiết lập.</w:t>
            </w:r>
          </w:p>
        </w:tc>
        <w:tc>
          <w:tcPr>
            <w:tcW w:type="dxa" w:w="785"/>
          </w:tcPr>
          <w:p>
            <w:r/>
            <w:r>
              <w:t>DC1-UC340-MH1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DC1-UC340</w:t>
            </w:r>
          </w:p>
        </w:tc>
        <w:tc>
          <w:tcPr>
            <w:tcW w:type="dxa" w:w="785"/>
          </w:tcPr>
          <w:p>
            <w:r/>
            <w:r>
              <w:t>DC1</w:t>
            </w:r>
          </w:p>
        </w:tc>
      </w:tr>
      <w:tr>
        <w:tc>
          <w:tcPr>
            <w:tcW w:type="dxa" w:w="785"/>
          </w:tcPr>
          <w:p>
            <w:r/>
            <w:r>
              <w:t>925</w:t>
            </w:r>
          </w:p>
        </w:tc>
        <w:tc>
          <w:tcPr>
            <w:tcW w:type="dxa" w:w="785"/>
          </w:tcPr>
          <w:p>
            <w:r/>
            <w:r>
              <w:t>DC1-XLDL-TTTN-KT&amp;VLHC-PL&amp;HG-340</w:t>
            </w:r>
          </w:p>
        </w:tc>
        <w:tc>
          <w:tcPr>
            <w:tcW w:type="dxa" w:w="785"/>
          </w:tcPr>
          <w:p>
            <w:r/>
            <w:r>
              <w:t>Cấu hình xử lý trùng lặp về Vụ việc hoà giải. Hệ thống ghi nhận quy tắc được thiết lập.</w:t>
            </w:r>
          </w:p>
        </w:tc>
        <w:tc>
          <w:tcPr>
            <w:tcW w:type="dxa" w:w="785"/>
          </w:tcPr>
          <w:p>
            <w:r/>
            <w:r>
              <w:t>DC1-UC340-MH2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DC1-UC340</w:t>
            </w:r>
          </w:p>
        </w:tc>
        <w:tc>
          <w:tcPr>
            <w:tcW w:type="dxa" w:w="785"/>
          </w:tcPr>
          <w:p>
            <w:r/>
            <w:r>
              <w:t>DC1</w:t>
            </w:r>
          </w:p>
        </w:tc>
      </w:tr>
      <w:tr>
        <w:tc>
          <w:tcPr>
            <w:tcW w:type="dxa" w:w="785"/>
          </w:tcPr>
          <w:p>
            <w:r/>
            <w:r>
              <w:t>926</w:t>
            </w:r>
          </w:p>
        </w:tc>
        <w:tc>
          <w:tcPr>
            <w:tcW w:type="dxa" w:w="785"/>
          </w:tcPr>
          <w:p>
            <w:r/>
            <w:r>
              <w:t>DC1-XLDL-TTTN-KT&amp;VLHC-PL&amp;HG-340</w:t>
            </w:r>
          </w:p>
        </w:tc>
        <w:tc>
          <w:tcPr>
            <w:tcW w:type="dxa" w:w="785"/>
          </w:tcPr>
          <w:p>
            <w:r/>
            <w:r>
              <w:t>Cấu hình xử lý vi phạm về ràng buộc thuộc tính tham chiếu Vụ việc hoà giải. Hệ thống ghi nhận quy tắc được thiết lập.</w:t>
            </w:r>
          </w:p>
        </w:tc>
        <w:tc>
          <w:tcPr>
            <w:tcW w:type="dxa" w:w="785"/>
          </w:tcPr>
          <w:p>
            <w:r/>
            <w:r>
              <w:t>DC1-UC340-MH3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DC1-UC340</w:t>
            </w:r>
          </w:p>
        </w:tc>
        <w:tc>
          <w:tcPr>
            <w:tcW w:type="dxa" w:w="785"/>
          </w:tcPr>
          <w:p>
            <w:r/>
            <w:r>
              <w:t>DC1</w:t>
            </w:r>
          </w:p>
        </w:tc>
      </w:tr>
      <w:tr>
        <w:tc>
          <w:tcPr>
            <w:tcW w:type="dxa" w:w="785"/>
          </w:tcPr>
          <w:p>
            <w:r/>
            <w:r>
              <w:t>927</w:t>
            </w:r>
          </w:p>
        </w:tc>
        <w:tc>
          <w:tcPr>
            <w:tcW w:type="dxa" w:w="785"/>
          </w:tcPr>
          <w:p>
            <w:r/>
            <w:r>
              <w:t>DC1-XLDL-TTTN-KT&amp;VLHC-PL&amp;HG-341</w:t>
            </w:r>
          </w:p>
        </w:tc>
        <w:tc>
          <w:tcPr>
            <w:tcW w:type="dxa" w:w="785"/>
          </w:tcPr>
          <w:p>
            <w:r/>
            <w:r>
              <w:t>Cấu hình kiểm tra quy tắc biến đổi định dạng</w:t>
            </w:r>
          </w:p>
        </w:tc>
        <w:tc>
          <w:tcPr>
            <w:tcW w:type="dxa" w:w="785"/>
          </w:tcPr>
          <w:p>
            <w:r/>
            <w:r>
              <w:t>DC1-UC341-MH1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DC1-UC341</w:t>
            </w:r>
          </w:p>
        </w:tc>
        <w:tc>
          <w:tcPr>
            <w:tcW w:type="dxa" w:w="785"/>
          </w:tcPr>
          <w:p>
            <w:r/>
            <w:r>
              <w:t>DC1</w:t>
            </w:r>
          </w:p>
        </w:tc>
      </w:tr>
      <w:tr>
        <w:tc>
          <w:tcPr>
            <w:tcW w:type="dxa" w:w="785"/>
          </w:tcPr>
          <w:p>
            <w:r/>
            <w:r>
              <w:t>928</w:t>
            </w:r>
          </w:p>
        </w:tc>
        <w:tc>
          <w:tcPr>
            <w:tcW w:type="dxa" w:w="785"/>
          </w:tcPr>
          <w:p>
            <w:r/>
            <w:r>
              <w:t>DC1-XLDL-TTTN-KT&amp;VLHC-PL&amp;HG-341</w:t>
            </w:r>
          </w:p>
        </w:tc>
        <w:tc>
          <w:tcPr>
            <w:tcW w:type="dxa" w:w="785"/>
          </w:tcPr>
          <w:p>
            <w:r/>
            <w:r>
              <w:t>Cấu hình biến đổi gộp hoặc tách cột</w:t>
            </w:r>
          </w:p>
        </w:tc>
        <w:tc>
          <w:tcPr>
            <w:tcW w:type="dxa" w:w="785"/>
          </w:tcPr>
          <w:p>
            <w:r/>
            <w:r>
              <w:t>DC1-UC341-MH2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DC1-UC341</w:t>
            </w:r>
          </w:p>
        </w:tc>
        <w:tc>
          <w:tcPr>
            <w:tcW w:type="dxa" w:w="785"/>
          </w:tcPr>
          <w:p>
            <w:r/>
            <w:r>
              <w:t>DC1</w:t>
            </w:r>
          </w:p>
        </w:tc>
      </w:tr>
      <w:tr>
        <w:tc>
          <w:tcPr>
            <w:tcW w:type="dxa" w:w="785"/>
          </w:tcPr>
          <w:p>
            <w:r/>
            <w:r>
              <w:t>929</w:t>
            </w:r>
          </w:p>
        </w:tc>
        <w:tc>
          <w:tcPr>
            <w:tcW w:type="dxa" w:w="785"/>
          </w:tcPr>
          <w:p>
            <w:r/>
            <w:r>
              <w:t>DC1-XLDL-TTTN-KT&amp;VLHC-PL&amp;HG-341</w:t>
            </w:r>
          </w:p>
        </w:tc>
        <w:tc>
          <w:tcPr>
            <w:tcW w:type="dxa" w:w="785"/>
          </w:tcPr>
          <w:p>
            <w:r/>
            <w:r>
              <w:t>Cấu hình phân loại, gắn nhãn</w:t>
            </w:r>
          </w:p>
        </w:tc>
        <w:tc>
          <w:tcPr>
            <w:tcW w:type="dxa" w:w="785"/>
          </w:tcPr>
          <w:p>
            <w:r/>
            <w:r>
              <w:t>DC1-UC341-MH3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DC1-UC341</w:t>
            </w:r>
          </w:p>
        </w:tc>
        <w:tc>
          <w:tcPr>
            <w:tcW w:type="dxa" w:w="785"/>
          </w:tcPr>
          <w:p>
            <w:r/>
            <w:r>
              <w:t>DC1</w:t>
            </w:r>
          </w:p>
        </w:tc>
      </w:tr>
      <w:tr>
        <w:tc>
          <w:tcPr>
            <w:tcW w:type="dxa" w:w="785"/>
          </w:tcPr>
          <w:p>
            <w:r/>
            <w:r>
              <w:t>930</w:t>
            </w:r>
          </w:p>
        </w:tc>
        <w:tc>
          <w:tcPr>
            <w:tcW w:type="dxa" w:w="785"/>
          </w:tcPr>
          <w:p>
            <w:r/>
            <w:r>
              <w:t>DC1-XLDL-TTTN-KT&amp;VLHC-PL&amp;HG-342</w:t>
            </w:r>
          </w:p>
        </w:tc>
        <w:tc>
          <w:tcPr>
            <w:tcW w:type="dxa" w:w="785"/>
          </w:tcPr>
          <w:p>
            <w:r/>
            <w:r>
              <w:t>Cấu hình kiểm tra quy tắc về chuẩn định dạng Tập huấn viên. Hệ thống ghi nhận quy tắc được thiết lập.</w:t>
            </w:r>
          </w:p>
        </w:tc>
        <w:tc>
          <w:tcPr>
            <w:tcW w:type="dxa" w:w="785"/>
          </w:tcPr>
          <w:p>
            <w:r/>
            <w:r>
              <w:t>DC1-UC342-MH1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DC1-UC342</w:t>
            </w:r>
          </w:p>
        </w:tc>
        <w:tc>
          <w:tcPr>
            <w:tcW w:type="dxa" w:w="785"/>
          </w:tcPr>
          <w:p>
            <w:r/>
            <w:r>
              <w:t>DC1</w:t>
            </w:r>
          </w:p>
        </w:tc>
      </w:tr>
      <w:tr>
        <w:tc>
          <w:tcPr>
            <w:tcW w:type="dxa" w:w="785"/>
          </w:tcPr>
          <w:p>
            <w:r/>
            <w:r>
              <w:t>931</w:t>
            </w:r>
          </w:p>
        </w:tc>
        <w:tc>
          <w:tcPr>
            <w:tcW w:type="dxa" w:w="785"/>
          </w:tcPr>
          <w:p>
            <w:r/>
            <w:r>
              <w:t>DC1-XLDL-TTTN-KT&amp;VLHC-PL&amp;HG-342</w:t>
            </w:r>
          </w:p>
        </w:tc>
        <w:tc>
          <w:tcPr>
            <w:tcW w:type="dxa" w:w="785"/>
          </w:tcPr>
          <w:p>
            <w:r/>
            <w:r>
              <w:t>Cấu hình kiểm tra tính hợp lệ về Tập huấn viên. Hệ thống ghi nhận quy tắc được thiết lập.</w:t>
            </w:r>
          </w:p>
        </w:tc>
        <w:tc>
          <w:tcPr>
            <w:tcW w:type="dxa" w:w="785"/>
          </w:tcPr>
          <w:p>
            <w:r/>
            <w:r>
              <w:t>DC1-UC342-MH2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DC1-UC342</w:t>
            </w:r>
          </w:p>
        </w:tc>
        <w:tc>
          <w:tcPr>
            <w:tcW w:type="dxa" w:w="785"/>
          </w:tcPr>
          <w:p>
            <w:r/>
            <w:r>
              <w:t>DC1</w:t>
            </w:r>
          </w:p>
        </w:tc>
      </w:tr>
      <w:tr>
        <w:tc>
          <w:tcPr>
            <w:tcW w:type="dxa" w:w="785"/>
          </w:tcPr>
          <w:p>
            <w:r/>
            <w:r>
              <w:t>932</w:t>
            </w:r>
          </w:p>
        </w:tc>
        <w:tc>
          <w:tcPr>
            <w:tcW w:type="dxa" w:w="785"/>
          </w:tcPr>
          <w:p>
            <w:r/>
            <w:r>
              <w:t>DC1-XLDL-TTTN-KT&amp;VLHC-PL&amp;HG-342</w:t>
            </w:r>
          </w:p>
        </w:tc>
        <w:tc>
          <w:tcPr>
            <w:tcW w:type="dxa" w:w="785"/>
          </w:tcPr>
          <w:p>
            <w:r/>
            <w:r>
              <w:t>Cấu hình xử lý giá trị thiếu về Tập huấn viên. Hệ thống ghi nhận quy tắc được thiết lập.</w:t>
            </w:r>
          </w:p>
        </w:tc>
        <w:tc>
          <w:tcPr>
            <w:tcW w:type="dxa" w:w="785"/>
          </w:tcPr>
          <w:p>
            <w:r/>
            <w:r>
              <w:t>DC1-UC342-MH3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DC1-UC342</w:t>
            </w:r>
          </w:p>
        </w:tc>
        <w:tc>
          <w:tcPr>
            <w:tcW w:type="dxa" w:w="785"/>
          </w:tcPr>
          <w:p>
            <w:r/>
            <w:r>
              <w:t>DC1</w:t>
            </w:r>
          </w:p>
        </w:tc>
      </w:tr>
      <w:tr>
        <w:tc>
          <w:tcPr>
            <w:tcW w:type="dxa" w:w="785"/>
          </w:tcPr>
          <w:p>
            <w:r/>
            <w:r>
              <w:t>933</w:t>
            </w:r>
          </w:p>
        </w:tc>
        <w:tc>
          <w:tcPr>
            <w:tcW w:type="dxa" w:w="785"/>
          </w:tcPr>
          <w:p>
            <w:r/>
            <w:r>
              <w:t>DC1-XLDL-TTTN-KT&amp;VLHC-PL&amp;HG-342</w:t>
            </w:r>
          </w:p>
        </w:tc>
        <w:tc>
          <w:tcPr>
            <w:tcW w:type="dxa" w:w="785"/>
          </w:tcPr>
          <w:p>
            <w:r/>
            <w:r>
              <w:t>Cấu hình xử lý loại bỏ hoặc thay thế giá trị ngoại lệ về Tập huấn viên. Hệ thống ghi nhận quy tắc được thiết lập.</w:t>
            </w:r>
          </w:p>
        </w:tc>
        <w:tc>
          <w:tcPr>
            <w:tcW w:type="dxa" w:w="785"/>
          </w:tcPr>
          <w:p>
            <w:r/>
            <w:r>
              <w:t>DC1-UC342-MH4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DC1-UC342</w:t>
            </w:r>
          </w:p>
        </w:tc>
        <w:tc>
          <w:tcPr>
            <w:tcW w:type="dxa" w:w="785"/>
          </w:tcPr>
          <w:p>
            <w:r/>
            <w:r>
              <w:t>DC1</w:t>
            </w:r>
          </w:p>
        </w:tc>
      </w:tr>
      <w:tr>
        <w:tc>
          <w:tcPr>
            <w:tcW w:type="dxa" w:w="785"/>
          </w:tcPr>
          <w:p>
            <w:r/>
            <w:r>
              <w:t>934</w:t>
            </w:r>
          </w:p>
        </w:tc>
        <w:tc>
          <w:tcPr>
            <w:tcW w:type="dxa" w:w="785"/>
          </w:tcPr>
          <w:p>
            <w:r/>
            <w:r>
              <w:t>DC1-XLDL-TTTN-KT&amp;VLHC-PL&amp;HG-343</w:t>
            </w:r>
          </w:p>
        </w:tc>
        <w:tc>
          <w:tcPr>
            <w:tcW w:type="dxa" w:w="785"/>
          </w:tcPr>
          <w:p>
            <w:r/>
            <w:r>
              <w:t>Cấu hình kiểm tra đối sánh tồn tại dựa trên trường khóa của Tập huấn viên. Hệ thống ghi nhận quy tắc được thiết lập.</w:t>
            </w:r>
          </w:p>
        </w:tc>
        <w:tc>
          <w:tcPr>
            <w:tcW w:type="dxa" w:w="785"/>
          </w:tcPr>
          <w:p>
            <w:r/>
            <w:r>
              <w:t>DC1-UC343-MH1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DC1-UC343</w:t>
            </w:r>
          </w:p>
        </w:tc>
        <w:tc>
          <w:tcPr>
            <w:tcW w:type="dxa" w:w="785"/>
          </w:tcPr>
          <w:p>
            <w:r/>
            <w:r>
              <w:t>DC1</w:t>
            </w:r>
          </w:p>
        </w:tc>
      </w:tr>
      <w:tr>
        <w:tc>
          <w:tcPr>
            <w:tcW w:type="dxa" w:w="785"/>
          </w:tcPr>
          <w:p>
            <w:r/>
            <w:r>
              <w:t>935</w:t>
            </w:r>
          </w:p>
        </w:tc>
        <w:tc>
          <w:tcPr>
            <w:tcW w:type="dxa" w:w="785"/>
          </w:tcPr>
          <w:p>
            <w:r/>
            <w:r>
              <w:t>DC1-XLDL-TTTN-KT&amp;VLHC-PL&amp;HG-343</w:t>
            </w:r>
          </w:p>
        </w:tc>
        <w:tc>
          <w:tcPr>
            <w:tcW w:type="dxa" w:w="785"/>
          </w:tcPr>
          <w:p>
            <w:r/>
            <w:r>
              <w:t>Cấu hình xử lý trùng lặp về Tập huấn viên. Hệ thống ghi nhận quy tắc được thiết lập.</w:t>
            </w:r>
          </w:p>
        </w:tc>
        <w:tc>
          <w:tcPr>
            <w:tcW w:type="dxa" w:w="785"/>
          </w:tcPr>
          <w:p>
            <w:r/>
            <w:r>
              <w:t>DC1-UC343-MH2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DC1-UC343</w:t>
            </w:r>
          </w:p>
        </w:tc>
        <w:tc>
          <w:tcPr>
            <w:tcW w:type="dxa" w:w="785"/>
          </w:tcPr>
          <w:p>
            <w:r/>
            <w:r>
              <w:t>DC1</w:t>
            </w:r>
          </w:p>
        </w:tc>
      </w:tr>
      <w:tr>
        <w:tc>
          <w:tcPr>
            <w:tcW w:type="dxa" w:w="785"/>
          </w:tcPr>
          <w:p>
            <w:r/>
            <w:r>
              <w:t>936</w:t>
            </w:r>
          </w:p>
        </w:tc>
        <w:tc>
          <w:tcPr>
            <w:tcW w:type="dxa" w:w="785"/>
          </w:tcPr>
          <w:p>
            <w:r/>
            <w:r>
              <w:t>DC1-XLDL-TTTN-KT&amp;VLHC-PL&amp;HG-343</w:t>
            </w:r>
          </w:p>
        </w:tc>
        <w:tc>
          <w:tcPr>
            <w:tcW w:type="dxa" w:w="785"/>
          </w:tcPr>
          <w:p>
            <w:r/>
            <w:r>
              <w:t>Cấu hình xử lý vi phạm về ràng buộc thuộc tính tham chiếu Tập huấn viên. Hệ thống ghi nhận quy tắc được thiết lập.</w:t>
            </w:r>
          </w:p>
        </w:tc>
        <w:tc>
          <w:tcPr>
            <w:tcW w:type="dxa" w:w="785"/>
          </w:tcPr>
          <w:p>
            <w:r/>
            <w:r>
              <w:t>DC1-UC343-MH3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DC1-UC343</w:t>
            </w:r>
          </w:p>
        </w:tc>
        <w:tc>
          <w:tcPr>
            <w:tcW w:type="dxa" w:w="785"/>
          </w:tcPr>
          <w:p>
            <w:r/>
            <w:r>
              <w:t>DC1</w:t>
            </w:r>
          </w:p>
        </w:tc>
      </w:tr>
      <w:tr>
        <w:tc>
          <w:tcPr>
            <w:tcW w:type="dxa" w:w="785"/>
          </w:tcPr>
          <w:p>
            <w:r/>
            <w:r>
              <w:t>937</w:t>
            </w:r>
          </w:p>
        </w:tc>
        <w:tc>
          <w:tcPr>
            <w:tcW w:type="dxa" w:w="785"/>
          </w:tcPr>
          <w:p>
            <w:r/>
            <w:r>
              <w:t>DC1-XLDL-TTTN-KT&amp;VLHC-PL&amp;HG-344</w:t>
            </w:r>
          </w:p>
        </w:tc>
        <w:tc>
          <w:tcPr>
            <w:tcW w:type="dxa" w:w="785"/>
          </w:tcPr>
          <w:p>
            <w:r/>
            <w:r>
              <w:t>Cấu hình kiểm tra quy tắc biến đổi định dạng</w:t>
            </w:r>
          </w:p>
        </w:tc>
        <w:tc>
          <w:tcPr>
            <w:tcW w:type="dxa" w:w="785"/>
          </w:tcPr>
          <w:p>
            <w:r/>
            <w:r>
              <w:t>DC1-UC344-MH1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DC1-UC344</w:t>
            </w:r>
          </w:p>
        </w:tc>
        <w:tc>
          <w:tcPr>
            <w:tcW w:type="dxa" w:w="785"/>
          </w:tcPr>
          <w:p>
            <w:r/>
            <w:r>
              <w:t>DC1</w:t>
            </w:r>
          </w:p>
        </w:tc>
      </w:tr>
      <w:tr>
        <w:tc>
          <w:tcPr>
            <w:tcW w:type="dxa" w:w="785"/>
          </w:tcPr>
          <w:p>
            <w:r/>
            <w:r>
              <w:t>938</w:t>
            </w:r>
          </w:p>
        </w:tc>
        <w:tc>
          <w:tcPr>
            <w:tcW w:type="dxa" w:w="785"/>
          </w:tcPr>
          <w:p>
            <w:r/>
            <w:r>
              <w:t>DC1-XLDL-TTTN-KT&amp;VLHC-PL&amp;HG-344</w:t>
            </w:r>
          </w:p>
        </w:tc>
        <w:tc>
          <w:tcPr>
            <w:tcW w:type="dxa" w:w="785"/>
          </w:tcPr>
          <w:p>
            <w:r/>
            <w:r>
              <w:t>Cấu hình biến đổi gộp hoặc tách cột</w:t>
            </w:r>
          </w:p>
        </w:tc>
        <w:tc>
          <w:tcPr>
            <w:tcW w:type="dxa" w:w="785"/>
          </w:tcPr>
          <w:p>
            <w:r/>
            <w:r>
              <w:t>DC1-UC344-MH2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DC1-UC344</w:t>
            </w:r>
          </w:p>
        </w:tc>
        <w:tc>
          <w:tcPr>
            <w:tcW w:type="dxa" w:w="785"/>
          </w:tcPr>
          <w:p>
            <w:r/>
            <w:r>
              <w:t>DC1</w:t>
            </w:r>
          </w:p>
        </w:tc>
      </w:tr>
      <w:tr>
        <w:tc>
          <w:tcPr>
            <w:tcW w:type="dxa" w:w="785"/>
          </w:tcPr>
          <w:p>
            <w:r/>
            <w:r>
              <w:t>939</w:t>
            </w:r>
          </w:p>
        </w:tc>
        <w:tc>
          <w:tcPr>
            <w:tcW w:type="dxa" w:w="785"/>
          </w:tcPr>
          <w:p>
            <w:r/>
            <w:r>
              <w:t>DC1-XLDL-TTTN-KT&amp;VLHC-PL&amp;HG-344</w:t>
            </w:r>
          </w:p>
        </w:tc>
        <w:tc>
          <w:tcPr>
            <w:tcW w:type="dxa" w:w="785"/>
          </w:tcPr>
          <w:p>
            <w:r/>
            <w:r>
              <w:t>Cấu hình phân loại, gắn nhãn</w:t>
            </w:r>
          </w:p>
        </w:tc>
        <w:tc>
          <w:tcPr>
            <w:tcW w:type="dxa" w:w="785"/>
          </w:tcPr>
          <w:p>
            <w:r/>
            <w:r>
              <w:t>DC1-UC344-MH3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DC1-UC344</w:t>
            </w:r>
          </w:p>
        </w:tc>
        <w:tc>
          <w:tcPr>
            <w:tcW w:type="dxa" w:w="785"/>
          </w:tcPr>
          <w:p>
            <w:r/>
            <w:r>
              <w:t>DC1</w:t>
            </w:r>
          </w:p>
        </w:tc>
      </w:tr>
      <w:tr>
        <w:tc>
          <w:tcPr>
            <w:tcW w:type="dxa" w:w="785"/>
          </w:tcPr>
          <w:p>
            <w:r/>
            <w:r>
              <w:t>940</w:t>
            </w:r>
          </w:p>
        </w:tc>
        <w:tc>
          <w:tcPr>
            <w:tcW w:type="dxa" w:w="785"/>
          </w:tcPr>
          <w:p>
            <w:r/>
            <w:r>
              <w:t>DC1-XLDL-TTTN-KT&amp;VLHC-PL&amp;HG-345</w:t>
            </w:r>
          </w:p>
        </w:tc>
        <w:tc>
          <w:tcPr>
            <w:tcW w:type="dxa" w:w="785"/>
          </w:tcPr>
          <w:p>
            <w:r/>
            <w:r>
              <w:t>Cấu hình kiểm tra quy tắc về chuẩn định dạng Kinh phí phổ biến giáo dục pháp luật. Hệ thống ghi nhận quy tắc được thiết lập.</w:t>
            </w:r>
          </w:p>
        </w:tc>
        <w:tc>
          <w:tcPr>
            <w:tcW w:type="dxa" w:w="785"/>
          </w:tcPr>
          <w:p>
            <w:r/>
            <w:r>
              <w:t>DC1-UC345-MH1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DC1-UC345</w:t>
            </w:r>
          </w:p>
        </w:tc>
        <w:tc>
          <w:tcPr>
            <w:tcW w:type="dxa" w:w="785"/>
          </w:tcPr>
          <w:p>
            <w:r/>
            <w:r>
              <w:t>DC1</w:t>
            </w:r>
          </w:p>
        </w:tc>
      </w:tr>
      <w:tr>
        <w:tc>
          <w:tcPr>
            <w:tcW w:type="dxa" w:w="785"/>
          </w:tcPr>
          <w:p>
            <w:r/>
            <w:r>
              <w:t>941</w:t>
            </w:r>
          </w:p>
        </w:tc>
        <w:tc>
          <w:tcPr>
            <w:tcW w:type="dxa" w:w="785"/>
          </w:tcPr>
          <w:p>
            <w:r/>
            <w:r>
              <w:t>DC1-XLDL-TTTN-KT&amp;VLHC-PL&amp;HG-345</w:t>
            </w:r>
          </w:p>
        </w:tc>
        <w:tc>
          <w:tcPr>
            <w:tcW w:type="dxa" w:w="785"/>
          </w:tcPr>
          <w:p>
            <w:r/>
            <w:r>
              <w:t>Cấu hình kiểm tra tính hợp lệ về Kinh phí phổ biến giáo dục pháp luật. Hệ thống ghi nhận quy tắc được thiết lập.</w:t>
            </w:r>
          </w:p>
        </w:tc>
        <w:tc>
          <w:tcPr>
            <w:tcW w:type="dxa" w:w="785"/>
          </w:tcPr>
          <w:p>
            <w:r/>
            <w:r>
              <w:t>DC1-UC345-MH2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DC1-UC345</w:t>
            </w:r>
          </w:p>
        </w:tc>
        <w:tc>
          <w:tcPr>
            <w:tcW w:type="dxa" w:w="785"/>
          </w:tcPr>
          <w:p>
            <w:r/>
            <w:r>
              <w:t>DC1</w:t>
            </w:r>
          </w:p>
        </w:tc>
      </w:tr>
      <w:tr>
        <w:tc>
          <w:tcPr>
            <w:tcW w:type="dxa" w:w="785"/>
          </w:tcPr>
          <w:p>
            <w:r/>
            <w:r>
              <w:t>942</w:t>
            </w:r>
          </w:p>
        </w:tc>
        <w:tc>
          <w:tcPr>
            <w:tcW w:type="dxa" w:w="785"/>
          </w:tcPr>
          <w:p>
            <w:r/>
            <w:r>
              <w:t>DC1-XLDL-TTTN-KT&amp;VLHC-PL&amp;HG-345</w:t>
            </w:r>
          </w:p>
        </w:tc>
        <w:tc>
          <w:tcPr>
            <w:tcW w:type="dxa" w:w="785"/>
          </w:tcPr>
          <w:p>
            <w:r/>
            <w:r>
              <w:t>Cấu hình xử lý giá trị thiếu về Kinh phí phổ biến giáo dục pháp luật. Hệ thống ghi nhận quy tắc được thiết lập.</w:t>
            </w:r>
          </w:p>
        </w:tc>
        <w:tc>
          <w:tcPr>
            <w:tcW w:type="dxa" w:w="785"/>
          </w:tcPr>
          <w:p>
            <w:r/>
            <w:r>
              <w:t>DC1-UC345-MH3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DC1-UC345</w:t>
            </w:r>
          </w:p>
        </w:tc>
        <w:tc>
          <w:tcPr>
            <w:tcW w:type="dxa" w:w="785"/>
          </w:tcPr>
          <w:p>
            <w:r/>
            <w:r>
              <w:t>DC1</w:t>
            </w:r>
          </w:p>
        </w:tc>
      </w:tr>
      <w:tr>
        <w:tc>
          <w:tcPr>
            <w:tcW w:type="dxa" w:w="785"/>
          </w:tcPr>
          <w:p>
            <w:r/>
            <w:r>
              <w:t>943</w:t>
            </w:r>
          </w:p>
        </w:tc>
        <w:tc>
          <w:tcPr>
            <w:tcW w:type="dxa" w:w="785"/>
          </w:tcPr>
          <w:p>
            <w:r/>
            <w:r>
              <w:t>DC1-XLDL-TTTN-KT&amp;VLHC-PL&amp;HG-345</w:t>
            </w:r>
          </w:p>
        </w:tc>
        <w:tc>
          <w:tcPr>
            <w:tcW w:type="dxa" w:w="785"/>
          </w:tcPr>
          <w:p>
            <w:r/>
            <w:r>
              <w:t>Cấu hình xử lý loại bỏ hoặc thay thế giá trị ngoại lệ về Kinh phí phổ biến giáo dục pháp luật. Hệ thống ghi nhận quy tắc được thiết lập.</w:t>
            </w:r>
          </w:p>
        </w:tc>
        <w:tc>
          <w:tcPr>
            <w:tcW w:type="dxa" w:w="785"/>
          </w:tcPr>
          <w:p>
            <w:r/>
            <w:r>
              <w:t>DC1-UC345-MH4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DC1-UC345</w:t>
            </w:r>
          </w:p>
        </w:tc>
        <w:tc>
          <w:tcPr>
            <w:tcW w:type="dxa" w:w="785"/>
          </w:tcPr>
          <w:p>
            <w:r/>
            <w:r>
              <w:t>DC1</w:t>
            </w:r>
          </w:p>
        </w:tc>
      </w:tr>
      <w:tr>
        <w:tc>
          <w:tcPr>
            <w:tcW w:type="dxa" w:w="785"/>
          </w:tcPr>
          <w:p>
            <w:r/>
            <w:r>
              <w:t>944</w:t>
            </w:r>
          </w:p>
        </w:tc>
        <w:tc>
          <w:tcPr>
            <w:tcW w:type="dxa" w:w="785"/>
          </w:tcPr>
          <w:p>
            <w:r/>
            <w:r>
              <w:t>DC1-XLDL-TTTN-KT&amp;VLHC-PL&amp;HG-346</w:t>
            </w:r>
          </w:p>
        </w:tc>
        <w:tc>
          <w:tcPr>
            <w:tcW w:type="dxa" w:w="785"/>
          </w:tcPr>
          <w:p>
            <w:r/>
            <w:r>
              <w:t>Cấu hình kiểm tra đối sánh tồn tại dựa trên trường khóa của Kinh phí phổ biến giáo dục pháp luật. Hệ thống ghi nhận quy tắc được thiết lập.</w:t>
            </w:r>
          </w:p>
        </w:tc>
        <w:tc>
          <w:tcPr>
            <w:tcW w:type="dxa" w:w="785"/>
          </w:tcPr>
          <w:p>
            <w:r/>
            <w:r>
              <w:t>DC1-UC346-MH1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DC1-UC346</w:t>
            </w:r>
          </w:p>
        </w:tc>
        <w:tc>
          <w:tcPr>
            <w:tcW w:type="dxa" w:w="785"/>
          </w:tcPr>
          <w:p>
            <w:r/>
            <w:r>
              <w:t>DC1</w:t>
            </w:r>
          </w:p>
        </w:tc>
      </w:tr>
      <w:tr>
        <w:tc>
          <w:tcPr>
            <w:tcW w:type="dxa" w:w="785"/>
          </w:tcPr>
          <w:p>
            <w:r/>
            <w:r>
              <w:t>945</w:t>
            </w:r>
          </w:p>
        </w:tc>
        <w:tc>
          <w:tcPr>
            <w:tcW w:type="dxa" w:w="785"/>
          </w:tcPr>
          <w:p>
            <w:r/>
            <w:r>
              <w:t>DC1-XLDL-TTTN-KT&amp;VLHC-PL&amp;HG-346</w:t>
            </w:r>
          </w:p>
        </w:tc>
        <w:tc>
          <w:tcPr>
            <w:tcW w:type="dxa" w:w="785"/>
          </w:tcPr>
          <w:p>
            <w:r/>
            <w:r>
              <w:t>Cấu hình xử lý trùng lặp về Kinh phí phổ biến giáo dục pháp luật. Hệ thống ghi nhận quy tắc được thiết lập.</w:t>
            </w:r>
          </w:p>
        </w:tc>
        <w:tc>
          <w:tcPr>
            <w:tcW w:type="dxa" w:w="785"/>
          </w:tcPr>
          <w:p>
            <w:r/>
            <w:r>
              <w:t>DC1-UC346-MH2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DC1-UC346</w:t>
            </w:r>
          </w:p>
        </w:tc>
        <w:tc>
          <w:tcPr>
            <w:tcW w:type="dxa" w:w="785"/>
          </w:tcPr>
          <w:p>
            <w:r/>
            <w:r>
              <w:t>DC1</w:t>
            </w:r>
          </w:p>
        </w:tc>
      </w:tr>
      <w:tr>
        <w:tc>
          <w:tcPr>
            <w:tcW w:type="dxa" w:w="785"/>
          </w:tcPr>
          <w:p>
            <w:r/>
            <w:r>
              <w:t>946</w:t>
            </w:r>
          </w:p>
        </w:tc>
        <w:tc>
          <w:tcPr>
            <w:tcW w:type="dxa" w:w="785"/>
          </w:tcPr>
          <w:p>
            <w:r/>
            <w:r>
              <w:t>DC1-XLDL-TTTN-KT&amp;VLHC-PL&amp;HG-346</w:t>
            </w:r>
          </w:p>
        </w:tc>
        <w:tc>
          <w:tcPr>
            <w:tcW w:type="dxa" w:w="785"/>
          </w:tcPr>
          <w:p>
            <w:r/>
            <w:r>
              <w:t>Cấu hình xử lý vi phạm về ràng buộc thuộc tính tham chiếu Kinh phí phổ biến giáo dục pháp luật. Hệ thống ghi nhận quy tắc được thiết lập.</w:t>
            </w:r>
          </w:p>
        </w:tc>
        <w:tc>
          <w:tcPr>
            <w:tcW w:type="dxa" w:w="785"/>
          </w:tcPr>
          <w:p>
            <w:r/>
            <w:r>
              <w:t>DC1-UC346-MH3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DC1-UC346</w:t>
            </w:r>
          </w:p>
        </w:tc>
        <w:tc>
          <w:tcPr>
            <w:tcW w:type="dxa" w:w="785"/>
          </w:tcPr>
          <w:p>
            <w:r/>
            <w:r>
              <w:t>DC1</w:t>
            </w:r>
          </w:p>
        </w:tc>
      </w:tr>
      <w:tr>
        <w:tc>
          <w:tcPr>
            <w:tcW w:type="dxa" w:w="785"/>
          </w:tcPr>
          <w:p>
            <w:r/>
            <w:r>
              <w:t>947</w:t>
            </w:r>
          </w:p>
        </w:tc>
        <w:tc>
          <w:tcPr>
            <w:tcW w:type="dxa" w:w="785"/>
          </w:tcPr>
          <w:p>
            <w:r/>
            <w:r>
              <w:t>DC1-XLDL-TTTN-KT&amp;VLHC-PL&amp;HG-347</w:t>
            </w:r>
          </w:p>
        </w:tc>
        <w:tc>
          <w:tcPr>
            <w:tcW w:type="dxa" w:w="785"/>
          </w:tcPr>
          <w:p>
            <w:r/>
            <w:r>
              <w:t>Cấu hình kiểm tra quy tắc biến đổi định dạng</w:t>
            </w:r>
          </w:p>
        </w:tc>
        <w:tc>
          <w:tcPr>
            <w:tcW w:type="dxa" w:w="785"/>
          </w:tcPr>
          <w:p>
            <w:r/>
            <w:r>
              <w:t>DC1-UC347-MH1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DC1-UC347</w:t>
            </w:r>
          </w:p>
        </w:tc>
        <w:tc>
          <w:tcPr>
            <w:tcW w:type="dxa" w:w="785"/>
          </w:tcPr>
          <w:p>
            <w:r/>
            <w:r>
              <w:t>DC1</w:t>
            </w:r>
          </w:p>
        </w:tc>
      </w:tr>
      <w:tr>
        <w:tc>
          <w:tcPr>
            <w:tcW w:type="dxa" w:w="785"/>
          </w:tcPr>
          <w:p>
            <w:r/>
            <w:r>
              <w:t>948</w:t>
            </w:r>
          </w:p>
        </w:tc>
        <w:tc>
          <w:tcPr>
            <w:tcW w:type="dxa" w:w="785"/>
          </w:tcPr>
          <w:p>
            <w:r/>
            <w:r>
              <w:t>DC1-XLDL-TTTN-KT&amp;VLHC-PL&amp;HG-347</w:t>
            </w:r>
          </w:p>
        </w:tc>
        <w:tc>
          <w:tcPr>
            <w:tcW w:type="dxa" w:w="785"/>
          </w:tcPr>
          <w:p>
            <w:r/>
            <w:r>
              <w:t>Cấu hình biến đổi gộp hoặc tách cột</w:t>
            </w:r>
          </w:p>
        </w:tc>
        <w:tc>
          <w:tcPr>
            <w:tcW w:type="dxa" w:w="785"/>
          </w:tcPr>
          <w:p>
            <w:r/>
            <w:r>
              <w:t>DC1-UC347-MH2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DC1-UC347</w:t>
            </w:r>
          </w:p>
        </w:tc>
        <w:tc>
          <w:tcPr>
            <w:tcW w:type="dxa" w:w="785"/>
          </w:tcPr>
          <w:p>
            <w:r/>
            <w:r>
              <w:t>DC1</w:t>
            </w:r>
          </w:p>
        </w:tc>
      </w:tr>
      <w:tr>
        <w:tc>
          <w:tcPr>
            <w:tcW w:type="dxa" w:w="785"/>
          </w:tcPr>
          <w:p>
            <w:r/>
            <w:r>
              <w:t>949</w:t>
            </w:r>
          </w:p>
        </w:tc>
        <w:tc>
          <w:tcPr>
            <w:tcW w:type="dxa" w:w="785"/>
          </w:tcPr>
          <w:p>
            <w:r/>
            <w:r>
              <w:t>DC1-XLDL-TTTN-KT&amp;VLHC-PL&amp;HG-347</w:t>
            </w:r>
          </w:p>
        </w:tc>
        <w:tc>
          <w:tcPr>
            <w:tcW w:type="dxa" w:w="785"/>
          </w:tcPr>
          <w:p>
            <w:r/>
            <w:r>
              <w:t>Cấu hình phân loại, gắn nhãn</w:t>
            </w:r>
          </w:p>
        </w:tc>
        <w:tc>
          <w:tcPr>
            <w:tcW w:type="dxa" w:w="785"/>
          </w:tcPr>
          <w:p>
            <w:r/>
            <w:r>
              <w:t>DC1-UC347-MH3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DC1-UC347</w:t>
            </w:r>
          </w:p>
        </w:tc>
        <w:tc>
          <w:tcPr>
            <w:tcW w:type="dxa" w:w="785"/>
          </w:tcPr>
          <w:p>
            <w:r/>
            <w:r>
              <w:t>DC1</w:t>
            </w:r>
          </w:p>
        </w:tc>
      </w:tr>
      <w:tr>
        <w:tc>
          <w:tcPr>
            <w:tcW w:type="dxa" w:w="785"/>
          </w:tcPr>
          <w:p>
            <w:r/>
            <w:r>
              <w:t>950</w:t>
            </w:r>
          </w:p>
        </w:tc>
        <w:tc>
          <w:tcPr>
            <w:tcW w:type="dxa" w:w="785"/>
          </w:tcPr>
          <w:p>
            <w:r/>
            <w:r>
              <w:t>DC1-XLDL-TTTN-KT&amp;VLHC-PL&amp;HG-348</w:t>
            </w:r>
          </w:p>
        </w:tc>
        <w:tc>
          <w:tcPr>
            <w:tcW w:type="dxa" w:w="785"/>
          </w:tcPr>
          <w:p>
            <w:r/>
            <w:r>
              <w:t>Cấu hình kiểm tra quy tắc về chuẩn định dạng Tiêu chí, chỉ tiêu tiếp cận pháp luật. Hệ thống ghi nhận quy tắc được thiết lập.</w:t>
            </w:r>
          </w:p>
        </w:tc>
        <w:tc>
          <w:tcPr>
            <w:tcW w:type="dxa" w:w="785"/>
          </w:tcPr>
          <w:p>
            <w:r/>
            <w:r>
              <w:t>DC1-UC348-MH1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DC1-UC348</w:t>
            </w:r>
          </w:p>
        </w:tc>
        <w:tc>
          <w:tcPr>
            <w:tcW w:type="dxa" w:w="785"/>
          </w:tcPr>
          <w:p>
            <w:r/>
            <w:r>
              <w:t>DC1</w:t>
            </w:r>
          </w:p>
        </w:tc>
      </w:tr>
      <w:tr>
        <w:tc>
          <w:tcPr>
            <w:tcW w:type="dxa" w:w="785"/>
          </w:tcPr>
          <w:p>
            <w:r/>
            <w:r>
              <w:t>951</w:t>
            </w:r>
          </w:p>
        </w:tc>
        <w:tc>
          <w:tcPr>
            <w:tcW w:type="dxa" w:w="785"/>
          </w:tcPr>
          <w:p>
            <w:r/>
            <w:r>
              <w:t>DC1-XLDL-TTTN-KT&amp;VLHC-PL&amp;HG-348</w:t>
            </w:r>
          </w:p>
        </w:tc>
        <w:tc>
          <w:tcPr>
            <w:tcW w:type="dxa" w:w="785"/>
          </w:tcPr>
          <w:p>
            <w:r/>
            <w:r>
              <w:t>Cấu hình kiểm tra tính hợp lệ về Tiêu chí, chỉ tiêu tiếp cận pháp luật. Hệ thống ghi nhận quy tắc được thiết lập.</w:t>
            </w:r>
          </w:p>
        </w:tc>
        <w:tc>
          <w:tcPr>
            <w:tcW w:type="dxa" w:w="785"/>
          </w:tcPr>
          <w:p>
            <w:r/>
            <w:r>
              <w:t>DC1-UC348-MH2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DC1-UC348</w:t>
            </w:r>
          </w:p>
        </w:tc>
        <w:tc>
          <w:tcPr>
            <w:tcW w:type="dxa" w:w="785"/>
          </w:tcPr>
          <w:p>
            <w:r/>
            <w:r>
              <w:t>DC1</w:t>
            </w:r>
          </w:p>
        </w:tc>
      </w:tr>
      <w:tr>
        <w:tc>
          <w:tcPr>
            <w:tcW w:type="dxa" w:w="785"/>
          </w:tcPr>
          <w:p>
            <w:r/>
            <w:r>
              <w:t>952</w:t>
            </w:r>
          </w:p>
        </w:tc>
        <w:tc>
          <w:tcPr>
            <w:tcW w:type="dxa" w:w="785"/>
          </w:tcPr>
          <w:p>
            <w:r/>
            <w:r>
              <w:t>DC1-XLDL-TTTN-KT&amp;VLHC-PL&amp;HG-348</w:t>
            </w:r>
          </w:p>
        </w:tc>
        <w:tc>
          <w:tcPr>
            <w:tcW w:type="dxa" w:w="785"/>
          </w:tcPr>
          <w:p>
            <w:r/>
            <w:r>
              <w:t>Cấu hình xử lý giá trị thiếu về Tiêu chí, chỉ tiêu tiếp cận pháp luật. Hệ thống ghi nhận quy tắc được thiết lập.</w:t>
            </w:r>
          </w:p>
        </w:tc>
        <w:tc>
          <w:tcPr>
            <w:tcW w:type="dxa" w:w="785"/>
          </w:tcPr>
          <w:p>
            <w:r/>
            <w:r>
              <w:t>DC1-UC348-MH3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DC1-UC348</w:t>
            </w:r>
          </w:p>
        </w:tc>
        <w:tc>
          <w:tcPr>
            <w:tcW w:type="dxa" w:w="785"/>
          </w:tcPr>
          <w:p>
            <w:r/>
            <w:r>
              <w:t>DC1</w:t>
            </w:r>
          </w:p>
        </w:tc>
      </w:tr>
      <w:tr>
        <w:tc>
          <w:tcPr>
            <w:tcW w:type="dxa" w:w="785"/>
          </w:tcPr>
          <w:p>
            <w:r/>
            <w:r>
              <w:t>953</w:t>
            </w:r>
          </w:p>
        </w:tc>
        <w:tc>
          <w:tcPr>
            <w:tcW w:type="dxa" w:w="785"/>
          </w:tcPr>
          <w:p>
            <w:r/>
            <w:r>
              <w:t>DC1-XLDL-TTTN-KT&amp;VLHC-PL&amp;HG-348</w:t>
            </w:r>
          </w:p>
        </w:tc>
        <w:tc>
          <w:tcPr>
            <w:tcW w:type="dxa" w:w="785"/>
          </w:tcPr>
          <w:p>
            <w:r/>
            <w:r>
              <w:t>Cấu hình xử lý loại bỏ hoặc thay thế giá trị ngoại lệ về Tiêu chí, chỉ tiêu tiếp cận pháp luật. Hệ thống ghi nhận quy tắc được thiết lập.</w:t>
            </w:r>
          </w:p>
        </w:tc>
        <w:tc>
          <w:tcPr>
            <w:tcW w:type="dxa" w:w="785"/>
          </w:tcPr>
          <w:p>
            <w:r/>
            <w:r>
              <w:t>DC1-UC348-MH4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DC1-UC348</w:t>
            </w:r>
          </w:p>
        </w:tc>
        <w:tc>
          <w:tcPr>
            <w:tcW w:type="dxa" w:w="785"/>
          </w:tcPr>
          <w:p>
            <w:r/>
            <w:r>
              <w:t>DC1</w:t>
            </w:r>
          </w:p>
        </w:tc>
      </w:tr>
      <w:tr>
        <w:tc>
          <w:tcPr>
            <w:tcW w:type="dxa" w:w="785"/>
          </w:tcPr>
          <w:p>
            <w:r/>
            <w:r>
              <w:t>954</w:t>
            </w:r>
          </w:p>
        </w:tc>
        <w:tc>
          <w:tcPr>
            <w:tcW w:type="dxa" w:w="785"/>
          </w:tcPr>
          <w:p>
            <w:r/>
            <w:r>
              <w:t>DC1-XLDL-TTTN-KT&amp;VLHC-PL&amp;HG-349</w:t>
            </w:r>
          </w:p>
        </w:tc>
        <w:tc>
          <w:tcPr>
            <w:tcW w:type="dxa" w:w="785"/>
          </w:tcPr>
          <w:p>
            <w:r/>
            <w:r>
              <w:t>Cấu hình kiểm tra đối sánh tồn tại dựa trên trường khóa của Tiêu chí, chỉ tiêu tiếp cận pháp luật. Hệ thống ghi nhận quy tắc được thiết lập.</w:t>
            </w:r>
          </w:p>
        </w:tc>
        <w:tc>
          <w:tcPr>
            <w:tcW w:type="dxa" w:w="785"/>
          </w:tcPr>
          <w:p>
            <w:r/>
            <w:r>
              <w:t>DC1-UC349-MH1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DC1-UC349</w:t>
            </w:r>
          </w:p>
        </w:tc>
        <w:tc>
          <w:tcPr>
            <w:tcW w:type="dxa" w:w="785"/>
          </w:tcPr>
          <w:p>
            <w:r/>
            <w:r>
              <w:t>DC1</w:t>
            </w:r>
          </w:p>
        </w:tc>
      </w:tr>
      <w:tr>
        <w:tc>
          <w:tcPr>
            <w:tcW w:type="dxa" w:w="785"/>
          </w:tcPr>
          <w:p>
            <w:r/>
            <w:r>
              <w:t>955</w:t>
            </w:r>
          </w:p>
        </w:tc>
        <w:tc>
          <w:tcPr>
            <w:tcW w:type="dxa" w:w="785"/>
          </w:tcPr>
          <w:p>
            <w:r/>
            <w:r>
              <w:t>DC1-XLDL-TTTN-KT&amp;VLHC-PL&amp;HG-349</w:t>
            </w:r>
          </w:p>
        </w:tc>
        <w:tc>
          <w:tcPr>
            <w:tcW w:type="dxa" w:w="785"/>
          </w:tcPr>
          <w:p>
            <w:r/>
            <w:r>
              <w:t>Cấu hình xử lý trùng lặp về Tiêu chí, chỉ tiêu tiếp cận pháp luật. Hệ thống ghi nhận quy tắc được thiết lập.</w:t>
            </w:r>
          </w:p>
        </w:tc>
        <w:tc>
          <w:tcPr>
            <w:tcW w:type="dxa" w:w="785"/>
          </w:tcPr>
          <w:p>
            <w:r/>
            <w:r>
              <w:t>DC1-UC349-MH2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DC1-UC349</w:t>
            </w:r>
          </w:p>
        </w:tc>
        <w:tc>
          <w:tcPr>
            <w:tcW w:type="dxa" w:w="785"/>
          </w:tcPr>
          <w:p>
            <w:r/>
            <w:r>
              <w:t>DC1</w:t>
            </w:r>
          </w:p>
        </w:tc>
      </w:tr>
      <w:tr>
        <w:tc>
          <w:tcPr>
            <w:tcW w:type="dxa" w:w="785"/>
          </w:tcPr>
          <w:p>
            <w:r/>
            <w:r>
              <w:t>956</w:t>
            </w:r>
          </w:p>
        </w:tc>
        <w:tc>
          <w:tcPr>
            <w:tcW w:type="dxa" w:w="785"/>
          </w:tcPr>
          <w:p>
            <w:r/>
            <w:r>
              <w:t>DC1-XLDL-TTTN-KT&amp;VLHC-PL&amp;HG-349</w:t>
            </w:r>
          </w:p>
        </w:tc>
        <w:tc>
          <w:tcPr>
            <w:tcW w:type="dxa" w:w="785"/>
          </w:tcPr>
          <w:p>
            <w:r/>
            <w:r>
              <w:t>Cấu hình xử lý vi phạm về ràng buộc thuộc tính tham chiếu Tiêu chí, chỉ tiêu tiếp cận pháp luật. Hệ thống ghi nhận quy tắc được thiết lập.</w:t>
            </w:r>
          </w:p>
        </w:tc>
        <w:tc>
          <w:tcPr>
            <w:tcW w:type="dxa" w:w="785"/>
          </w:tcPr>
          <w:p>
            <w:r/>
            <w:r>
              <w:t>DC1-UC349-MH3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DC1-UC349</w:t>
            </w:r>
          </w:p>
        </w:tc>
        <w:tc>
          <w:tcPr>
            <w:tcW w:type="dxa" w:w="785"/>
          </w:tcPr>
          <w:p>
            <w:r/>
            <w:r>
              <w:t>DC1</w:t>
            </w:r>
          </w:p>
        </w:tc>
      </w:tr>
      <w:tr>
        <w:tc>
          <w:tcPr>
            <w:tcW w:type="dxa" w:w="785"/>
          </w:tcPr>
          <w:p>
            <w:r/>
            <w:r>
              <w:t>957</w:t>
            </w:r>
          </w:p>
        </w:tc>
        <w:tc>
          <w:tcPr>
            <w:tcW w:type="dxa" w:w="785"/>
          </w:tcPr>
          <w:p>
            <w:r/>
            <w:r>
              <w:t>DC1-XLDL-TTTN-KT&amp;VLHC-PL&amp;HG-350</w:t>
            </w:r>
          </w:p>
        </w:tc>
        <w:tc>
          <w:tcPr>
            <w:tcW w:type="dxa" w:w="785"/>
          </w:tcPr>
          <w:p>
            <w:r/>
            <w:r>
              <w:t>Cấu hình kiểm tra quy tắc biến đổi định dạng</w:t>
            </w:r>
          </w:p>
        </w:tc>
        <w:tc>
          <w:tcPr>
            <w:tcW w:type="dxa" w:w="785"/>
          </w:tcPr>
          <w:p>
            <w:r/>
            <w:r>
              <w:t>DC1-UC350-MH1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DC1-UC350</w:t>
            </w:r>
          </w:p>
        </w:tc>
        <w:tc>
          <w:tcPr>
            <w:tcW w:type="dxa" w:w="785"/>
          </w:tcPr>
          <w:p>
            <w:r/>
            <w:r>
              <w:t>DC1</w:t>
            </w:r>
          </w:p>
        </w:tc>
      </w:tr>
      <w:tr>
        <w:tc>
          <w:tcPr>
            <w:tcW w:type="dxa" w:w="785"/>
          </w:tcPr>
          <w:p>
            <w:r/>
            <w:r>
              <w:t>958</w:t>
            </w:r>
          </w:p>
        </w:tc>
        <w:tc>
          <w:tcPr>
            <w:tcW w:type="dxa" w:w="785"/>
          </w:tcPr>
          <w:p>
            <w:r/>
            <w:r>
              <w:t>DC1-XLDL-TTTN-KT&amp;VLHC-PL&amp;HG-350</w:t>
            </w:r>
          </w:p>
        </w:tc>
        <w:tc>
          <w:tcPr>
            <w:tcW w:type="dxa" w:w="785"/>
          </w:tcPr>
          <w:p>
            <w:r/>
            <w:r>
              <w:t>Cấu hình biến đổi gộp hoặc tách cột</w:t>
            </w:r>
          </w:p>
        </w:tc>
        <w:tc>
          <w:tcPr>
            <w:tcW w:type="dxa" w:w="785"/>
          </w:tcPr>
          <w:p>
            <w:r/>
            <w:r>
              <w:t>DC1-UC350-MH2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DC1-UC350</w:t>
            </w:r>
          </w:p>
        </w:tc>
        <w:tc>
          <w:tcPr>
            <w:tcW w:type="dxa" w:w="785"/>
          </w:tcPr>
          <w:p>
            <w:r/>
            <w:r>
              <w:t>DC1</w:t>
            </w:r>
          </w:p>
        </w:tc>
      </w:tr>
      <w:tr>
        <w:tc>
          <w:tcPr>
            <w:tcW w:type="dxa" w:w="785"/>
          </w:tcPr>
          <w:p>
            <w:r/>
            <w:r>
              <w:t>959</w:t>
            </w:r>
          </w:p>
        </w:tc>
        <w:tc>
          <w:tcPr>
            <w:tcW w:type="dxa" w:w="785"/>
          </w:tcPr>
          <w:p>
            <w:r/>
            <w:r>
              <w:t>DC1-XLDL-TTTN-KT&amp;VLHC-PL&amp;HG-350</w:t>
            </w:r>
          </w:p>
        </w:tc>
        <w:tc>
          <w:tcPr>
            <w:tcW w:type="dxa" w:w="785"/>
          </w:tcPr>
          <w:p>
            <w:r/>
            <w:r>
              <w:t>Cấu hình phân loại, gắn nhãn</w:t>
            </w:r>
          </w:p>
        </w:tc>
        <w:tc>
          <w:tcPr>
            <w:tcW w:type="dxa" w:w="785"/>
          </w:tcPr>
          <w:p>
            <w:r/>
            <w:r>
              <w:t>DC1-UC350-MH3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DC1-UC350</w:t>
            </w:r>
          </w:p>
        </w:tc>
        <w:tc>
          <w:tcPr>
            <w:tcW w:type="dxa" w:w="785"/>
          </w:tcPr>
          <w:p>
            <w:r/>
            <w:r>
              <w:t>DC1</w:t>
            </w:r>
          </w:p>
        </w:tc>
      </w:tr>
      <w:tr>
        <w:tc>
          <w:tcPr>
            <w:tcW w:type="dxa" w:w="785"/>
          </w:tcPr>
          <w:p>
            <w:r/>
            <w:r>
              <w:t>960</w:t>
            </w:r>
          </w:p>
        </w:tc>
        <w:tc>
          <w:tcPr>
            <w:tcW w:type="dxa" w:w="785"/>
          </w:tcPr>
          <w:p>
            <w:r/>
            <w:r>
              <w:t>DC1-XLDL-TTTN-KT&amp;VLHC-PL&amp;HG-351</w:t>
            </w:r>
          </w:p>
        </w:tc>
        <w:tc>
          <w:tcPr>
            <w:tcW w:type="dxa" w:w="785"/>
          </w:tcPr>
          <w:p>
            <w:r/>
            <w:r>
              <w:t>Cấu hình kiểm tra quy tắc về chuẩn định dạng Đánh giá cấp xã đạt chuẩn tiếp cận pháp luật. Hệ thống ghi nhận quy tắc được thiết lập.</w:t>
            </w:r>
          </w:p>
        </w:tc>
        <w:tc>
          <w:tcPr>
            <w:tcW w:type="dxa" w:w="785"/>
          </w:tcPr>
          <w:p>
            <w:r/>
            <w:r>
              <w:t>DC1-UC351-MH1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DC1-UC351</w:t>
            </w:r>
          </w:p>
        </w:tc>
        <w:tc>
          <w:tcPr>
            <w:tcW w:type="dxa" w:w="785"/>
          </w:tcPr>
          <w:p>
            <w:r/>
            <w:r>
              <w:t>DC1</w:t>
            </w:r>
          </w:p>
        </w:tc>
      </w:tr>
      <w:tr>
        <w:tc>
          <w:tcPr>
            <w:tcW w:type="dxa" w:w="785"/>
          </w:tcPr>
          <w:p>
            <w:r/>
            <w:r>
              <w:t>961</w:t>
            </w:r>
          </w:p>
        </w:tc>
        <w:tc>
          <w:tcPr>
            <w:tcW w:type="dxa" w:w="785"/>
          </w:tcPr>
          <w:p>
            <w:r/>
            <w:r>
              <w:t>DC1-XLDL-TTTN-KT&amp;VLHC-PL&amp;HG-351</w:t>
            </w:r>
          </w:p>
        </w:tc>
        <w:tc>
          <w:tcPr>
            <w:tcW w:type="dxa" w:w="785"/>
          </w:tcPr>
          <w:p>
            <w:r/>
            <w:r>
              <w:t>Cấu hình kiểm tra tính hợp lệ về Đánh giá cấp xã đạt chuẩn tiếp cận pháp luật. Hệ thống ghi nhận quy tắc được thiết lập.</w:t>
            </w:r>
          </w:p>
        </w:tc>
        <w:tc>
          <w:tcPr>
            <w:tcW w:type="dxa" w:w="785"/>
          </w:tcPr>
          <w:p>
            <w:r/>
            <w:r>
              <w:t>DC1-UC351-MH2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DC1-UC351</w:t>
            </w:r>
          </w:p>
        </w:tc>
        <w:tc>
          <w:tcPr>
            <w:tcW w:type="dxa" w:w="785"/>
          </w:tcPr>
          <w:p>
            <w:r/>
            <w:r>
              <w:t>DC1</w:t>
            </w:r>
          </w:p>
        </w:tc>
      </w:tr>
      <w:tr>
        <w:tc>
          <w:tcPr>
            <w:tcW w:type="dxa" w:w="785"/>
          </w:tcPr>
          <w:p>
            <w:r/>
            <w:r>
              <w:t>962</w:t>
            </w:r>
          </w:p>
        </w:tc>
        <w:tc>
          <w:tcPr>
            <w:tcW w:type="dxa" w:w="785"/>
          </w:tcPr>
          <w:p>
            <w:r/>
            <w:r>
              <w:t>DC1-XLDL-TTTN-KT&amp;VLHC-PL&amp;HG-351</w:t>
            </w:r>
          </w:p>
        </w:tc>
        <w:tc>
          <w:tcPr>
            <w:tcW w:type="dxa" w:w="785"/>
          </w:tcPr>
          <w:p>
            <w:r/>
            <w:r>
              <w:t>Cấu hình xử lý giá trị thiếu về Đánh giá cấp xã đạt chuẩn tiếp cận pháp luật. Hệ thống ghi nhận quy tắc được thiết lập.</w:t>
            </w:r>
          </w:p>
        </w:tc>
        <w:tc>
          <w:tcPr>
            <w:tcW w:type="dxa" w:w="785"/>
          </w:tcPr>
          <w:p>
            <w:r/>
            <w:r>
              <w:t>DC1-UC351-MH3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DC1-UC351</w:t>
            </w:r>
          </w:p>
        </w:tc>
        <w:tc>
          <w:tcPr>
            <w:tcW w:type="dxa" w:w="785"/>
          </w:tcPr>
          <w:p>
            <w:r/>
            <w:r>
              <w:t>DC1</w:t>
            </w:r>
          </w:p>
        </w:tc>
      </w:tr>
      <w:tr>
        <w:tc>
          <w:tcPr>
            <w:tcW w:type="dxa" w:w="785"/>
          </w:tcPr>
          <w:p>
            <w:r/>
            <w:r>
              <w:t>963</w:t>
            </w:r>
          </w:p>
        </w:tc>
        <w:tc>
          <w:tcPr>
            <w:tcW w:type="dxa" w:w="785"/>
          </w:tcPr>
          <w:p>
            <w:r/>
            <w:r>
              <w:t>DC1-XLDL-TTTN-KT&amp;VLHC-PL&amp;HG-351</w:t>
            </w:r>
          </w:p>
        </w:tc>
        <w:tc>
          <w:tcPr>
            <w:tcW w:type="dxa" w:w="785"/>
          </w:tcPr>
          <w:p>
            <w:r/>
            <w:r>
              <w:t>Cấu hình xử lý loại bỏ hoặc thay thế giá trị ngoại lệ về Đánh giá cấp xã đạt chuẩn tiếp cận pháp luật. Hệ thống ghi nhận quy tắc được thiết lập.</w:t>
            </w:r>
          </w:p>
        </w:tc>
        <w:tc>
          <w:tcPr>
            <w:tcW w:type="dxa" w:w="785"/>
          </w:tcPr>
          <w:p>
            <w:r/>
            <w:r>
              <w:t>DC1-UC351-MH4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DC1-UC351</w:t>
            </w:r>
          </w:p>
        </w:tc>
        <w:tc>
          <w:tcPr>
            <w:tcW w:type="dxa" w:w="785"/>
          </w:tcPr>
          <w:p>
            <w:r/>
            <w:r>
              <w:t>DC1</w:t>
            </w:r>
          </w:p>
        </w:tc>
      </w:tr>
      <w:tr>
        <w:tc>
          <w:tcPr>
            <w:tcW w:type="dxa" w:w="785"/>
          </w:tcPr>
          <w:p>
            <w:r/>
            <w:r>
              <w:t>964</w:t>
            </w:r>
          </w:p>
        </w:tc>
        <w:tc>
          <w:tcPr>
            <w:tcW w:type="dxa" w:w="785"/>
          </w:tcPr>
          <w:p>
            <w:r/>
            <w:r>
              <w:t>DC1-XLDL-TTTN-KT&amp;VLHC-PL&amp;HG-352</w:t>
            </w:r>
          </w:p>
        </w:tc>
        <w:tc>
          <w:tcPr>
            <w:tcW w:type="dxa" w:w="785"/>
          </w:tcPr>
          <w:p>
            <w:r/>
            <w:r>
              <w:t>Cấu hình kiểm tra đối sánh tồn tại dựa trên trường khóa của Đánh giá cấp xã đạt chuẩn tiếp cận pháp luật. Hệ thống ghi nhận quy tắc được thiết lập.</w:t>
            </w:r>
          </w:p>
        </w:tc>
        <w:tc>
          <w:tcPr>
            <w:tcW w:type="dxa" w:w="785"/>
          </w:tcPr>
          <w:p>
            <w:r/>
            <w:r>
              <w:t>DC1-UC352-MH1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DC1-UC352</w:t>
            </w:r>
          </w:p>
        </w:tc>
        <w:tc>
          <w:tcPr>
            <w:tcW w:type="dxa" w:w="785"/>
          </w:tcPr>
          <w:p>
            <w:r/>
            <w:r>
              <w:t>DC1</w:t>
            </w:r>
          </w:p>
        </w:tc>
      </w:tr>
      <w:tr>
        <w:tc>
          <w:tcPr>
            <w:tcW w:type="dxa" w:w="785"/>
          </w:tcPr>
          <w:p>
            <w:r/>
            <w:r>
              <w:t>965</w:t>
            </w:r>
          </w:p>
        </w:tc>
        <w:tc>
          <w:tcPr>
            <w:tcW w:type="dxa" w:w="785"/>
          </w:tcPr>
          <w:p>
            <w:r/>
            <w:r>
              <w:t>DC1-XLDL-TTTN-KT&amp;VLHC-PL&amp;HG-352</w:t>
            </w:r>
          </w:p>
        </w:tc>
        <w:tc>
          <w:tcPr>
            <w:tcW w:type="dxa" w:w="785"/>
          </w:tcPr>
          <w:p>
            <w:r/>
            <w:r>
              <w:t>Cấu hình xử lý trùng lặp về Đánh giá cấp xã đạt chuẩn tiếp cận pháp luật. Hệ thống ghi nhận quy tắc được thiết lập.</w:t>
            </w:r>
          </w:p>
        </w:tc>
        <w:tc>
          <w:tcPr>
            <w:tcW w:type="dxa" w:w="785"/>
          </w:tcPr>
          <w:p>
            <w:r/>
            <w:r>
              <w:t>DC1-UC352-MH2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DC1-UC352</w:t>
            </w:r>
          </w:p>
        </w:tc>
        <w:tc>
          <w:tcPr>
            <w:tcW w:type="dxa" w:w="785"/>
          </w:tcPr>
          <w:p>
            <w:r/>
            <w:r>
              <w:t>DC1</w:t>
            </w:r>
          </w:p>
        </w:tc>
      </w:tr>
      <w:tr>
        <w:tc>
          <w:tcPr>
            <w:tcW w:type="dxa" w:w="785"/>
          </w:tcPr>
          <w:p>
            <w:r/>
            <w:r>
              <w:t>966</w:t>
            </w:r>
          </w:p>
        </w:tc>
        <w:tc>
          <w:tcPr>
            <w:tcW w:type="dxa" w:w="785"/>
          </w:tcPr>
          <w:p>
            <w:r/>
            <w:r>
              <w:t>DC1-XLDL-TTTN-KT&amp;VLHC-PL&amp;HG-352</w:t>
            </w:r>
          </w:p>
        </w:tc>
        <w:tc>
          <w:tcPr>
            <w:tcW w:type="dxa" w:w="785"/>
          </w:tcPr>
          <w:p>
            <w:r/>
            <w:r>
              <w:t>Cấu hình xử lý vi phạm về ràng buộc thuộc tính tham chiếu Đánh giá cấp xã đạt chuẩn tiếp cận pháp luật. Hệ thống ghi nhận quy tắc được thiết lập.</w:t>
            </w:r>
          </w:p>
        </w:tc>
        <w:tc>
          <w:tcPr>
            <w:tcW w:type="dxa" w:w="785"/>
          </w:tcPr>
          <w:p>
            <w:r/>
            <w:r>
              <w:t>DC1-UC352-MH3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DC1-UC352</w:t>
            </w:r>
          </w:p>
        </w:tc>
        <w:tc>
          <w:tcPr>
            <w:tcW w:type="dxa" w:w="785"/>
          </w:tcPr>
          <w:p>
            <w:r/>
            <w:r>
              <w:t>DC1</w:t>
            </w:r>
          </w:p>
        </w:tc>
      </w:tr>
      <w:tr>
        <w:tc>
          <w:tcPr>
            <w:tcW w:type="dxa" w:w="785"/>
          </w:tcPr>
          <w:p>
            <w:r/>
            <w:r>
              <w:t>967</w:t>
            </w:r>
          </w:p>
        </w:tc>
        <w:tc>
          <w:tcPr>
            <w:tcW w:type="dxa" w:w="785"/>
          </w:tcPr>
          <w:p>
            <w:r/>
            <w:r>
              <w:t>DC1-XLDL-TTTN-KT&amp;VLHC-PL&amp;HG-353</w:t>
            </w:r>
          </w:p>
        </w:tc>
        <w:tc>
          <w:tcPr>
            <w:tcW w:type="dxa" w:w="785"/>
          </w:tcPr>
          <w:p>
            <w:r/>
            <w:r>
              <w:t>Cấu hình kiểm tra quy tắc biến đổi định dạng</w:t>
            </w:r>
          </w:p>
        </w:tc>
        <w:tc>
          <w:tcPr>
            <w:tcW w:type="dxa" w:w="785"/>
          </w:tcPr>
          <w:p>
            <w:r/>
            <w:r>
              <w:t>DC1-UC353-MH1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DC1-UC353</w:t>
            </w:r>
          </w:p>
        </w:tc>
        <w:tc>
          <w:tcPr>
            <w:tcW w:type="dxa" w:w="785"/>
          </w:tcPr>
          <w:p>
            <w:r/>
            <w:r>
              <w:t>DC1</w:t>
            </w:r>
          </w:p>
        </w:tc>
      </w:tr>
      <w:tr>
        <w:tc>
          <w:tcPr>
            <w:tcW w:type="dxa" w:w="785"/>
          </w:tcPr>
          <w:p>
            <w:r/>
            <w:r>
              <w:t>968</w:t>
            </w:r>
          </w:p>
        </w:tc>
        <w:tc>
          <w:tcPr>
            <w:tcW w:type="dxa" w:w="785"/>
          </w:tcPr>
          <w:p>
            <w:r/>
            <w:r>
              <w:t>DC1-XLDL-TTTN-KT&amp;VLHC-PL&amp;HG-353</w:t>
            </w:r>
          </w:p>
        </w:tc>
        <w:tc>
          <w:tcPr>
            <w:tcW w:type="dxa" w:w="785"/>
          </w:tcPr>
          <w:p>
            <w:r/>
            <w:r>
              <w:t>Cấu hình biến đổi gộp hoặc tách cột</w:t>
            </w:r>
          </w:p>
        </w:tc>
        <w:tc>
          <w:tcPr>
            <w:tcW w:type="dxa" w:w="785"/>
          </w:tcPr>
          <w:p>
            <w:r/>
            <w:r>
              <w:t>DC1-UC353-MH2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DC1-UC353</w:t>
            </w:r>
          </w:p>
        </w:tc>
        <w:tc>
          <w:tcPr>
            <w:tcW w:type="dxa" w:w="785"/>
          </w:tcPr>
          <w:p>
            <w:r/>
            <w:r>
              <w:t>DC1</w:t>
            </w:r>
          </w:p>
        </w:tc>
      </w:tr>
      <w:tr>
        <w:tc>
          <w:tcPr>
            <w:tcW w:type="dxa" w:w="785"/>
          </w:tcPr>
          <w:p>
            <w:r/>
            <w:r>
              <w:t>969</w:t>
            </w:r>
          </w:p>
        </w:tc>
        <w:tc>
          <w:tcPr>
            <w:tcW w:type="dxa" w:w="785"/>
          </w:tcPr>
          <w:p>
            <w:r/>
            <w:r>
              <w:t>DC1-XLDL-TTTN-KT&amp;VLHC-PL&amp;HG-353</w:t>
            </w:r>
          </w:p>
        </w:tc>
        <w:tc>
          <w:tcPr>
            <w:tcW w:type="dxa" w:w="785"/>
          </w:tcPr>
          <w:p>
            <w:r/>
            <w:r>
              <w:t>Cấu hình phân loại, gắn nhãn</w:t>
            </w:r>
          </w:p>
        </w:tc>
        <w:tc>
          <w:tcPr>
            <w:tcW w:type="dxa" w:w="785"/>
          </w:tcPr>
          <w:p>
            <w:r/>
            <w:r>
              <w:t>DC1-UC353-MH3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DC1-UC353</w:t>
            </w:r>
          </w:p>
        </w:tc>
        <w:tc>
          <w:tcPr>
            <w:tcW w:type="dxa" w:w="785"/>
          </w:tcPr>
          <w:p>
            <w:r/>
            <w:r>
              <w:t>DC1</w:t>
            </w:r>
          </w:p>
        </w:tc>
      </w:tr>
      <w:tr>
        <w:tc>
          <w:tcPr>
            <w:tcW w:type="dxa" w:w="785"/>
          </w:tcPr>
          <w:p>
            <w:r/>
            <w:r>
              <w:t>970</w:t>
            </w:r>
          </w:p>
        </w:tc>
        <w:tc>
          <w:tcPr>
            <w:tcW w:type="dxa" w:w="785"/>
          </w:tcPr>
          <w:p>
            <w:r/>
            <w:r>
              <w:t>DC1-XLDL-TTTN-KT&amp;VLHC-PL&amp;HG-354</w:t>
            </w:r>
          </w:p>
        </w:tc>
        <w:tc>
          <w:tcPr>
            <w:tcW w:type="dxa" w:w="785"/>
          </w:tcPr>
          <w:p>
            <w:r/>
            <w:r>
              <w:t>Cấu hình kiểm tra quy tắc về chuẩn định dạng Cuộc PBGDPL. Hệ thống ghi nhận quy tắc được thiết lập.</w:t>
            </w:r>
          </w:p>
        </w:tc>
        <w:tc>
          <w:tcPr>
            <w:tcW w:type="dxa" w:w="785"/>
          </w:tcPr>
          <w:p>
            <w:r/>
            <w:r>
              <w:t>DC1-UC354-MH1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DC1-UC354</w:t>
            </w:r>
          </w:p>
        </w:tc>
        <w:tc>
          <w:tcPr>
            <w:tcW w:type="dxa" w:w="785"/>
          </w:tcPr>
          <w:p>
            <w:r/>
            <w:r>
              <w:t>DC1</w:t>
            </w:r>
          </w:p>
        </w:tc>
      </w:tr>
      <w:tr>
        <w:tc>
          <w:tcPr>
            <w:tcW w:type="dxa" w:w="785"/>
          </w:tcPr>
          <w:p>
            <w:r/>
            <w:r>
              <w:t>971</w:t>
            </w:r>
          </w:p>
        </w:tc>
        <w:tc>
          <w:tcPr>
            <w:tcW w:type="dxa" w:w="785"/>
          </w:tcPr>
          <w:p>
            <w:r/>
            <w:r>
              <w:t>DC1-XLDL-TTTN-KT&amp;VLHC-PL&amp;HG-354</w:t>
            </w:r>
          </w:p>
        </w:tc>
        <w:tc>
          <w:tcPr>
            <w:tcW w:type="dxa" w:w="785"/>
          </w:tcPr>
          <w:p>
            <w:r/>
            <w:r>
              <w:t>Cấu hình kiểm tra tính hợp lệ về Cuộc PBGDPL. Hệ thống ghi nhận quy tắc được thiết lập.</w:t>
            </w:r>
          </w:p>
        </w:tc>
        <w:tc>
          <w:tcPr>
            <w:tcW w:type="dxa" w:w="785"/>
          </w:tcPr>
          <w:p>
            <w:r/>
            <w:r>
              <w:t>DC1-UC354-MH2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DC1-UC354</w:t>
            </w:r>
          </w:p>
        </w:tc>
        <w:tc>
          <w:tcPr>
            <w:tcW w:type="dxa" w:w="785"/>
          </w:tcPr>
          <w:p>
            <w:r/>
            <w:r>
              <w:t>DC1</w:t>
            </w:r>
          </w:p>
        </w:tc>
      </w:tr>
      <w:tr>
        <w:tc>
          <w:tcPr>
            <w:tcW w:type="dxa" w:w="785"/>
          </w:tcPr>
          <w:p>
            <w:r/>
            <w:r>
              <w:t>972</w:t>
            </w:r>
          </w:p>
        </w:tc>
        <w:tc>
          <w:tcPr>
            <w:tcW w:type="dxa" w:w="785"/>
          </w:tcPr>
          <w:p>
            <w:r/>
            <w:r>
              <w:t>DC1-XLDL-TTTN-KT&amp;VLHC-PL&amp;HG-354</w:t>
            </w:r>
          </w:p>
        </w:tc>
        <w:tc>
          <w:tcPr>
            <w:tcW w:type="dxa" w:w="785"/>
          </w:tcPr>
          <w:p>
            <w:r/>
            <w:r>
              <w:t>Cấu hình xử lý giá trị thiếu về Cuộc PBGDPL. Hệ thống ghi nhận quy tắc được thiết lập.</w:t>
            </w:r>
          </w:p>
        </w:tc>
        <w:tc>
          <w:tcPr>
            <w:tcW w:type="dxa" w:w="785"/>
          </w:tcPr>
          <w:p>
            <w:r/>
            <w:r>
              <w:t>DC1-UC354-MH3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DC1-UC354</w:t>
            </w:r>
          </w:p>
        </w:tc>
        <w:tc>
          <w:tcPr>
            <w:tcW w:type="dxa" w:w="785"/>
          </w:tcPr>
          <w:p>
            <w:r/>
            <w:r>
              <w:t>DC1</w:t>
            </w:r>
          </w:p>
        </w:tc>
      </w:tr>
      <w:tr>
        <w:tc>
          <w:tcPr>
            <w:tcW w:type="dxa" w:w="785"/>
          </w:tcPr>
          <w:p>
            <w:r/>
            <w:r>
              <w:t>973</w:t>
            </w:r>
          </w:p>
        </w:tc>
        <w:tc>
          <w:tcPr>
            <w:tcW w:type="dxa" w:w="785"/>
          </w:tcPr>
          <w:p>
            <w:r/>
            <w:r>
              <w:t>DC1-XLDL-TTTN-KT&amp;VLHC-PL&amp;HG-354</w:t>
            </w:r>
          </w:p>
        </w:tc>
        <w:tc>
          <w:tcPr>
            <w:tcW w:type="dxa" w:w="785"/>
          </w:tcPr>
          <w:p>
            <w:r/>
            <w:r>
              <w:t>Cấu hình xử lý loại bỏ hoặc thay thế giá trị ngoại lệ về Cuộc PBGDPL. Hệ thống ghi nhận quy tắc được thiết lập.</w:t>
            </w:r>
          </w:p>
        </w:tc>
        <w:tc>
          <w:tcPr>
            <w:tcW w:type="dxa" w:w="785"/>
          </w:tcPr>
          <w:p>
            <w:r/>
            <w:r>
              <w:t>DC1-UC354-MH4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DC1-UC354</w:t>
            </w:r>
          </w:p>
        </w:tc>
        <w:tc>
          <w:tcPr>
            <w:tcW w:type="dxa" w:w="785"/>
          </w:tcPr>
          <w:p>
            <w:r/>
            <w:r>
              <w:t>DC1</w:t>
            </w:r>
          </w:p>
        </w:tc>
      </w:tr>
      <w:tr>
        <w:tc>
          <w:tcPr>
            <w:tcW w:type="dxa" w:w="785"/>
          </w:tcPr>
          <w:p>
            <w:r/>
            <w:r>
              <w:t>974</w:t>
            </w:r>
          </w:p>
        </w:tc>
        <w:tc>
          <w:tcPr>
            <w:tcW w:type="dxa" w:w="785"/>
          </w:tcPr>
          <w:p>
            <w:r/>
            <w:r>
              <w:t>DC1-XLDL-TTTN-KT&amp;VLHC-PL&amp;HG-355</w:t>
            </w:r>
          </w:p>
        </w:tc>
        <w:tc>
          <w:tcPr>
            <w:tcW w:type="dxa" w:w="785"/>
          </w:tcPr>
          <w:p>
            <w:r/>
            <w:r>
              <w:t>Cấu hình kiểm tra đối sánh tồn tại dựa trên trường khóa của Cuộc PBGDPL. Hệ thống ghi nhận quy tắc được thiết lập.</w:t>
            </w:r>
          </w:p>
        </w:tc>
        <w:tc>
          <w:tcPr>
            <w:tcW w:type="dxa" w:w="785"/>
          </w:tcPr>
          <w:p>
            <w:r/>
            <w:r>
              <w:t>DC1-UC355-MH1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DC1-UC355</w:t>
            </w:r>
          </w:p>
        </w:tc>
        <w:tc>
          <w:tcPr>
            <w:tcW w:type="dxa" w:w="785"/>
          </w:tcPr>
          <w:p>
            <w:r/>
            <w:r>
              <w:t>DC1</w:t>
            </w:r>
          </w:p>
        </w:tc>
      </w:tr>
      <w:tr>
        <w:tc>
          <w:tcPr>
            <w:tcW w:type="dxa" w:w="785"/>
          </w:tcPr>
          <w:p>
            <w:r/>
            <w:r>
              <w:t>975</w:t>
            </w:r>
          </w:p>
        </w:tc>
        <w:tc>
          <w:tcPr>
            <w:tcW w:type="dxa" w:w="785"/>
          </w:tcPr>
          <w:p>
            <w:r/>
            <w:r>
              <w:t>DC1-XLDL-TTTN-KT&amp;VLHC-PL&amp;HG-355</w:t>
            </w:r>
          </w:p>
        </w:tc>
        <w:tc>
          <w:tcPr>
            <w:tcW w:type="dxa" w:w="785"/>
          </w:tcPr>
          <w:p>
            <w:r/>
            <w:r>
              <w:t>Cấu hình xử lý trùng lặp về Cuộc PBGDPL. Hệ thống ghi nhận quy tắc được thiết lập.</w:t>
            </w:r>
          </w:p>
        </w:tc>
        <w:tc>
          <w:tcPr>
            <w:tcW w:type="dxa" w:w="785"/>
          </w:tcPr>
          <w:p>
            <w:r/>
            <w:r>
              <w:t>DC1-UC355-MH2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DC1-UC355</w:t>
            </w:r>
          </w:p>
        </w:tc>
        <w:tc>
          <w:tcPr>
            <w:tcW w:type="dxa" w:w="785"/>
          </w:tcPr>
          <w:p>
            <w:r/>
            <w:r>
              <w:t>DC1</w:t>
            </w:r>
          </w:p>
        </w:tc>
      </w:tr>
      <w:tr>
        <w:tc>
          <w:tcPr>
            <w:tcW w:type="dxa" w:w="785"/>
          </w:tcPr>
          <w:p>
            <w:r/>
            <w:r>
              <w:t>976</w:t>
            </w:r>
          </w:p>
        </w:tc>
        <w:tc>
          <w:tcPr>
            <w:tcW w:type="dxa" w:w="785"/>
          </w:tcPr>
          <w:p>
            <w:r/>
            <w:r>
              <w:t>DC1-XLDL-TTTN-KT&amp;VLHC-PL&amp;HG-355</w:t>
            </w:r>
          </w:p>
        </w:tc>
        <w:tc>
          <w:tcPr>
            <w:tcW w:type="dxa" w:w="785"/>
          </w:tcPr>
          <w:p>
            <w:r/>
            <w:r>
              <w:t>Cấu hình xử lý vi phạm về ràng buộc thuộc tính tham chiếu Cuộc PBGDPL. Hệ thống ghi nhận quy tắc được thiết lập.</w:t>
            </w:r>
          </w:p>
        </w:tc>
        <w:tc>
          <w:tcPr>
            <w:tcW w:type="dxa" w:w="785"/>
          </w:tcPr>
          <w:p>
            <w:r/>
            <w:r>
              <w:t>DC1-UC355-MH3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DC1-UC355</w:t>
            </w:r>
          </w:p>
        </w:tc>
        <w:tc>
          <w:tcPr>
            <w:tcW w:type="dxa" w:w="785"/>
          </w:tcPr>
          <w:p>
            <w:r/>
            <w:r>
              <w:t>DC1</w:t>
            </w:r>
          </w:p>
        </w:tc>
      </w:tr>
      <w:tr>
        <w:tc>
          <w:tcPr>
            <w:tcW w:type="dxa" w:w="785"/>
          </w:tcPr>
          <w:p>
            <w:r/>
            <w:r>
              <w:t>977</w:t>
            </w:r>
          </w:p>
        </w:tc>
        <w:tc>
          <w:tcPr>
            <w:tcW w:type="dxa" w:w="785"/>
          </w:tcPr>
          <w:p>
            <w:r/>
            <w:r>
              <w:t>DC1-XLDL-TTTN-KT&amp;VLHC-PL&amp;HG-356</w:t>
            </w:r>
          </w:p>
        </w:tc>
        <w:tc>
          <w:tcPr>
            <w:tcW w:type="dxa" w:w="785"/>
          </w:tcPr>
          <w:p>
            <w:r/>
            <w:r>
              <w:t>Cấu hình kiểm tra quy tắc biến đổi định dạng</w:t>
            </w:r>
          </w:p>
        </w:tc>
        <w:tc>
          <w:tcPr>
            <w:tcW w:type="dxa" w:w="785"/>
          </w:tcPr>
          <w:p>
            <w:r/>
            <w:r>
              <w:t>DC1-UC356-MH1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DC1-UC356</w:t>
            </w:r>
          </w:p>
        </w:tc>
        <w:tc>
          <w:tcPr>
            <w:tcW w:type="dxa" w:w="785"/>
          </w:tcPr>
          <w:p>
            <w:r/>
            <w:r>
              <w:t>DC1</w:t>
            </w:r>
          </w:p>
        </w:tc>
      </w:tr>
      <w:tr>
        <w:tc>
          <w:tcPr>
            <w:tcW w:type="dxa" w:w="785"/>
          </w:tcPr>
          <w:p>
            <w:r/>
            <w:r>
              <w:t>978</w:t>
            </w:r>
          </w:p>
        </w:tc>
        <w:tc>
          <w:tcPr>
            <w:tcW w:type="dxa" w:w="785"/>
          </w:tcPr>
          <w:p>
            <w:r/>
            <w:r>
              <w:t>DC1-XLDL-TTTN-KT&amp;VLHC-PL&amp;HG-356</w:t>
            </w:r>
          </w:p>
        </w:tc>
        <w:tc>
          <w:tcPr>
            <w:tcW w:type="dxa" w:w="785"/>
          </w:tcPr>
          <w:p>
            <w:r/>
            <w:r>
              <w:t>Cấu hình biến đổi gộp hoặc tách cột</w:t>
            </w:r>
          </w:p>
        </w:tc>
        <w:tc>
          <w:tcPr>
            <w:tcW w:type="dxa" w:w="785"/>
          </w:tcPr>
          <w:p>
            <w:r/>
            <w:r>
              <w:t>DC1-UC356-MH2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DC1-UC356</w:t>
            </w:r>
          </w:p>
        </w:tc>
        <w:tc>
          <w:tcPr>
            <w:tcW w:type="dxa" w:w="785"/>
          </w:tcPr>
          <w:p>
            <w:r/>
            <w:r>
              <w:t>DC1</w:t>
            </w:r>
          </w:p>
        </w:tc>
      </w:tr>
      <w:tr>
        <w:tc>
          <w:tcPr>
            <w:tcW w:type="dxa" w:w="785"/>
          </w:tcPr>
          <w:p>
            <w:r/>
            <w:r>
              <w:t>979</w:t>
            </w:r>
          </w:p>
        </w:tc>
        <w:tc>
          <w:tcPr>
            <w:tcW w:type="dxa" w:w="785"/>
          </w:tcPr>
          <w:p>
            <w:r/>
            <w:r>
              <w:t>DC1-XLDL-TTTN-KT&amp;VLHC-PL&amp;HG-356</w:t>
            </w:r>
          </w:p>
        </w:tc>
        <w:tc>
          <w:tcPr>
            <w:tcW w:type="dxa" w:w="785"/>
          </w:tcPr>
          <w:p>
            <w:r/>
            <w:r>
              <w:t>Cấu hình phân loại, gắn nhãn</w:t>
            </w:r>
          </w:p>
        </w:tc>
        <w:tc>
          <w:tcPr>
            <w:tcW w:type="dxa" w:w="785"/>
          </w:tcPr>
          <w:p>
            <w:r/>
            <w:r>
              <w:t>DC1-UC356-MH3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DC1-UC356</w:t>
            </w:r>
          </w:p>
        </w:tc>
        <w:tc>
          <w:tcPr>
            <w:tcW w:type="dxa" w:w="785"/>
          </w:tcPr>
          <w:p>
            <w:r/>
            <w:r>
              <w:t>DC1</w:t>
            </w:r>
          </w:p>
        </w:tc>
      </w:tr>
      <w:tr>
        <w:tc>
          <w:tcPr>
            <w:tcW w:type="dxa" w:w="785"/>
          </w:tcPr>
          <w:p>
            <w:r/>
            <w:r>
              <w:t>980</w:t>
            </w:r>
          </w:p>
        </w:tc>
        <w:tc>
          <w:tcPr>
            <w:tcW w:type="dxa" w:w="785"/>
          </w:tcPr>
          <w:p>
            <w:r/>
            <w:r>
              <w:t>DC1-XLDL-TTTN-KT&amp;VLHC-PL&amp;HG-357</w:t>
            </w:r>
          </w:p>
        </w:tc>
        <w:tc>
          <w:tcPr>
            <w:tcW w:type="dxa" w:w="785"/>
          </w:tcPr>
          <w:p>
            <w:r/>
            <w:r>
              <w:t>Cấu hình kiểm tra quy tắc về chuẩn định dạng Cuộc thi tìm hiểu về pháp luật. Hệ thống ghi nhận quy tắc được thiết lập.</w:t>
            </w:r>
          </w:p>
        </w:tc>
        <w:tc>
          <w:tcPr>
            <w:tcW w:type="dxa" w:w="785"/>
          </w:tcPr>
          <w:p>
            <w:r/>
            <w:r>
              <w:t>DC1-UC357-MH1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DC1-UC357</w:t>
            </w:r>
          </w:p>
        </w:tc>
        <w:tc>
          <w:tcPr>
            <w:tcW w:type="dxa" w:w="785"/>
          </w:tcPr>
          <w:p>
            <w:r/>
            <w:r>
              <w:t>DC1</w:t>
            </w:r>
          </w:p>
        </w:tc>
      </w:tr>
      <w:tr>
        <w:tc>
          <w:tcPr>
            <w:tcW w:type="dxa" w:w="785"/>
          </w:tcPr>
          <w:p>
            <w:r/>
            <w:r>
              <w:t>981</w:t>
            </w:r>
          </w:p>
        </w:tc>
        <w:tc>
          <w:tcPr>
            <w:tcW w:type="dxa" w:w="785"/>
          </w:tcPr>
          <w:p>
            <w:r/>
            <w:r>
              <w:t>DC1-XLDL-TTTN-KT&amp;VLHC-PL&amp;HG-357</w:t>
            </w:r>
          </w:p>
        </w:tc>
        <w:tc>
          <w:tcPr>
            <w:tcW w:type="dxa" w:w="785"/>
          </w:tcPr>
          <w:p>
            <w:r/>
            <w:r>
              <w:t>Cấu hình kiểm tra tính hợp lệ về Cuộc thi tìm hiểu về pháp luật. Hệ thống ghi nhận quy tắc được thiết lập.</w:t>
            </w:r>
          </w:p>
        </w:tc>
        <w:tc>
          <w:tcPr>
            <w:tcW w:type="dxa" w:w="785"/>
          </w:tcPr>
          <w:p>
            <w:r/>
            <w:r>
              <w:t>DC1-UC357-MH2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DC1-UC357</w:t>
            </w:r>
          </w:p>
        </w:tc>
        <w:tc>
          <w:tcPr>
            <w:tcW w:type="dxa" w:w="785"/>
          </w:tcPr>
          <w:p>
            <w:r/>
            <w:r>
              <w:t>DC1</w:t>
            </w:r>
          </w:p>
        </w:tc>
      </w:tr>
      <w:tr>
        <w:tc>
          <w:tcPr>
            <w:tcW w:type="dxa" w:w="785"/>
          </w:tcPr>
          <w:p>
            <w:r/>
            <w:r>
              <w:t>982</w:t>
            </w:r>
          </w:p>
        </w:tc>
        <w:tc>
          <w:tcPr>
            <w:tcW w:type="dxa" w:w="785"/>
          </w:tcPr>
          <w:p>
            <w:r/>
            <w:r>
              <w:t>DC1-XLDL-TTTN-KT&amp;VLHC-PL&amp;HG-357</w:t>
            </w:r>
          </w:p>
        </w:tc>
        <w:tc>
          <w:tcPr>
            <w:tcW w:type="dxa" w:w="785"/>
          </w:tcPr>
          <w:p>
            <w:r/>
            <w:r>
              <w:t>Cấu hình xử lý giá trị thiếu về Cuộc thi tìm hiểu về pháp luật. Hệ thống ghi nhận quy tắc được thiết lập.</w:t>
            </w:r>
          </w:p>
        </w:tc>
        <w:tc>
          <w:tcPr>
            <w:tcW w:type="dxa" w:w="785"/>
          </w:tcPr>
          <w:p>
            <w:r/>
            <w:r>
              <w:t>DC1-UC357-MH3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DC1-UC357</w:t>
            </w:r>
          </w:p>
        </w:tc>
        <w:tc>
          <w:tcPr>
            <w:tcW w:type="dxa" w:w="785"/>
          </w:tcPr>
          <w:p>
            <w:r/>
            <w:r>
              <w:t>DC1</w:t>
            </w:r>
          </w:p>
        </w:tc>
      </w:tr>
      <w:tr>
        <w:tc>
          <w:tcPr>
            <w:tcW w:type="dxa" w:w="785"/>
          </w:tcPr>
          <w:p>
            <w:r/>
            <w:r>
              <w:t>983</w:t>
            </w:r>
          </w:p>
        </w:tc>
        <w:tc>
          <w:tcPr>
            <w:tcW w:type="dxa" w:w="785"/>
          </w:tcPr>
          <w:p>
            <w:r/>
            <w:r>
              <w:t>DC1-XLDL-TTTN-KT&amp;VLHC-PL&amp;HG-357</w:t>
            </w:r>
          </w:p>
        </w:tc>
        <w:tc>
          <w:tcPr>
            <w:tcW w:type="dxa" w:w="785"/>
          </w:tcPr>
          <w:p>
            <w:r/>
            <w:r>
              <w:t>Cấu hình xử lý loại bỏ hoặc thay thế giá trị ngoại lệ về Cuộc thi tìm hiểu về pháp luật. Hệ thống ghi nhận quy tắc được thiết lập.</w:t>
            </w:r>
          </w:p>
        </w:tc>
        <w:tc>
          <w:tcPr>
            <w:tcW w:type="dxa" w:w="785"/>
          </w:tcPr>
          <w:p>
            <w:r/>
            <w:r>
              <w:t>DC1-UC357-MH4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DC1-UC357</w:t>
            </w:r>
          </w:p>
        </w:tc>
        <w:tc>
          <w:tcPr>
            <w:tcW w:type="dxa" w:w="785"/>
          </w:tcPr>
          <w:p>
            <w:r/>
            <w:r>
              <w:t>DC1</w:t>
            </w:r>
          </w:p>
        </w:tc>
      </w:tr>
      <w:tr>
        <w:tc>
          <w:tcPr>
            <w:tcW w:type="dxa" w:w="785"/>
          </w:tcPr>
          <w:p>
            <w:r/>
            <w:r>
              <w:t>984</w:t>
            </w:r>
          </w:p>
        </w:tc>
        <w:tc>
          <w:tcPr>
            <w:tcW w:type="dxa" w:w="785"/>
          </w:tcPr>
          <w:p>
            <w:r/>
            <w:r>
              <w:t>DC1-XLDL-TTTN-KT&amp;VLHC-PL&amp;HG-358</w:t>
            </w:r>
          </w:p>
        </w:tc>
        <w:tc>
          <w:tcPr>
            <w:tcW w:type="dxa" w:w="785"/>
          </w:tcPr>
          <w:p>
            <w:r/>
            <w:r>
              <w:t>Cấu hình kiểm tra đối sánh tồn tại dựa trên trường khóa của Cuộc thi tìm hiểu về pháp luật. Hệ thống ghi nhận quy tắc được thiết lập.</w:t>
            </w:r>
          </w:p>
        </w:tc>
        <w:tc>
          <w:tcPr>
            <w:tcW w:type="dxa" w:w="785"/>
          </w:tcPr>
          <w:p>
            <w:r/>
            <w:r>
              <w:t>DC1-UC358-MH1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DC1-UC358</w:t>
            </w:r>
          </w:p>
        </w:tc>
        <w:tc>
          <w:tcPr>
            <w:tcW w:type="dxa" w:w="785"/>
          </w:tcPr>
          <w:p>
            <w:r/>
            <w:r>
              <w:t>DC1</w:t>
            </w:r>
          </w:p>
        </w:tc>
      </w:tr>
      <w:tr>
        <w:tc>
          <w:tcPr>
            <w:tcW w:type="dxa" w:w="785"/>
          </w:tcPr>
          <w:p>
            <w:r/>
            <w:r>
              <w:t>985</w:t>
            </w:r>
          </w:p>
        </w:tc>
        <w:tc>
          <w:tcPr>
            <w:tcW w:type="dxa" w:w="785"/>
          </w:tcPr>
          <w:p>
            <w:r/>
            <w:r>
              <w:t>DC1-XLDL-TTTN-KT&amp;VLHC-PL&amp;HG-358</w:t>
            </w:r>
          </w:p>
        </w:tc>
        <w:tc>
          <w:tcPr>
            <w:tcW w:type="dxa" w:w="785"/>
          </w:tcPr>
          <w:p>
            <w:r/>
            <w:r>
              <w:t>Cấu hình xử lý trùng lặp về Cuộc thi tìm hiểu về pháp luật. Hệ thống ghi nhận quy tắc được thiết lập.</w:t>
            </w:r>
          </w:p>
        </w:tc>
        <w:tc>
          <w:tcPr>
            <w:tcW w:type="dxa" w:w="785"/>
          </w:tcPr>
          <w:p>
            <w:r/>
            <w:r>
              <w:t>DC1-UC358-MH2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DC1-UC358</w:t>
            </w:r>
          </w:p>
        </w:tc>
        <w:tc>
          <w:tcPr>
            <w:tcW w:type="dxa" w:w="785"/>
          </w:tcPr>
          <w:p>
            <w:r/>
            <w:r>
              <w:t>DC1</w:t>
            </w:r>
          </w:p>
        </w:tc>
      </w:tr>
      <w:tr>
        <w:tc>
          <w:tcPr>
            <w:tcW w:type="dxa" w:w="785"/>
          </w:tcPr>
          <w:p>
            <w:r/>
            <w:r>
              <w:t>986</w:t>
            </w:r>
          </w:p>
        </w:tc>
        <w:tc>
          <w:tcPr>
            <w:tcW w:type="dxa" w:w="785"/>
          </w:tcPr>
          <w:p>
            <w:r/>
            <w:r>
              <w:t>DC1-XLDL-TTTN-KT&amp;VLHC-PL&amp;HG-358</w:t>
            </w:r>
          </w:p>
        </w:tc>
        <w:tc>
          <w:tcPr>
            <w:tcW w:type="dxa" w:w="785"/>
          </w:tcPr>
          <w:p>
            <w:r/>
            <w:r>
              <w:t>Cấu hình xử lý vi phạm về ràng buộc thuộc tính tham chiếu Cuộc thi tìm hiểu về pháp luật. Hệ thống ghi nhận quy tắc được thiết lập.</w:t>
            </w:r>
          </w:p>
        </w:tc>
        <w:tc>
          <w:tcPr>
            <w:tcW w:type="dxa" w:w="785"/>
          </w:tcPr>
          <w:p>
            <w:r/>
            <w:r>
              <w:t>DC1-UC358-MH3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DC1-UC358</w:t>
            </w:r>
          </w:p>
        </w:tc>
        <w:tc>
          <w:tcPr>
            <w:tcW w:type="dxa" w:w="785"/>
          </w:tcPr>
          <w:p>
            <w:r/>
            <w:r>
              <w:t>DC1</w:t>
            </w:r>
          </w:p>
        </w:tc>
      </w:tr>
      <w:tr>
        <w:tc>
          <w:tcPr>
            <w:tcW w:type="dxa" w:w="785"/>
          </w:tcPr>
          <w:p>
            <w:r/>
            <w:r>
              <w:t>987</w:t>
            </w:r>
          </w:p>
        </w:tc>
        <w:tc>
          <w:tcPr>
            <w:tcW w:type="dxa" w:w="785"/>
          </w:tcPr>
          <w:p>
            <w:r/>
            <w:r>
              <w:t>DC1-XLDL-TTTN-KT&amp;VLHC-PL&amp;HG-359</w:t>
            </w:r>
          </w:p>
        </w:tc>
        <w:tc>
          <w:tcPr>
            <w:tcW w:type="dxa" w:w="785"/>
          </w:tcPr>
          <w:p>
            <w:r/>
            <w:r>
              <w:t>Cấu hình kiểm tra quy tắc biến đổi định dạng</w:t>
            </w:r>
          </w:p>
        </w:tc>
        <w:tc>
          <w:tcPr>
            <w:tcW w:type="dxa" w:w="785"/>
          </w:tcPr>
          <w:p>
            <w:r/>
            <w:r>
              <w:t>DC1-UC359-MH1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DC1-UC359</w:t>
            </w:r>
          </w:p>
        </w:tc>
        <w:tc>
          <w:tcPr>
            <w:tcW w:type="dxa" w:w="785"/>
          </w:tcPr>
          <w:p>
            <w:r/>
            <w:r>
              <w:t>DC1</w:t>
            </w:r>
          </w:p>
        </w:tc>
      </w:tr>
      <w:tr>
        <w:tc>
          <w:tcPr>
            <w:tcW w:type="dxa" w:w="785"/>
          </w:tcPr>
          <w:p>
            <w:r/>
            <w:r>
              <w:t>988</w:t>
            </w:r>
          </w:p>
        </w:tc>
        <w:tc>
          <w:tcPr>
            <w:tcW w:type="dxa" w:w="785"/>
          </w:tcPr>
          <w:p>
            <w:r/>
            <w:r>
              <w:t>DC1-XLDL-TTTN-KT&amp;VLHC-PL&amp;HG-359</w:t>
            </w:r>
          </w:p>
        </w:tc>
        <w:tc>
          <w:tcPr>
            <w:tcW w:type="dxa" w:w="785"/>
          </w:tcPr>
          <w:p>
            <w:r/>
            <w:r>
              <w:t>Cấu hình biến đổi gộp hoặc tách cột</w:t>
            </w:r>
          </w:p>
        </w:tc>
        <w:tc>
          <w:tcPr>
            <w:tcW w:type="dxa" w:w="785"/>
          </w:tcPr>
          <w:p>
            <w:r/>
            <w:r>
              <w:t>DC1-UC359-MH2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DC1-UC359</w:t>
            </w:r>
          </w:p>
        </w:tc>
        <w:tc>
          <w:tcPr>
            <w:tcW w:type="dxa" w:w="785"/>
          </w:tcPr>
          <w:p>
            <w:r/>
            <w:r>
              <w:t>DC1</w:t>
            </w:r>
          </w:p>
        </w:tc>
      </w:tr>
      <w:tr>
        <w:tc>
          <w:tcPr>
            <w:tcW w:type="dxa" w:w="785"/>
          </w:tcPr>
          <w:p>
            <w:r/>
            <w:r>
              <w:t>989</w:t>
            </w:r>
          </w:p>
        </w:tc>
        <w:tc>
          <w:tcPr>
            <w:tcW w:type="dxa" w:w="785"/>
          </w:tcPr>
          <w:p>
            <w:r/>
            <w:r>
              <w:t>DC1-XLDL-TTTN-KT&amp;VLHC-PL&amp;HG-359</w:t>
            </w:r>
          </w:p>
        </w:tc>
        <w:tc>
          <w:tcPr>
            <w:tcW w:type="dxa" w:w="785"/>
          </w:tcPr>
          <w:p>
            <w:r/>
            <w:r>
              <w:t>Cấu hình phân loại, gắn nhãn</w:t>
            </w:r>
          </w:p>
        </w:tc>
        <w:tc>
          <w:tcPr>
            <w:tcW w:type="dxa" w:w="785"/>
          </w:tcPr>
          <w:p>
            <w:r/>
            <w:r>
              <w:t>DC1-UC359-MH3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DC1-UC359</w:t>
            </w:r>
          </w:p>
        </w:tc>
        <w:tc>
          <w:tcPr>
            <w:tcW w:type="dxa" w:w="785"/>
          </w:tcPr>
          <w:p>
            <w:r/>
            <w:r>
              <w:t>DC1</w:t>
            </w:r>
          </w:p>
        </w:tc>
      </w:tr>
      <w:tr>
        <w:tc>
          <w:tcPr>
            <w:tcW w:type="dxa" w:w="785"/>
          </w:tcPr>
          <w:p>
            <w:r/>
            <w:r>
              <w:t>990</w:t>
            </w:r>
          </w:p>
        </w:tc>
        <w:tc>
          <w:tcPr>
            <w:tcW w:type="dxa" w:w="785"/>
          </w:tcPr>
          <w:p>
            <w:r/>
            <w:r>
              <w:t>DC1-XLDL-TTTN-KT&amp;VLHC-PL&amp;HG-359</w:t>
            </w:r>
          </w:p>
        </w:tc>
        <w:tc>
          <w:tcPr>
            <w:tcW w:type="dxa" w:w="785"/>
          </w:tcPr>
          <w:p>
            <w:r/>
          </w:p>
        </w:tc>
        <w:tc>
          <w:tcPr>
            <w:tcW w:type="dxa" w:w="785"/>
          </w:tcPr>
          <w:p>
            <w:r/>
            <w:r>
              <w:t>DC1-UC359-MH4</w:t>
            </w:r>
          </w:p>
        </w:tc>
        <w:tc>
          <w:tcPr>
            <w:tcW w:type="dxa" w:w="785"/>
          </w:tcPr>
          <w:p>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DC1-UC359</w:t>
            </w:r>
          </w:p>
        </w:tc>
        <w:tc>
          <w:tcPr>
            <w:tcW w:type="dxa" w:w="785"/>
          </w:tcPr>
          <w:p>
            <w:r/>
            <w:r>
              <w:t>DC1</w:t>
            </w:r>
          </w:p>
        </w:tc>
      </w:tr>
      <w:tr>
        <w:tc>
          <w:tcPr>
            <w:tcW w:type="dxa" w:w="785"/>
          </w:tcPr>
          <w:p>
            <w:r/>
            <w:r>
              <w:t>991</w:t>
            </w:r>
          </w:p>
        </w:tc>
        <w:tc>
          <w:tcPr>
            <w:tcW w:type="dxa" w:w="785"/>
          </w:tcPr>
          <w:p>
            <w:r/>
            <w:r>
              <w:t>DC1-XLDL-TTTN-BTTP-DG-360</w:t>
            </w:r>
          </w:p>
        </w:tc>
        <w:tc>
          <w:tcPr>
            <w:tcW w:type="dxa" w:w="785"/>
          </w:tcPr>
          <w:p>
            <w:r/>
            <w:r>
              <w:t>Cấu hình kiểm tra quy tắc về chuẩn định dạng Đấu giá viên. Hệ thống ghi nhận quy tắc được thiết lập.</w:t>
            </w:r>
          </w:p>
        </w:tc>
        <w:tc>
          <w:tcPr>
            <w:tcW w:type="dxa" w:w="785"/>
          </w:tcPr>
          <w:p>
            <w:r/>
            <w:r>
              <w:t>DC1-UC360-MH1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DC1-UC360</w:t>
            </w:r>
          </w:p>
        </w:tc>
        <w:tc>
          <w:tcPr>
            <w:tcW w:type="dxa" w:w="785"/>
          </w:tcPr>
          <w:p>
            <w:r/>
            <w:r>
              <w:t>DC1</w:t>
            </w:r>
          </w:p>
        </w:tc>
      </w:tr>
      <w:tr>
        <w:tc>
          <w:tcPr>
            <w:tcW w:type="dxa" w:w="785"/>
          </w:tcPr>
          <w:p>
            <w:r/>
            <w:r>
              <w:t>992</w:t>
            </w:r>
          </w:p>
        </w:tc>
        <w:tc>
          <w:tcPr>
            <w:tcW w:type="dxa" w:w="785"/>
          </w:tcPr>
          <w:p>
            <w:r/>
            <w:r>
              <w:t>DC1-XLDL-TTTN-BTTP-DG-360</w:t>
            </w:r>
          </w:p>
        </w:tc>
        <w:tc>
          <w:tcPr>
            <w:tcW w:type="dxa" w:w="785"/>
          </w:tcPr>
          <w:p>
            <w:r/>
            <w:r>
              <w:t>Cấu hình kiểm tra tính hợp lệ về Đấu giá viên. Hệ thống ghi nhận quy tắc được thiết lập.</w:t>
            </w:r>
          </w:p>
        </w:tc>
        <w:tc>
          <w:tcPr>
            <w:tcW w:type="dxa" w:w="785"/>
          </w:tcPr>
          <w:p>
            <w:r/>
            <w:r>
              <w:t>DC1-UC360-MH2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DC1-UC360</w:t>
            </w:r>
          </w:p>
        </w:tc>
        <w:tc>
          <w:tcPr>
            <w:tcW w:type="dxa" w:w="785"/>
          </w:tcPr>
          <w:p>
            <w:r/>
            <w:r>
              <w:t>DC1</w:t>
            </w:r>
          </w:p>
        </w:tc>
      </w:tr>
      <w:tr>
        <w:tc>
          <w:tcPr>
            <w:tcW w:type="dxa" w:w="785"/>
          </w:tcPr>
          <w:p>
            <w:r/>
            <w:r>
              <w:t>993</w:t>
            </w:r>
          </w:p>
        </w:tc>
        <w:tc>
          <w:tcPr>
            <w:tcW w:type="dxa" w:w="785"/>
          </w:tcPr>
          <w:p>
            <w:r/>
            <w:r>
              <w:t>DC1-XLDL-TTTN-BTTP-DG-360</w:t>
            </w:r>
          </w:p>
        </w:tc>
        <w:tc>
          <w:tcPr>
            <w:tcW w:type="dxa" w:w="785"/>
          </w:tcPr>
          <w:p>
            <w:r/>
            <w:r>
              <w:t>Cấu hình xử lý giá trị thiếu về Đấu giá viên. Hệ thống ghi nhận quy tắc được thiết lập.</w:t>
            </w:r>
          </w:p>
        </w:tc>
        <w:tc>
          <w:tcPr>
            <w:tcW w:type="dxa" w:w="785"/>
          </w:tcPr>
          <w:p>
            <w:r/>
            <w:r>
              <w:t>DC1-UC360-MH3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DC1-UC360</w:t>
            </w:r>
          </w:p>
        </w:tc>
        <w:tc>
          <w:tcPr>
            <w:tcW w:type="dxa" w:w="785"/>
          </w:tcPr>
          <w:p>
            <w:r/>
            <w:r>
              <w:t>DC1</w:t>
            </w:r>
          </w:p>
        </w:tc>
      </w:tr>
      <w:tr>
        <w:tc>
          <w:tcPr>
            <w:tcW w:type="dxa" w:w="785"/>
          </w:tcPr>
          <w:p>
            <w:r/>
            <w:r>
              <w:t>994</w:t>
            </w:r>
          </w:p>
        </w:tc>
        <w:tc>
          <w:tcPr>
            <w:tcW w:type="dxa" w:w="785"/>
          </w:tcPr>
          <w:p>
            <w:r/>
            <w:r>
              <w:t>DC1-XLDL-TTTN-BTTP-DG-360</w:t>
            </w:r>
          </w:p>
        </w:tc>
        <w:tc>
          <w:tcPr>
            <w:tcW w:type="dxa" w:w="785"/>
          </w:tcPr>
          <w:p>
            <w:r/>
            <w:r>
              <w:t>Cấu hình xử lý loại bỏ hoặc thay thế giá trị ngoại lệ về Đấu giá viên. Hệ thống ghi nhận quy tắc được thiết lập.</w:t>
            </w:r>
          </w:p>
        </w:tc>
        <w:tc>
          <w:tcPr>
            <w:tcW w:type="dxa" w:w="785"/>
          </w:tcPr>
          <w:p>
            <w:r/>
            <w:r>
              <w:t>DC1-UC360-MH4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DC1-UC360</w:t>
            </w:r>
          </w:p>
        </w:tc>
        <w:tc>
          <w:tcPr>
            <w:tcW w:type="dxa" w:w="785"/>
          </w:tcPr>
          <w:p>
            <w:r/>
            <w:r>
              <w:t>DC1</w:t>
            </w:r>
          </w:p>
        </w:tc>
      </w:tr>
      <w:tr>
        <w:tc>
          <w:tcPr>
            <w:tcW w:type="dxa" w:w="785"/>
          </w:tcPr>
          <w:p>
            <w:r/>
            <w:r>
              <w:t>995</w:t>
            </w:r>
          </w:p>
        </w:tc>
        <w:tc>
          <w:tcPr>
            <w:tcW w:type="dxa" w:w="785"/>
          </w:tcPr>
          <w:p>
            <w:r/>
            <w:r>
              <w:t>DC1-XLDL-TTTN-BTTP-DG-361</w:t>
            </w:r>
          </w:p>
        </w:tc>
        <w:tc>
          <w:tcPr>
            <w:tcW w:type="dxa" w:w="785"/>
          </w:tcPr>
          <w:p>
            <w:r/>
            <w:r>
              <w:t>Cấu hình kiểm tra đối sánh tồn tại dựa trên trường khóa của Đấu giá viên. Hệ thống ghi nhận quy tắc được thiết lập.</w:t>
            </w:r>
          </w:p>
        </w:tc>
        <w:tc>
          <w:tcPr>
            <w:tcW w:type="dxa" w:w="785"/>
          </w:tcPr>
          <w:p>
            <w:r/>
            <w:r>
              <w:t>DC1-UC361-MH1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DC1-UC361</w:t>
            </w:r>
          </w:p>
        </w:tc>
        <w:tc>
          <w:tcPr>
            <w:tcW w:type="dxa" w:w="785"/>
          </w:tcPr>
          <w:p>
            <w:r/>
            <w:r>
              <w:t>DC1</w:t>
            </w:r>
          </w:p>
        </w:tc>
      </w:tr>
      <w:tr>
        <w:tc>
          <w:tcPr>
            <w:tcW w:type="dxa" w:w="785"/>
          </w:tcPr>
          <w:p>
            <w:r/>
            <w:r>
              <w:t>996</w:t>
            </w:r>
          </w:p>
        </w:tc>
        <w:tc>
          <w:tcPr>
            <w:tcW w:type="dxa" w:w="785"/>
          </w:tcPr>
          <w:p>
            <w:r/>
            <w:r>
              <w:t>DC1-XLDL-TTTN-BTTP-DG-361</w:t>
            </w:r>
          </w:p>
        </w:tc>
        <w:tc>
          <w:tcPr>
            <w:tcW w:type="dxa" w:w="785"/>
          </w:tcPr>
          <w:p>
            <w:r/>
            <w:r>
              <w:t>Cấu hình xử lý trùng lặp về Đấu giá viên. Hệ thống ghi nhận quy tắc được thiết lập.</w:t>
            </w:r>
          </w:p>
        </w:tc>
        <w:tc>
          <w:tcPr>
            <w:tcW w:type="dxa" w:w="785"/>
          </w:tcPr>
          <w:p>
            <w:r/>
            <w:r>
              <w:t>DC1-UC361-MH2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DC1-UC361</w:t>
            </w:r>
          </w:p>
        </w:tc>
        <w:tc>
          <w:tcPr>
            <w:tcW w:type="dxa" w:w="785"/>
          </w:tcPr>
          <w:p>
            <w:r/>
            <w:r>
              <w:t>DC1</w:t>
            </w:r>
          </w:p>
        </w:tc>
      </w:tr>
      <w:tr>
        <w:tc>
          <w:tcPr>
            <w:tcW w:type="dxa" w:w="785"/>
          </w:tcPr>
          <w:p>
            <w:r/>
            <w:r>
              <w:t>997</w:t>
            </w:r>
          </w:p>
        </w:tc>
        <w:tc>
          <w:tcPr>
            <w:tcW w:type="dxa" w:w="785"/>
          </w:tcPr>
          <w:p>
            <w:r/>
            <w:r>
              <w:t>DC1-XLDL-TTTN-BTTP-DG-361</w:t>
            </w:r>
          </w:p>
        </w:tc>
        <w:tc>
          <w:tcPr>
            <w:tcW w:type="dxa" w:w="785"/>
          </w:tcPr>
          <w:p>
            <w:r/>
            <w:r>
              <w:t>Cấu hình xử lý vi phạm về ràng buộc thuộc tính tham chiếu Đấu giá viên. Hệ thống ghi nhận quy tắc được thiết lập.</w:t>
            </w:r>
          </w:p>
        </w:tc>
        <w:tc>
          <w:tcPr>
            <w:tcW w:type="dxa" w:w="785"/>
          </w:tcPr>
          <w:p>
            <w:r/>
            <w:r>
              <w:t>DC1-UC361-MH3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DC1-UC361</w:t>
            </w:r>
          </w:p>
        </w:tc>
        <w:tc>
          <w:tcPr>
            <w:tcW w:type="dxa" w:w="785"/>
          </w:tcPr>
          <w:p>
            <w:r/>
            <w:r>
              <w:t>DC1</w:t>
            </w:r>
          </w:p>
        </w:tc>
      </w:tr>
      <w:tr>
        <w:tc>
          <w:tcPr>
            <w:tcW w:type="dxa" w:w="785"/>
          </w:tcPr>
          <w:p>
            <w:r/>
            <w:r>
              <w:t>998</w:t>
            </w:r>
          </w:p>
        </w:tc>
        <w:tc>
          <w:tcPr>
            <w:tcW w:type="dxa" w:w="785"/>
          </w:tcPr>
          <w:p>
            <w:r/>
            <w:r>
              <w:t>DC1-XLDL-TTTN-BTTP-DG-362</w:t>
            </w:r>
          </w:p>
        </w:tc>
        <w:tc>
          <w:tcPr>
            <w:tcW w:type="dxa" w:w="785"/>
          </w:tcPr>
          <w:p>
            <w:r/>
            <w:r>
              <w:t>Cấu hình kiểm tra quy tắc biến đổi định dạng</w:t>
            </w:r>
          </w:p>
        </w:tc>
        <w:tc>
          <w:tcPr>
            <w:tcW w:type="dxa" w:w="785"/>
          </w:tcPr>
          <w:p>
            <w:r/>
            <w:r>
              <w:t>DC1-UC362-MH1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DC1-UC362</w:t>
            </w:r>
          </w:p>
        </w:tc>
        <w:tc>
          <w:tcPr>
            <w:tcW w:type="dxa" w:w="785"/>
          </w:tcPr>
          <w:p>
            <w:r/>
            <w:r>
              <w:t>DC1</w:t>
            </w:r>
          </w:p>
        </w:tc>
      </w:tr>
      <w:tr>
        <w:tc>
          <w:tcPr>
            <w:tcW w:type="dxa" w:w="785"/>
          </w:tcPr>
          <w:p>
            <w:r/>
            <w:r>
              <w:t>999</w:t>
            </w:r>
          </w:p>
        </w:tc>
        <w:tc>
          <w:tcPr>
            <w:tcW w:type="dxa" w:w="785"/>
          </w:tcPr>
          <w:p>
            <w:r/>
            <w:r>
              <w:t>DC1-XLDL-TTTN-BTTP-DG-362</w:t>
            </w:r>
          </w:p>
        </w:tc>
        <w:tc>
          <w:tcPr>
            <w:tcW w:type="dxa" w:w="785"/>
          </w:tcPr>
          <w:p>
            <w:r/>
            <w:r>
              <w:t>Cấu hình biến đổi gộp hoặc tách cột</w:t>
            </w:r>
          </w:p>
        </w:tc>
        <w:tc>
          <w:tcPr>
            <w:tcW w:type="dxa" w:w="785"/>
          </w:tcPr>
          <w:p>
            <w:r/>
            <w:r>
              <w:t>DC1-UC362-MH2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DC1-UC362</w:t>
            </w:r>
          </w:p>
        </w:tc>
        <w:tc>
          <w:tcPr>
            <w:tcW w:type="dxa" w:w="785"/>
          </w:tcPr>
          <w:p>
            <w:r/>
            <w:r>
              <w:t>DC1</w:t>
            </w:r>
          </w:p>
        </w:tc>
      </w:tr>
      <w:tr>
        <w:tc>
          <w:tcPr>
            <w:tcW w:type="dxa" w:w="785"/>
          </w:tcPr>
          <w:p>
            <w:r/>
            <w:r>
              <w:t>1000</w:t>
            </w:r>
          </w:p>
        </w:tc>
        <w:tc>
          <w:tcPr>
            <w:tcW w:type="dxa" w:w="785"/>
          </w:tcPr>
          <w:p>
            <w:r/>
            <w:r>
              <w:t>DC1-XLDL-TTTN-BTTP-DG-362</w:t>
            </w:r>
          </w:p>
        </w:tc>
        <w:tc>
          <w:tcPr>
            <w:tcW w:type="dxa" w:w="785"/>
          </w:tcPr>
          <w:p>
            <w:r/>
            <w:r>
              <w:t>Cấu hình phân loại, gắn nhãn</w:t>
            </w:r>
          </w:p>
        </w:tc>
        <w:tc>
          <w:tcPr>
            <w:tcW w:type="dxa" w:w="785"/>
          </w:tcPr>
          <w:p>
            <w:r/>
            <w:r>
              <w:t>DC1-UC362-MH3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DC1-UC362</w:t>
            </w:r>
          </w:p>
        </w:tc>
        <w:tc>
          <w:tcPr>
            <w:tcW w:type="dxa" w:w="785"/>
          </w:tcPr>
          <w:p>
            <w:r/>
            <w:r>
              <w:t>DC1</w:t>
            </w:r>
          </w:p>
        </w:tc>
      </w:tr>
      <w:tr>
        <w:tc>
          <w:tcPr>
            <w:tcW w:type="dxa" w:w="785"/>
          </w:tcPr>
          <w:p>
            <w:r/>
            <w:r>
              <w:t>1001</w:t>
            </w:r>
          </w:p>
        </w:tc>
        <w:tc>
          <w:tcPr>
            <w:tcW w:type="dxa" w:w="785"/>
          </w:tcPr>
          <w:p>
            <w:r/>
            <w:r>
              <w:t>DC1-XLDL-TTTN-BTTP-DG-363</w:t>
            </w:r>
          </w:p>
        </w:tc>
        <w:tc>
          <w:tcPr>
            <w:tcW w:type="dxa" w:w="785"/>
          </w:tcPr>
          <w:p>
            <w:r/>
            <w:r>
              <w:t>Cấu hình kiểm tra quy tắc về chuẩn định dạng Tổ chức hành nghề đấu giá. Hệ thống ghi nhận quy tắc được thiết lập.</w:t>
            </w:r>
          </w:p>
        </w:tc>
        <w:tc>
          <w:tcPr>
            <w:tcW w:type="dxa" w:w="785"/>
          </w:tcPr>
          <w:p>
            <w:r/>
            <w:r>
              <w:t>DC1-UC363-MH1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DC1-UC363</w:t>
            </w:r>
          </w:p>
        </w:tc>
        <w:tc>
          <w:tcPr>
            <w:tcW w:type="dxa" w:w="785"/>
          </w:tcPr>
          <w:p>
            <w:r/>
            <w:r>
              <w:t>DC1</w:t>
            </w:r>
          </w:p>
        </w:tc>
      </w:tr>
      <w:tr>
        <w:tc>
          <w:tcPr>
            <w:tcW w:type="dxa" w:w="785"/>
          </w:tcPr>
          <w:p>
            <w:r/>
            <w:r>
              <w:t>1002</w:t>
            </w:r>
          </w:p>
        </w:tc>
        <w:tc>
          <w:tcPr>
            <w:tcW w:type="dxa" w:w="785"/>
          </w:tcPr>
          <w:p>
            <w:r/>
            <w:r>
              <w:t>DC1-XLDL-TTTN-BTTP-DG-363</w:t>
            </w:r>
          </w:p>
        </w:tc>
        <w:tc>
          <w:tcPr>
            <w:tcW w:type="dxa" w:w="785"/>
          </w:tcPr>
          <w:p>
            <w:r/>
            <w:r>
              <w:t>Cấu hình kiểm tra tính hợp lệ về Tổ chức hành nghề đấu giá. Hệ thống ghi nhận quy tắc được thiết lập.</w:t>
            </w:r>
          </w:p>
        </w:tc>
        <w:tc>
          <w:tcPr>
            <w:tcW w:type="dxa" w:w="785"/>
          </w:tcPr>
          <w:p>
            <w:r/>
            <w:r>
              <w:t>DC1-UC363-MH2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DC1-UC363</w:t>
            </w:r>
          </w:p>
        </w:tc>
        <w:tc>
          <w:tcPr>
            <w:tcW w:type="dxa" w:w="785"/>
          </w:tcPr>
          <w:p>
            <w:r/>
            <w:r>
              <w:t>DC1</w:t>
            </w:r>
          </w:p>
        </w:tc>
      </w:tr>
      <w:tr>
        <w:tc>
          <w:tcPr>
            <w:tcW w:type="dxa" w:w="785"/>
          </w:tcPr>
          <w:p>
            <w:r/>
            <w:r>
              <w:t>1003</w:t>
            </w:r>
          </w:p>
        </w:tc>
        <w:tc>
          <w:tcPr>
            <w:tcW w:type="dxa" w:w="785"/>
          </w:tcPr>
          <w:p>
            <w:r/>
            <w:r>
              <w:t>DC1-XLDL-TTTN-BTTP-DG-363</w:t>
            </w:r>
          </w:p>
        </w:tc>
        <w:tc>
          <w:tcPr>
            <w:tcW w:type="dxa" w:w="785"/>
          </w:tcPr>
          <w:p>
            <w:r/>
            <w:r>
              <w:t>Cấu hình xử lý giá trị thiếu về Tổ chức hành nghề đấu giá. Hệ thống ghi nhận quy tắc được thiết lập.</w:t>
            </w:r>
          </w:p>
        </w:tc>
        <w:tc>
          <w:tcPr>
            <w:tcW w:type="dxa" w:w="785"/>
          </w:tcPr>
          <w:p>
            <w:r/>
            <w:r>
              <w:t>DC1-UC363-MH3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DC1-UC363</w:t>
            </w:r>
          </w:p>
        </w:tc>
        <w:tc>
          <w:tcPr>
            <w:tcW w:type="dxa" w:w="785"/>
          </w:tcPr>
          <w:p>
            <w:r/>
            <w:r>
              <w:t>DC1</w:t>
            </w:r>
          </w:p>
        </w:tc>
      </w:tr>
      <w:tr>
        <w:tc>
          <w:tcPr>
            <w:tcW w:type="dxa" w:w="785"/>
          </w:tcPr>
          <w:p>
            <w:r/>
            <w:r>
              <w:t>1004</w:t>
            </w:r>
          </w:p>
        </w:tc>
        <w:tc>
          <w:tcPr>
            <w:tcW w:type="dxa" w:w="785"/>
          </w:tcPr>
          <w:p>
            <w:r/>
            <w:r>
              <w:t>DC1-XLDL-TTTN-BTTP-DG-363</w:t>
            </w:r>
          </w:p>
        </w:tc>
        <w:tc>
          <w:tcPr>
            <w:tcW w:type="dxa" w:w="785"/>
          </w:tcPr>
          <w:p>
            <w:r/>
            <w:r>
              <w:t>Cấu hình xử lý loại bỏ hoặc thay thế giá trị ngoại lệ về Tổ chức hành nghề đấu giá. Hệ thống ghi nhận quy tắc được thiết lập.</w:t>
            </w:r>
          </w:p>
        </w:tc>
        <w:tc>
          <w:tcPr>
            <w:tcW w:type="dxa" w:w="785"/>
          </w:tcPr>
          <w:p>
            <w:r/>
            <w:r>
              <w:t>DC1-UC363-MH4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DC1-UC363</w:t>
            </w:r>
          </w:p>
        </w:tc>
        <w:tc>
          <w:tcPr>
            <w:tcW w:type="dxa" w:w="785"/>
          </w:tcPr>
          <w:p>
            <w:r/>
            <w:r>
              <w:t>DC1</w:t>
            </w:r>
          </w:p>
        </w:tc>
      </w:tr>
      <w:tr>
        <w:tc>
          <w:tcPr>
            <w:tcW w:type="dxa" w:w="785"/>
          </w:tcPr>
          <w:p>
            <w:r/>
            <w:r>
              <w:t>1005</w:t>
            </w:r>
          </w:p>
        </w:tc>
        <w:tc>
          <w:tcPr>
            <w:tcW w:type="dxa" w:w="785"/>
          </w:tcPr>
          <w:p>
            <w:r/>
            <w:r>
              <w:t>DC1-XLDL-TTTN-BTTP-DG-364</w:t>
            </w:r>
          </w:p>
        </w:tc>
        <w:tc>
          <w:tcPr>
            <w:tcW w:type="dxa" w:w="785"/>
          </w:tcPr>
          <w:p>
            <w:r/>
            <w:r>
              <w:t>Cấu hình kiểm tra đối sánh tồn tại dựa trên trường khóa của Tổ chức hành nghề đấu giá. Hệ thống ghi nhận quy tắc được thiết lập.</w:t>
            </w:r>
          </w:p>
        </w:tc>
        <w:tc>
          <w:tcPr>
            <w:tcW w:type="dxa" w:w="785"/>
          </w:tcPr>
          <w:p>
            <w:r/>
            <w:r>
              <w:t>DC1-UC364-MH1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DC1-UC364</w:t>
            </w:r>
          </w:p>
        </w:tc>
        <w:tc>
          <w:tcPr>
            <w:tcW w:type="dxa" w:w="785"/>
          </w:tcPr>
          <w:p>
            <w:r/>
            <w:r>
              <w:t>DC1</w:t>
            </w:r>
          </w:p>
        </w:tc>
      </w:tr>
      <w:tr>
        <w:tc>
          <w:tcPr>
            <w:tcW w:type="dxa" w:w="785"/>
          </w:tcPr>
          <w:p>
            <w:r/>
            <w:r>
              <w:t>1006</w:t>
            </w:r>
          </w:p>
        </w:tc>
        <w:tc>
          <w:tcPr>
            <w:tcW w:type="dxa" w:w="785"/>
          </w:tcPr>
          <w:p>
            <w:r/>
            <w:r>
              <w:t>DC1-XLDL-TTTN-BTTP-DG-364</w:t>
            </w:r>
          </w:p>
        </w:tc>
        <w:tc>
          <w:tcPr>
            <w:tcW w:type="dxa" w:w="785"/>
          </w:tcPr>
          <w:p>
            <w:r/>
            <w:r>
              <w:t>Cấu hình xử lý trùng lặp về Tổ chức hành nghề đấu giá. Hệ thống ghi nhận quy tắc được thiết lập.</w:t>
            </w:r>
          </w:p>
        </w:tc>
        <w:tc>
          <w:tcPr>
            <w:tcW w:type="dxa" w:w="785"/>
          </w:tcPr>
          <w:p>
            <w:r/>
            <w:r>
              <w:t>DC1-UC364-MH2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DC1-UC364</w:t>
            </w:r>
          </w:p>
        </w:tc>
        <w:tc>
          <w:tcPr>
            <w:tcW w:type="dxa" w:w="785"/>
          </w:tcPr>
          <w:p>
            <w:r/>
            <w:r>
              <w:t>DC1</w:t>
            </w:r>
          </w:p>
        </w:tc>
      </w:tr>
      <w:tr>
        <w:tc>
          <w:tcPr>
            <w:tcW w:type="dxa" w:w="785"/>
          </w:tcPr>
          <w:p>
            <w:r/>
            <w:r>
              <w:t>1007</w:t>
            </w:r>
          </w:p>
        </w:tc>
        <w:tc>
          <w:tcPr>
            <w:tcW w:type="dxa" w:w="785"/>
          </w:tcPr>
          <w:p>
            <w:r/>
            <w:r>
              <w:t>DC1-XLDL-TTTN-BTTP-DG-364</w:t>
            </w:r>
          </w:p>
        </w:tc>
        <w:tc>
          <w:tcPr>
            <w:tcW w:type="dxa" w:w="785"/>
          </w:tcPr>
          <w:p>
            <w:r/>
            <w:r>
              <w:t>Cấu hình xử lý vi phạm về ràng buộc thuộc tính tham chiếu Tổ chức hành nghề đấu giá. Hệ thống ghi nhận quy tắc được thiết lập.</w:t>
            </w:r>
          </w:p>
        </w:tc>
        <w:tc>
          <w:tcPr>
            <w:tcW w:type="dxa" w:w="785"/>
          </w:tcPr>
          <w:p>
            <w:r/>
            <w:r>
              <w:t>DC1-UC364-MH3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DC1-UC364</w:t>
            </w:r>
          </w:p>
        </w:tc>
        <w:tc>
          <w:tcPr>
            <w:tcW w:type="dxa" w:w="785"/>
          </w:tcPr>
          <w:p>
            <w:r/>
            <w:r>
              <w:t>DC1</w:t>
            </w:r>
          </w:p>
        </w:tc>
      </w:tr>
      <w:tr>
        <w:tc>
          <w:tcPr>
            <w:tcW w:type="dxa" w:w="785"/>
          </w:tcPr>
          <w:p>
            <w:r/>
            <w:r>
              <w:t>1008</w:t>
            </w:r>
          </w:p>
        </w:tc>
        <w:tc>
          <w:tcPr>
            <w:tcW w:type="dxa" w:w="785"/>
          </w:tcPr>
          <w:p>
            <w:r/>
            <w:r>
              <w:t>DC1-XLDL-TTTN-BTTP-DG-365</w:t>
            </w:r>
          </w:p>
        </w:tc>
        <w:tc>
          <w:tcPr>
            <w:tcW w:type="dxa" w:w="785"/>
          </w:tcPr>
          <w:p>
            <w:r/>
            <w:r>
              <w:t>Cấu hình kiểm tra quy tắc biến đổi định dạng</w:t>
            </w:r>
          </w:p>
        </w:tc>
        <w:tc>
          <w:tcPr>
            <w:tcW w:type="dxa" w:w="785"/>
          </w:tcPr>
          <w:p>
            <w:r/>
            <w:r>
              <w:t>DC1-UC365-MH1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DC1-UC365</w:t>
            </w:r>
          </w:p>
        </w:tc>
        <w:tc>
          <w:tcPr>
            <w:tcW w:type="dxa" w:w="785"/>
          </w:tcPr>
          <w:p>
            <w:r/>
            <w:r>
              <w:t>DC1</w:t>
            </w:r>
          </w:p>
        </w:tc>
      </w:tr>
      <w:tr>
        <w:tc>
          <w:tcPr>
            <w:tcW w:type="dxa" w:w="785"/>
          </w:tcPr>
          <w:p>
            <w:r/>
            <w:r>
              <w:t>1009</w:t>
            </w:r>
          </w:p>
        </w:tc>
        <w:tc>
          <w:tcPr>
            <w:tcW w:type="dxa" w:w="785"/>
          </w:tcPr>
          <w:p>
            <w:r/>
            <w:r>
              <w:t>DC1-XLDL-TTTN-BTTP-DG-365</w:t>
            </w:r>
          </w:p>
        </w:tc>
        <w:tc>
          <w:tcPr>
            <w:tcW w:type="dxa" w:w="785"/>
          </w:tcPr>
          <w:p>
            <w:r/>
            <w:r>
              <w:t>Cấu hình biến đổi gộp hoặc tách cột</w:t>
            </w:r>
          </w:p>
        </w:tc>
        <w:tc>
          <w:tcPr>
            <w:tcW w:type="dxa" w:w="785"/>
          </w:tcPr>
          <w:p>
            <w:r/>
            <w:r>
              <w:t>DC1-UC365-MH2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DC1-UC365</w:t>
            </w:r>
          </w:p>
        </w:tc>
        <w:tc>
          <w:tcPr>
            <w:tcW w:type="dxa" w:w="785"/>
          </w:tcPr>
          <w:p>
            <w:r/>
            <w:r>
              <w:t>DC1</w:t>
            </w:r>
          </w:p>
        </w:tc>
      </w:tr>
      <w:tr>
        <w:tc>
          <w:tcPr>
            <w:tcW w:type="dxa" w:w="785"/>
          </w:tcPr>
          <w:p>
            <w:r/>
            <w:r>
              <w:t>1010</w:t>
            </w:r>
          </w:p>
        </w:tc>
        <w:tc>
          <w:tcPr>
            <w:tcW w:type="dxa" w:w="785"/>
          </w:tcPr>
          <w:p>
            <w:r/>
            <w:r>
              <w:t>DC1-XLDL-TTTN-BTTP-DG-365</w:t>
            </w:r>
          </w:p>
        </w:tc>
        <w:tc>
          <w:tcPr>
            <w:tcW w:type="dxa" w:w="785"/>
          </w:tcPr>
          <w:p>
            <w:r/>
            <w:r>
              <w:t>Cấu hình phân loại, gắn nhãn</w:t>
            </w:r>
          </w:p>
        </w:tc>
        <w:tc>
          <w:tcPr>
            <w:tcW w:type="dxa" w:w="785"/>
          </w:tcPr>
          <w:p>
            <w:r/>
            <w:r>
              <w:t>DC1-UC365-MH3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DC1-UC365</w:t>
            </w:r>
          </w:p>
        </w:tc>
        <w:tc>
          <w:tcPr>
            <w:tcW w:type="dxa" w:w="785"/>
          </w:tcPr>
          <w:p>
            <w:r/>
            <w:r>
              <w:t>DC1</w:t>
            </w:r>
          </w:p>
        </w:tc>
      </w:tr>
      <w:tr>
        <w:tc>
          <w:tcPr>
            <w:tcW w:type="dxa" w:w="785"/>
          </w:tcPr>
          <w:p>
            <w:r/>
            <w:r>
              <w:t>1011</w:t>
            </w:r>
          </w:p>
        </w:tc>
        <w:tc>
          <w:tcPr>
            <w:tcW w:type="dxa" w:w="785"/>
          </w:tcPr>
          <w:p>
            <w:r/>
            <w:r>
              <w:t>DC1-XLDL-TTTN-BTTP-DG-366</w:t>
            </w:r>
          </w:p>
        </w:tc>
        <w:tc>
          <w:tcPr>
            <w:tcW w:type="dxa" w:w="785"/>
          </w:tcPr>
          <w:p>
            <w:r/>
            <w:r>
              <w:t>Cấu hình kiểm tra quy tắc về chuẩn định dạng Người có tài sản đấu giá. Hệ thống ghi nhận quy tắc được thiết lập.</w:t>
            </w:r>
          </w:p>
        </w:tc>
        <w:tc>
          <w:tcPr>
            <w:tcW w:type="dxa" w:w="785"/>
          </w:tcPr>
          <w:p>
            <w:r/>
            <w:r>
              <w:t>DC1-UC366-MH1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DC1-UC366</w:t>
            </w:r>
          </w:p>
        </w:tc>
        <w:tc>
          <w:tcPr>
            <w:tcW w:type="dxa" w:w="785"/>
          </w:tcPr>
          <w:p>
            <w:r/>
            <w:r>
              <w:t>DC1</w:t>
            </w:r>
          </w:p>
        </w:tc>
      </w:tr>
      <w:tr>
        <w:tc>
          <w:tcPr>
            <w:tcW w:type="dxa" w:w="785"/>
          </w:tcPr>
          <w:p>
            <w:r/>
            <w:r>
              <w:t>1012</w:t>
            </w:r>
          </w:p>
        </w:tc>
        <w:tc>
          <w:tcPr>
            <w:tcW w:type="dxa" w:w="785"/>
          </w:tcPr>
          <w:p>
            <w:r/>
            <w:r>
              <w:t>DC1-XLDL-TTTN-BTTP-DG-366</w:t>
            </w:r>
          </w:p>
        </w:tc>
        <w:tc>
          <w:tcPr>
            <w:tcW w:type="dxa" w:w="785"/>
          </w:tcPr>
          <w:p>
            <w:r/>
            <w:r>
              <w:t>Cấu hình kiểm tra tính hợp lệ về Người có tài sản đấu giá. Hệ thống ghi nhận quy tắc được thiết lập.</w:t>
            </w:r>
          </w:p>
        </w:tc>
        <w:tc>
          <w:tcPr>
            <w:tcW w:type="dxa" w:w="785"/>
          </w:tcPr>
          <w:p>
            <w:r/>
            <w:r>
              <w:t>DC1-UC366-MH2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DC1-UC366</w:t>
            </w:r>
          </w:p>
        </w:tc>
        <w:tc>
          <w:tcPr>
            <w:tcW w:type="dxa" w:w="785"/>
          </w:tcPr>
          <w:p>
            <w:r/>
            <w:r>
              <w:t>DC1</w:t>
            </w:r>
          </w:p>
        </w:tc>
      </w:tr>
      <w:tr>
        <w:tc>
          <w:tcPr>
            <w:tcW w:type="dxa" w:w="785"/>
          </w:tcPr>
          <w:p>
            <w:r/>
            <w:r>
              <w:t>1013</w:t>
            </w:r>
          </w:p>
        </w:tc>
        <w:tc>
          <w:tcPr>
            <w:tcW w:type="dxa" w:w="785"/>
          </w:tcPr>
          <w:p>
            <w:r/>
            <w:r>
              <w:t>DC1-XLDL-TTTN-BTTP-DG-366</w:t>
            </w:r>
          </w:p>
        </w:tc>
        <w:tc>
          <w:tcPr>
            <w:tcW w:type="dxa" w:w="785"/>
          </w:tcPr>
          <w:p>
            <w:r/>
            <w:r>
              <w:t>Cấu hình xử lý giá trị thiếu về Người có tài sản đấu giá. Hệ thống ghi nhận quy tắc được thiết lập.</w:t>
            </w:r>
          </w:p>
        </w:tc>
        <w:tc>
          <w:tcPr>
            <w:tcW w:type="dxa" w:w="785"/>
          </w:tcPr>
          <w:p>
            <w:r/>
            <w:r>
              <w:t>DC1-UC366-MH3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DC1-UC366</w:t>
            </w:r>
          </w:p>
        </w:tc>
        <w:tc>
          <w:tcPr>
            <w:tcW w:type="dxa" w:w="785"/>
          </w:tcPr>
          <w:p>
            <w:r/>
            <w:r>
              <w:t>DC1</w:t>
            </w:r>
          </w:p>
        </w:tc>
      </w:tr>
      <w:tr>
        <w:tc>
          <w:tcPr>
            <w:tcW w:type="dxa" w:w="785"/>
          </w:tcPr>
          <w:p>
            <w:r/>
            <w:r>
              <w:t>1014</w:t>
            </w:r>
          </w:p>
        </w:tc>
        <w:tc>
          <w:tcPr>
            <w:tcW w:type="dxa" w:w="785"/>
          </w:tcPr>
          <w:p>
            <w:r/>
            <w:r>
              <w:t>DC1-XLDL-TTTN-BTTP-DG-366</w:t>
            </w:r>
          </w:p>
        </w:tc>
        <w:tc>
          <w:tcPr>
            <w:tcW w:type="dxa" w:w="785"/>
          </w:tcPr>
          <w:p>
            <w:r/>
            <w:r>
              <w:t>Cấu hình xử lý loại bỏ hoặc thay thế giá trị ngoại lệ về Người có tài sản đấu giá. Hệ thống ghi nhận quy tắc được thiết lập.</w:t>
            </w:r>
          </w:p>
        </w:tc>
        <w:tc>
          <w:tcPr>
            <w:tcW w:type="dxa" w:w="785"/>
          </w:tcPr>
          <w:p>
            <w:r/>
            <w:r>
              <w:t>DC1-UC366-MH4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DC1-UC366</w:t>
            </w:r>
          </w:p>
        </w:tc>
        <w:tc>
          <w:tcPr>
            <w:tcW w:type="dxa" w:w="785"/>
          </w:tcPr>
          <w:p>
            <w:r/>
            <w:r>
              <w:t>DC1</w:t>
            </w:r>
          </w:p>
        </w:tc>
      </w:tr>
      <w:tr>
        <w:tc>
          <w:tcPr>
            <w:tcW w:type="dxa" w:w="785"/>
          </w:tcPr>
          <w:p>
            <w:r/>
            <w:r>
              <w:t>1015</w:t>
            </w:r>
          </w:p>
        </w:tc>
        <w:tc>
          <w:tcPr>
            <w:tcW w:type="dxa" w:w="785"/>
          </w:tcPr>
          <w:p>
            <w:r/>
            <w:r>
              <w:t>DC1-XLDL-TTTN-BTTP-DG-367</w:t>
            </w:r>
          </w:p>
        </w:tc>
        <w:tc>
          <w:tcPr>
            <w:tcW w:type="dxa" w:w="785"/>
          </w:tcPr>
          <w:p>
            <w:r/>
            <w:r>
              <w:t>Cấu hình kiểm tra đối sánh tồn tại dựa trên trường khóa của Người có tài sản đấu giá. Hệ thống ghi nhận quy tắc được thiết lập.</w:t>
            </w:r>
          </w:p>
        </w:tc>
        <w:tc>
          <w:tcPr>
            <w:tcW w:type="dxa" w:w="785"/>
          </w:tcPr>
          <w:p>
            <w:r/>
            <w:r>
              <w:t>DC1-UC367-MH1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DC1-UC367</w:t>
            </w:r>
          </w:p>
        </w:tc>
        <w:tc>
          <w:tcPr>
            <w:tcW w:type="dxa" w:w="785"/>
          </w:tcPr>
          <w:p>
            <w:r/>
            <w:r>
              <w:t>DC1</w:t>
            </w:r>
          </w:p>
        </w:tc>
      </w:tr>
      <w:tr>
        <w:tc>
          <w:tcPr>
            <w:tcW w:type="dxa" w:w="785"/>
          </w:tcPr>
          <w:p>
            <w:r/>
            <w:r>
              <w:t>1016</w:t>
            </w:r>
          </w:p>
        </w:tc>
        <w:tc>
          <w:tcPr>
            <w:tcW w:type="dxa" w:w="785"/>
          </w:tcPr>
          <w:p>
            <w:r/>
            <w:r>
              <w:t>DC1-XLDL-TTTN-BTTP-DG-367</w:t>
            </w:r>
          </w:p>
        </w:tc>
        <w:tc>
          <w:tcPr>
            <w:tcW w:type="dxa" w:w="785"/>
          </w:tcPr>
          <w:p>
            <w:r/>
            <w:r>
              <w:t>Cấu hình xử lý trùng lặp về Người có tài sản đấu giá. Hệ thống ghi nhận quy tắc được thiết lập.</w:t>
            </w:r>
          </w:p>
        </w:tc>
        <w:tc>
          <w:tcPr>
            <w:tcW w:type="dxa" w:w="785"/>
          </w:tcPr>
          <w:p>
            <w:r/>
            <w:r>
              <w:t>DC1-UC367-MH2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DC1-UC367</w:t>
            </w:r>
          </w:p>
        </w:tc>
        <w:tc>
          <w:tcPr>
            <w:tcW w:type="dxa" w:w="785"/>
          </w:tcPr>
          <w:p>
            <w:r/>
            <w:r>
              <w:t>DC1</w:t>
            </w:r>
          </w:p>
        </w:tc>
      </w:tr>
      <w:tr>
        <w:tc>
          <w:tcPr>
            <w:tcW w:type="dxa" w:w="785"/>
          </w:tcPr>
          <w:p>
            <w:r/>
            <w:r>
              <w:t>1017</w:t>
            </w:r>
          </w:p>
        </w:tc>
        <w:tc>
          <w:tcPr>
            <w:tcW w:type="dxa" w:w="785"/>
          </w:tcPr>
          <w:p>
            <w:r/>
            <w:r>
              <w:t>DC1-XLDL-TTTN-BTTP-DG-367</w:t>
            </w:r>
          </w:p>
        </w:tc>
        <w:tc>
          <w:tcPr>
            <w:tcW w:type="dxa" w:w="785"/>
          </w:tcPr>
          <w:p>
            <w:r/>
            <w:r>
              <w:t>Cấu hình xử lý vi phạm về ràng buộc thuộc tính tham chiếu Người có tài sản đấu giá. Hệ thống ghi nhận quy tắc được thiết lập.</w:t>
            </w:r>
          </w:p>
        </w:tc>
        <w:tc>
          <w:tcPr>
            <w:tcW w:type="dxa" w:w="785"/>
          </w:tcPr>
          <w:p>
            <w:r/>
            <w:r>
              <w:t>DC1-UC367-MH3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DC1-UC367</w:t>
            </w:r>
          </w:p>
        </w:tc>
        <w:tc>
          <w:tcPr>
            <w:tcW w:type="dxa" w:w="785"/>
          </w:tcPr>
          <w:p>
            <w:r/>
            <w:r>
              <w:t>DC1</w:t>
            </w:r>
          </w:p>
        </w:tc>
      </w:tr>
      <w:tr>
        <w:tc>
          <w:tcPr>
            <w:tcW w:type="dxa" w:w="785"/>
          </w:tcPr>
          <w:p>
            <w:r/>
            <w:r>
              <w:t>1018</w:t>
            </w:r>
          </w:p>
        </w:tc>
        <w:tc>
          <w:tcPr>
            <w:tcW w:type="dxa" w:w="785"/>
          </w:tcPr>
          <w:p>
            <w:r/>
            <w:r>
              <w:t>DC1-XLDL-TTTN-BTTP-DG-368</w:t>
            </w:r>
          </w:p>
        </w:tc>
        <w:tc>
          <w:tcPr>
            <w:tcW w:type="dxa" w:w="785"/>
          </w:tcPr>
          <w:p>
            <w:r/>
            <w:r>
              <w:t>Cấu hình kiểm tra quy tắc biến đổi định dạng</w:t>
            </w:r>
          </w:p>
        </w:tc>
        <w:tc>
          <w:tcPr>
            <w:tcW w:type="dxa" w:w="785"/>
          </w:tcPr>
          <w:p>
            <w:r/>
            <w:r>
              <w:t>DC1-UC368-MH1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DC1-UC368</w:t>
            </w:r>
          </w:p>
        </w:tc>
        <w:tc>
          <w:tcPr>
            <w:tcW w:type="dxa" w:w="785"/>
          </w:tcPr>
          <w:p>
            <w:r/>
            <w:r>
              <w:t>DC1</w:t>
            </w:r>
          </w:p>
        </w:tc>
      </w:tr>
      <w:tr>
        <w:tc>
          <w:tcPr>
            <w:tcW w:type="dxa" w:w="785"/>
          </w:tcPr>
          <w:p>
            <w:r/>
            <w:r>
              <w:t>1019</w:t>
            </w:r>
          </w:p>
        </w:tc>
        <w:tc>
          <w:tcPr>
            <w:tcW w:type="dxa" w:w="785"/>
          </w:tcPr>
          <w:p>
            <w:r/>
            <w:r>
              <w:t>DC1-XLDL-TTTN-BTTP-DG-368</w:t>
            </w:r>
          </w:p>
        </w:tc>
        <w:tc>
          <w:tcPr>
            <w:tcW w:type="dxa" w:w="785"/>
          </w:tcPr>
          <w:p>
            <w:r/>
            <w:r>
              <w:t>Cấu hình biến đổi gộp hoặc tách cột</w:t>
            </w:r>
          </w:p>
        </w:tc>
        <w:tc>
          <w:tcPr>
            <w:tcW w:type="dxa" w:w="785"/>
          </w:tcPr>
          <w:p>
            <w:r/>
            <w:r>
              <w:t>DC1-UC368-MH2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DC1-UC368</w:t>
            </w:r>
          </w:p>
        </w:tc>
        <w:tc>
          <w:tcPr>
            <w:tcW w:type="dxa" w:w="785"/>
          </w:tcPr>
          <w:p>
            <w:r/>
            <w:r>
              <w:t>DC1</w:t>
            </w:r>
          </w:p>
        </w:tc>
      </w:tr>
      <w:tr>
        <w:tc>
          <w:tcPr>
            <w:tcW w:type="dxa" w:w="785"/>
          </w:tcPr>
          <w:p>
            <w:r/>
            <w:r>
              <w:t>1020</w:t>
            </w:r>
          </w:p>
        </w:tc>
        <w:tc>
          <w:tcPr>
            <w:tcW w:type="dxa" w:w="785"/>
          </w:tcPr>
          <w:p>
            <w:r/>
            <w:r>
              <w:t>DC1-XLDL-TTTN-BTTP-DG-368</w:t>
            </w:r>
          </w:p>
        </w:tc>
        <w:tc>
          <w:tcPr>
            <w:tcW w:type="dxa" w:w="785"/>
          </w:tcPr>
          <w:p>
            <w:r/>
            <w:r>
              <w:t>Cấu hình phân loại, gắn nhãn</w:t>
            </w:r>
          </w:p>
        </w:tc>
        <w:tc>
          <w:tcPr>
            <w:tcW w:type="dxa" w:w="785"/>
          </w:tcPr>
          <w:p>
            <w:r/>
            <w:r>
              <w:t>DC1-UC368-MH3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DC1-UC368</w:t>
            </w:r>
          </w:p>
        </w:tc>
        <w:tc>
          <w:tcPr>
            <w:tcW w:type="dxa" w:w="785"/>
          </w:tcPr>
          <w:p>
            <w:r/>
            <w:r>
              <w:t>DC1</w:t>
            </w:r>
          </w:p>
        </w:tc>
      </w:tr>
      <w:tr>
        <w:tc>
          <w:tcPr>
            <w:tcW w:type="dxa" w:w="785"/>
          </w:tcPr>
          <w:p>
            <w:r/>
            <w:r>
              <w:t>1021</w:t>
            </w:r>
          </w:p>
        </w:tc>
        <w:tc>
          <w:tcPr>
            <w:tcW w:type="dxa" w:w="785"/>
          </w:tcPr>
          <w:p>
            <w:r/>
            <w:r>
              <w:t>DC1-XLDL-TTTN-BTTP-DG-369</w:t>
            </w:r>
          </w:p>
        </w:tc>
        <w:tc>
          <w:tcPr>
            <w:tcW w:type="dxa" w:w="785"/>
          </w:tcPr>
          <w:p>
            <w:r/>
            <w:r>
              <w:t>Cấu hình kiểm tra quy tắc về chuẩn định dạng Thông tin việc đấu giá. Hệ thống ghi nhận quy tắc được thiết lập.</w:t>
            </w:r>
          </w:p>
        </w:tc>
        <w:tc>
          <w:tcPr>
            <w:tcW w:type="dxa" w:w="785"/>
          </w:tcPr>
          <w:p>
            <w:r/>
            <w:r>
              <w:t>DC1-UC369-MH1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DC1-UC369</w:t>
            </w:r>
          </w:p>
        </w:tc>
        <w:tc>
          <w:tcPr>
            <w:tcW w:type="dxa" w:w="785"/>
          </w:tcPr>
          <w:p>
            <w:r/>
            <w:r>
              <w:t>DC1</w:t>
            </w:r>
          </w:p>
        </w:tc>
      </w:tr>
      <w:tr>
        <w:tc>
          <w:tcPr>
            <w:tcW w:type="dxa" w:w="785"/>
          </w:tcPr>
          <w:p>
            <w:r/>
            <w:r>
              <w:t>1022</w:t>
            </w:r>
          </w:p>
        </w:tc>
        <w:tc>
          <w:tcPr>
            <w:tcW w:type="dxa" w:w="785"/>
          </w:tcPr>
          <w:p>
            <w:r/>
            <w:r>
              <w:t>DC1-XLDL-TTTN-BTTP-DG-369</w:t>
            </w:r>
          </w:p>
        </w:tc>
        <w:tc>
          <w:tcPr>
            <w:tcW w:type="dxa" w:w="785"/>
          </w:tcPr>
          <w:p>
            <w:r/>
            <w:r>
              <w:t>Cấu hình kiểm tra tính hợp lệ về Thông tin việc đấu giá. Hệ thống ghi nhận quy tắc được thiết lập.</w:t>
            </w:r>
          </w:p>
        </w:tc>
        <w:tc>
          <w:tcPr>
            <w:tcW w:type="dxa" w:w="785"/>
          </w:tcPr>
          <w:p>
            <w:r/>
            <w:r>
              <w:t>DC1-UC369-MH2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DC1-UC369</w:t>
            </w:r>
          </w:p>
        </w:tc>
        <w:tc>
          <w:tcPr>
            <w:tcW w:type="dxa" w:w="785"/>
          </w:tcPr>
          <w:p>
            <w:r/>
            <w:r>
              <w:t>DC1</w:t>
            </w:r>
          </w:p>
        </w:tc>
      </w:tr>
      <w:tr>
        <w:tc>
          <w:tcPr>
            <w:tcW w:type="dxa" w:w="785"/>
          </w:tcPr>
          <w:p>
            <w:r/>
            <w:r>
              <w:t>1023</w:t>
            </w:r>
          </w:p>
        </w:tc>
        <w:tc>
          <w:tcPr>
            <w:tcW w:type="dxa" w:w="785"/>
          </w:tcPr>
          <w:p>
            <w:r/>
            <w:r>
              <w:t>DC1-XLDL-TTTN-BTTP-DG-369</w:t>
            </w:r>
          </w:p>
        </w:tc>
        <w:tc>
          <w:tcPr>
            <w:tcW w:type="dxa" w:w="785"/>
          </w:tcPr>
          <w:p>
            <w:r/>
            <w:r>
              <w:t>Cấu hình xử lý giá trị thiếu về Thông tin việc đấu giá. Hệ thống ghi nhận quy tắc được thiết lập.</w:t>
            </w:r>
          </w:p>
        </w:tc>
        <w:tc>
          <w:tcPr>
            <w:tcW w:type="dxa" w:w="785"/>
          </w:tcPr>
          <w:p>
            <w:r/>
            <w:r>
              <w:t>DC1-UC369-MH3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DC1-UC369</w:t>
            </w:r>
          </w:p>
        </w:tc>
        <w:tc>
          <w:tcPr>
            <w:tcW w:type="dxa" w:w="785"/>
          </w:tcPr>
          <w:p>
            <w:r/>
            <w:r>
              <w:t>DC1</w:t>
            </w:r>
          </w:p>
        </w:tc>
      </w:tr>
      <w:tr>
        <w:tc>
          <w:tcPr>
            <w:tcW w:type="dxa" w:w="785"/>
          </w:tcPr>
          <w:p>
            <w:r/>
            <w:r>
              <w:t>1024</w:t>
            </w:r>
          </w:p>
        </w:tc>
        <w:tc>
          <w:tcPr>
            <w:tcW w:type="dxa" w:w="785"/>
          </w:tcPr>
          <w:p>
            <w:r/>
            <w:r>
              <w:t>DC1-XLDL-TTTN-BTTP-DG-369</w:t>
            </w:r>
          </w:p>
        </w:tc>
        <w:tc>
          <w:tcPr>
            <w:tcW w:type="dxa" w:w="785"/>
          </w:tcPr>
          <w:p>
            <w:r/>
            <w:r>
              <w:t>Cấu hình xử lý loại bỏ hoặc thay thế giá trị ngoại lệ về Thông tin việc đấu giá. Hệ thống ghi nhận quy tắc được thiết lập.</w:t>
            </w:r>
          </w:p>
        </w:tc>
        <w:tc>
          <w:tcPr>
            <w:tcW w:type="dxa" w:w="785"/>
          </w:tcPr>
          <w:p>
            <w:r/>
            <w:r>
              <w:t>DC1-UC369-MH4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DC1-UC369</w:t>
            </w:r>
          </w:p>
        </w:tc>
        <w:tc>
          <w:tcPr>
            <w:tcW w:type="dxa" w:w="785"/>
          </w:tcPr>
          <w:p>
            <w:r/>
            <w:r>
              <w:t>DC1</w:t>
            </w:r>
          </w:p>
        </w:tc>
      </w:tr>
      <w:tr>
        <w:tc>
          <w:tcPr>
            <w:tcW w:type="dxa" w:w="785"/>
          </w:tcPr>
          <w:p>
            <w:r/>
            <w:r>
              <w:t>1025</w:t>
            </w:r>
          </w:p>
        </w:tc>
        <w:tc>
          <w:tcPr>
            <w:tcW w:type="dxa" w:w="785"/>
          </w:tcPr>
          <w:p>
            <w:r/>
            <w:r>
              <w:t>DC1-XLDL-TTTN-BTTP-DG-370</w:t>
            </w:r>
          </w:p>
        </w:tc>
        <w:tc>
          <w:tcPr>
            <w:tcW w:type="dxa" w:w="785"/>
          </w:tcPr>
          <w:p>
            <w:r/>
            <w:r>
              <w:t>Cấu hình kiểm tra đối sánh tồn tại dựa trên trường khóa của Thông tin việc đấu giá. Hệ thống ghi nhận quy tắc được thiết lập.</w:t>
            </w:r>
          </w:p>
        </w:tc>
        <w:tc>
          <w:tcPr>
            <w:tcW w:type="dxa" w:w="785"/>
          </w:tcPr>
          <w:p>
            <w:r/>
            <w:r>
              <w:t>DC1-UC370-MH1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DC1-UC370</w:t>
            </w:r>
          </w:p>
        </w:tc>
        <w:tc>
          <w:tcPr>
            <w:tcW w:type="dxa" w:w="785"/>
          </w:tcPr>
          <w:p>
            <w:r/>
            <w:r>
              <w:t>DC1</w:t>
            </w:r>
          </w:p>
        </w:tc>
      </w:tr>
      <w:tr>
        <w:tc>
          <w:tcPr>
            <w:tcW w:type="dxa" w:w="785"/>
          </w:tcPr>
          <w:p>
            <w:r/>
            <w:r>
              <w:t>1026</w:t>
            </w:r>
          </w:p>
        </w:tc>
        <w:tc>
          <w:tcPr>
            <w:tcW w:type="dxa" w:w="785"/>
          </w:tcPr>
          <w:p>
            <w:r/>
            <w:r>
              <w:t>DC1-XLDL-TTTN-BTTP-DG-370</w:t>
            </w:r>
          </w:p>
        </w:tc>
        <w:tc>
          <w:tcPr>
            <w:tcW w:type="dxa" w:w="785"/>
          </w:tcPr>
          <w:p>
            <w:r/>
            <w:r>
              <w:t>Cấu hình xử lý trùng lặp về Thông tin việc đấu giá. Hệ thống ghi nhận quy tắc được thiết lập.</w:t>
            </w:r>
          </w:p>
        </w:tc>
        <w:tc>
          <w:tcPr>
            <w:tcW w:type="dxa" w:w="785"/>
          </w:tcPr>
          <w:p>
            <w:r/>
            <w:r>
              <w:t>DC1-UC370-MH2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DC1-UC370</w:t>
            </w:r>
          </w:p>
        </w:tc>
        <w:tc>
          <w:tcPr>
            <w:tcW w:type="dxa" w:w="785"/>
          </w:tcPr>
          <w:p>
            <w:r/>
            <w:r>
              <w:t>DC1</w:t>
            </w:r>
          </w:p>
        </w:tc>
      </w:tr>
      <w:tr>
        <w:tc>
          <w:tcPr>
            <w:tcW w:type="dxa" w:w="785"/>
          </w:tcPr>
          <w:p>
            <w:r/>
            <w:r>
              <w:t>1027</w:t>
            </w:r>
          </w:p>
        </w:tc>
        <w:tc>
          <w:tcPr>
            <w:tcW w:type="dxa" w:w="785"/>
          </w:tcPr>
          <w:p>
            <w:r/>
            <w:r>
              <w:t>DC1-XLDL-TTTN-BTTP-DG-370</w:t>
            </w:r>
          </w:p>
        </w:tc>
        <w:tc>
          <w:tcPr>
            <w:tcW w:type="dxa" w:w="785"/>
          </w:tcPr>
          <w:p>
            <w:r/>
            <w:r>
              <w:t>Cấu hình xử lý vi phạm về ràng buộc thuộc tính tham chiếu Thông tin việc đấu giá. Hệ thống ghi nhận quy tắc được thiết lập.</w:t>
            </w:r>
          </w:p>
        </w:tc>
        <w:tc>
          <w:tcPr>
            <w:tcW w:type="dxa" w:w="785"/>
          </w:tcPr>
          <w:p>
            <w:r/>
            <w:r>
              <w:t>DC1-UC370-MH3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DC1-UC370</w:t>
            </w:r>
          </w:p>
        </w:tc>
        <w:tc>
          <w:tcPr>
            <w:tcW w:type="dxa" w:w="785"/>
          </w:tcPr>
          <w:p>
            <w:r/>
            <w:r>
              <w:t>DC1</w:t>
            </w:r>
          </w:p>
        </w:tc>
      </w:tr>
      <w:tr>
        <w:tc>
          <w:tcPr>
            <w:tcW w:type="dxa" w:w="785"/>
          </w:tcPr>
          <w:p>
            <w:r/>
            <w:r>
              <w:t>1028</w:t>
            </w:r>
          </w:p>
        </w:tc>
        <w:tc>
          <w:tcPr>
            <w:tcW w:type="dxa" w:w="785"/>
          </w:tcPr>
          <w:p>
            <w:r/>
            <w:r>
              <w:t>DC1-XLDL-TTTN-BTTP-DG-371</w:t>
            </w:r>
          </w:p>
        </w:tc>
        <w:tc>
          <w:tcPr>
            <w:tcW w:type="dxa" w:w="785"/>
          </w:tcPr>
          <w:p>
            <w:r/>
            <w:r>
              <w:t>Cấu hình kiểm tra quy tắc biến đổi định dạng</w:t>
            </w:r>
          </w:p>
        </w:tc>
        <w:tc>
          <w:tcPr>
            <w:tcW w:type="dxa" w:w="785"/>
          </w:tcPr>
          <w:p>
            <w:r/>
            <w:r>
              <w:t>DC1-UC371-MH1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DC1-UC371</w:t>
            </w:r>
          </w:p>
        </w:tc>
        <w:tc>
          <w:tcPr>
            <w:tcW w:type="dxa" w:w="785"/>
          </w:tcPr>
          <w:p>
            <w:r/>
            <w:r>
              <w:t>DC1</w:t>
            </w:r>
          </w:p>
        </w:tc>
      </w:tr>
      <w:tr>
        <w:tc>
          <w:tcPr>
            <w:tcW w:type="dxa" w:w="785"/>
          </w:tcPr>
          <w:p>
            <w:r/>
            <w:r>
              <w:t>1029</w:t>
            </w:r>
          </w:p>
        </w:tc>
        <w:tc>
          <w:tcPr>
            <w:tcW w:type="dxa" w:w="785"/>
          </w:tcPr>
          <w:p>
            <w:r/>
            <w:r>
              <w:t>DC1-XLDL-TTTN-BTTP-DG-371</w:t>
            </w:r>
          </w:p>
        </w:tc>
        <w:tc>
          <w:tcPr>
            <w:tcW w:type="dxa" w:w="785"/>
          </w:tcPr>
          <w:p>
            <w:r/>
            <w:r>
              <w:t>Cấu hình biến đổi gộp hoặc tách cột</w:t>
            </w:r>
          </w:p>
        </w:tc>
        <w:tc>
          <w:tcPr>
            <w:tcW w:type="dxa" w:w="785"/>
          </w:tcPr>
          <w:p>
            <w:r/>
            <w:r>
              <w:t>DC1-UC371-MH2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DC1-UC371</w:t>
            </w:r>
          </w:p>
        </w:tc>
        <w:tc>
          <w:tcPr>
            <w:tcW w:type="dxa" w:w="785"/>
          </w:tcPr>
          <w:p>
            <w:r/>
            <w:r>
              <w:t>DC1</w:t>
            </w:r>
          </w:p>
        </w:tc>
      </w:tr>
      <w:tr>
        <w:tc>
          <w:tcPr>
            <w:tcW w:type="dxa" w:w="785"/>
          </w:tcPr>
          <w:p>
            <w:r/>
            <w:r>
              <w:t>1030</w:t>
            </w:r>
          </w:p>
        </w:tc>
        <w:tc>
          <w:tcPr>
            <w:tcW w:type="dxa" w:w="785"/>
          </w:tcPr>
          <w:p>
            <w:r/>
            <w:r>
              <w:t>DC1-XLDL-TTTN-BTTP-DG-371</w:t>
            </w:r>
          </w:p>
        </w:tc>
        <w:tc>
          <w:tcPr>
            <w:tcW w:type="dxa" w:w="785"/>
          </w:tcPr>
          <w:p>
            <w:r/>
            <w:r>
              <w:t>Cấu hình phân loại, gắn nhãn</w:t>
            </w:r>
          </w:p>
        </w:tc>
        <w:tc>
          <w:tcPr>
            <w:tcW w:type="dxa" w:w="785"/>
          </w:tcPr>
          <w:p>
            <w:r/>
            <w:r>
              <w:t>DC1-UC371-MH3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DC1-UC371</w:t>
            </w:r>
          </w:p>
        </w:tc>
        <w:tc>
          <w:tcPr>
            <w:tcW w:type="dxa" w:w="785"/>
          </w:tcPr>
          <w:p>
            <w:r/>
            <w:r>
              <w:t>DC1</w:t>
            </w:r>
          </w:p>
        </w:tc>
      </w:tr>
      <w:tr>
        <w:tc>
          <w:tcPr>
            <w:tcW w:type="dxa" w:w="785"/>
          </w:tcPr>
          <w:p>
            <w:r/>
            <w:r>
              <w:t>1031</w:t>
            </w:r>
          </w:p>
        </w:tc>
        <w:tc>
          <w:tcPr>
            <w:tcW w:type="dxa" w:w="785"/>
          </w:tcPr>
          <w:p>
            <w:r/>
            <w:r>
              <w:t>DC1-XLDL-TTTN-BTTP-DG-372</w:t>
            </w:r>
          </w:p>
        </w:tc>
        <w:tc>
          <w:tcPr>
            <w:tcW w:type="dxa" w:w="785"/>
          </w:tcPr>
          <w:p>
            <w:r/>
            <w:r>
              <w:t>Cấu hình kiểm tra quy tắc về chuẩn định dạng Tài sản đấu giá. Hệ thống ghi nhận quy tắc được thiết lập.</w:t>
            </w:r>
          </w:p>
        </w:tc>
        <w:tc>
          <w:tcPr>
            <w:tcW w:type="dxa" w:w="785"/>
          </w:tcPr>
          <w:p>
            <w:r/>
            <w:r>
              <w:t>DC1-UC372-MH1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DC1-UC372</w:t>
            </w:r>
          </w:p>
        </w:tc>
        <w:tc>
          <w:tcPr>
            <w:tcW w:type="dxa" w:w="785"/>
          </w:tcPr>
          <w:p>
            <w:r/>
            <w:r>
              <w:t>DC1</w:t>
            </w:r>
          </w:p>
        </w:tc>
      </w:tr>
      <w:tr>
        <w:tc>
          <w:tcPr>
            <w:tcW w:type="dxa" w:w="785"/>
          </w:tcPr>
          <w:p>
            <w:r/>
            <w:r>
              <w:t>1032</w:t>
            </w:r>
          </w:p>
        </w:tc>
        <w:tc>
          <w:tcPr>
            <w:tcW w:type="dxa" w:w="785"/>
          </w:tcPr>
          <w:p>
            <w:r/>
            <w:r>
              <w:t>DC1-XLDL-TTTN-BTTP-DG-372</w:t>
            </w:r>
          </w:p>
        </w:tc>
        <w:tc>
          <w:tcPr>
            <w:tcW w:type="dxa" w:w="785"/>
          </w:tcPr>
          <w:p>
            <w:r/>
            <w:r>
              <w:t>Cấu hình kiểm tra tính hợp lệ về Tài sản đấu giá. Hệ thống ghi nhận quy tắc được thiết lập.</w:t>
            </w:r>
          </w:p>
        </w:tc>
        <w:tc>
          <w:tcPr>
            <w:tcW w:type="dxa" w:w="785"/>
          </w:tcPr>
          <w:p>
            <w:r/>
            <w:r>
              <w:t>DC1-UC372-MH2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DC1-UC372</w:t>
            </w:r>
          </w:p>
        </w:tc>
        <w:tc>
          <w:tcPr>
            <w:tcW w:type="dxa" w:w="785"/>
          </w:tcPr>
          <w:p>
            <w:r/>
            <w:r>
              <w:t>DC1</w:t>
            </w:r>
          </w:p>
        </w:tc>
      </w:tr>
      <w:tr>
        <w:tc>
          <w:tcPr>
            <w:tcW w:type="dxa" w:w="785"/>
          </w:tcPr>
          <w:p>
            <w:r/>
            <w:r>
              <w:t>1033</w:t>
            </w:r>
          </w:p>
        </w:tc>
        <w:tc>
          <w:tcPr>
            <w:tcW w:type="dxa" w:w="785"/>
          </w:tcPr>
          <w:p>
            <w:r/>
            <w:r>
              <w:t>DC1-XLDL-TTTN-BTTP-DG-372</w:t>
            </w:r>
          </w:p>
        </w:tc>
        <w:tc>
          <w:tcPr>
            <w:tcW w:type="dxa" w:w="785"/>
          </w:tcPr>
          <w:p>
            <w:r/>
            <w:r>
              <w:t>Cấu hình xử lý giá trị thiếu về Tài sản đấu giá. Hệ thống ghi nhận quy tắc được thiết lập.</w:t>
            </w:r>
          </w:p>
        </w:tc>
        <w:tc>
          <w:tcPr>
            <w:tcW w:type="dxa" w:w="785"/>
          </w:tcPr>
          <w:p>
            <w:r/>
            <w:r>
              <w:t>DC1-UC372-MH3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DC1-UC372</w:t>
            </w:r>
          </w:p>
        </w:tc>
        <w:tc>
          <w:tcPr>
            <w:tcW w:type="dxa" w:w="785"/>
          </w:tcPr>
          <w:p>
            <w:r/>
            <w:r>
              <w:t>DC1</w:t>
            </w:r>
          </w:p>
        </w:tc>
      </w:tr>
      <w:tr>
        <w:tc>
          <w:tcPr>
            <w:tcW w:type="dxa" w:w="785"/>
          </w:tcPr>
          <w:p>
            <w:r/>
            <w:r>
              <w:t>1034</w:t>
            </w:r>
          </w:p>
        </w:tc>
        <w:tc>
          <w:tcPr>
            <w:tcW w:type="dxa" w:w="785"/>
          </w:tcPr>
          <w:p>
            <w:r/>
            <w:r>
              <w:t>DC1-XLDL-TTTN-BTTP-DG-372</w:t>
            </w:r>
          </w:p>
        </w:tc>
        <w:tc>
          <w:tcPr>
            <w:tcW w:type="dxa" w:w="785"/>
          </w:tcPr>
          <w:p>
            <w:r/>
            <w:r>
              <w:t>Cấu hình xử lý loại bỏ hoặc thay thế giá trị ngoại lệ về Tài sản đấu giá. Hệ thống ghi nhận quy tắc được thiết lập.</w:t>
            </w:r>
          </w:p>
        </w:tc>
        <w:tc>
          <w:tcPr>
            <w:tcW w:type="dxa" w:w="785"/>
          </w:tcPr>
          <w:p>
            <w:r/>
            <w:r>
              <w:t>DC1-UC372-MH4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DC1-UC372</w:t>
            </w:r>
          </w:p>
        </w:tc>
        <w:tc>
          <w:tcPr>
            <w:tcW w:type="dxa" w:w="785"/>
          </w:tcPr>
          <w:p>
            <w:r/>
            <w:r>
              <w:t>DC1</w:t>
            </w:r>
          </w:p>
        </w:tc>
      </w:tr>
      <w:tr>
        <w:tc>
          <w:tcPr>
            <w:tcW w:type="dxa" w:w="785"/>
          </w:tcPr>
          <w:p>
            <w:r/>
            <w:r>
              <w:t>1035</w:t>
            </w:r>
          </w:p>
        </w:tc>
        <w:tc>
          <w:tcPr>
            <w:tcW w:type="dxa" w:w="785"/>
          </w:tcPr>
          <w:p>
            <w:r/>
            <w:r>
              <w:t>DC1-XLDL-TTTN-BTTP-DG-373</w:t>
            </w:r>
          </w:p>
        </w:tc>
        <w:tc>
          <w:tcPr>
            <w:tcW w:type="dxa" w:w="785"/>
          </w:tcPr>
          <w:p>
            <w:r/>
            <w:r>
              <w:t>Cấu hình kiểm tra đối sánh tồn tại dựa trên trường khóa của Tài sản đấu giá. Hệ thống ghi nhận quy tắc được thiết lập.</w:t>
            </w:r>
          </w:p>
        </w:tc>
        <w:tc>
          <w:tcPr>
            <w:tcW w:type="dxa" w:w="785"/>
          </w:tcPr>
          <w:p>
            <w:r/>
            <w:r>
              <w:t>DC1-UC373-MH1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DC1-UC373</w:t>
            </w:r>
          </w:p>
        </w:tc>
        <w:tc>
          <w:tcPr>
            <w:tcW w:type="dxa" w:w="785"/>
          </w:tcPr>
          <w:p>
            <w:r/>
            <w:r>
              <w:t>DC1</w:t>
            </w:r>
          </w:p>
        </w:tc>
      </w:tr>
      <w:tr>
        <w:tc>
          <w:tcPr>
            <w:tcW w:type="dxa" w:w="785"/>
          </w:tcPr>
          <w:p>
            <w:r/>
            <w:r>
              <w:t>1036</w:t>
            </w:r>
          </w:p>
        </w:tc>
        <w:tc>
          <w:tcPr>
            <w:tcW w:type="dxa" w:w="785"/>
          </w:tcPr>
          <w:p>
            <w:r/>
            <w:r>
              <w:t>DC1-XLDL-TTTN-BTTP-DG-373</w:t>
            </w:r>
          </w:p>
        </w:tc>
        <w:tc>
          <w:tcPr>
            <w:tcW w:type="dxa" w:w="785"/>
          </w:tcPr>
          <w:p>
            <w:r/>
            <w:r>
              <w:t>Cấu hình xử lý trùng lặp về Tài sản đấu giá. Hệ thống ghi nhận quy tắc được thiết lập.</w:t>
            </w:r>
          </w:p>
        </w:tc>
        <w:tc>
          <w:tcPr>
            <w:tcW w:type="dxa" w:w="785"/>
          </w:tcPr>
          <w:p>
            <w:r/>
            <w:r>
              <w:t>DC1-UC373-MH2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DC1-UC373</w:t>
            </w:r>
          </w:p>
        </w:tc>
        <w:tc>
          <w:tcPr>
            <w:tcW w:type="dxa" w:w="785"/>
          </w:tcPr>
          <w:p>
            <w:r/>
            <w:r>
              <w:t>DC1</w:t>
            </w:r>
          </w:p>
        </w:tc>
      </w:tr>
      <w:tr>
        <w:tc>
          <w:tcPr>
            <w:tcW w:type="dxa" w:w="785"/>
          </w:tcPr>
          <w:p>
            <w:r/>
            <w:r>
              <w:t>1037</w:t>
            </w:r>
          </w:p>
        </w:tc>
        <w:tc>
          <w:tcPr>
            <w:tcW w:type="dxa" w:w="785"/>
          </w:tcPr>
          <w:p>
            <w:r/>
            <w:r>
              <w:t>DC1-XLDL-TTTN-BTTP-DG-373</w:t>
            </w:r>
          </w:p>
        </w:tc>
        <w:tc>
          <w:tcPr>
            <w:tcW w:type="dxa" w:w="785"/>
          </w:tcPr>
          <w:p>
            <w:r/>
            <w:r>
              <w:t>Cấu hình xử lý vi phạm về ràng buộc thuộc tính tham chiếu Tài sản đấu giá. Hệ thống ghi nhận quy tắc được thiết lập.</w:t>
            </w:r>
          </w:p>
        </w:tc>
        <w:tc>
          <w:tcPr>
            <w:tcW w:type="dxa" w:w="785"/>
          </w:tcPr>
          <w:p>
            <w:r/>
            <w:r>
              <w:t>DC1-UC373-MH3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DC1-UC373</w:t>
            </w:r>
          </w:p>
        </w:tc>
        <w:tc>
          <w:tcPr>
            <w:tcW w:type="dxa" w:w="785"/>
          </w:tcPr>
          <w:p>
            <w:r/>
            <w:r>
              <w:t>DC1</w:t>
            </w:r>
          </w:p>
        </w:tc>
      </w:tr>
      <w:tr>
        <w:tc>
          <w:tcPr>
            <w:tcW w:type="dxa" w:w="785"/>
          </w:tcPr>
          <w:p>
            <w:r/>
            <w:r>
              <w:t>1038</w:t>
            </w:r>
          </w:p>
        </w:tc>
        <w:tc>
          <w:tcPr>
            <w:tcW w:type="dxa" w:w="785"/>
          </w:tcPr>
          <w:p>
            <w:r/>
            <w:r>
              <w:t>DC1-XLDL-TTTN-BTTP-DG-374</w:t>
            </w:r>
          </w:p>
        </w:tc>
        <w:tc>
          <w:tcPr>
            <w:tcW w:type="dxa" w:w="785"/>
          </w:tcPr>
          <w:p>
            <w:r/>
            <w:r>
              <w:t>Cấu hình kiểm tra quy tắc biến đổi định dạng</w:t>
            </w:r>
          </w:p>
        </w:tc>
        <w:tc>
          <w:tcPr>
            <w:tcW w:type="dxa" w:w="785"/>
          </w:tcPr>
          <w:p>
            <w:r/>
            <w:r>
              <w:t>DC1-UC374-MH1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DC1-UC374</w:t>
            </w:r>
          </w:p>
        </w:tc>
        <w:tc>
          <w:tcPr>
            <w:tcW w:type="dxa" w:w="785"/>
          </w:tcPr>
          <w:p>
            <w:r/>
            <w:r>
              <w:t>DC1</w:t>
            </w:r>
          </w:p>
        </w:tc>
      </w:tr>
      <w:tr>
        <w:tc>
          <w:tcPr>
            <w:tcW w:type="dxa" w:w="785"/>
          </w:tcPr>
          <w:p>
            <w:r/>
            <w:r>
              <w:t>1039</w:t>
            </w:r>
          </w:p>
        </w:tc>
        <w:tc>
          <w:tcPr>
            <w:tcW w:type="dxa" w:w="785"/>
          </w:tcPr>
          <w:p>
            <w:r/>
            <w:r>
              <w:t>DC1-XLDL-TTTN-BTTP-DG-374</w:t>
            </w:r>
          </w:p>
        </w:tc>
        <w:tc>
          <w:tcPr>
            <w:tcW w:type="dxa" w:w="785"/>
          </w:tcPr>
          <w:p>
            <w:r/>
            <w:r>
              <w:t>Cấu hình biến đổi gộp hoặc tách cột</w:t>
            </w:r>
          </w:p>
        </w:tc>
        <w:tc>
          <w:tcPr>
            <w:tcW w:type="dxa" w:w="785"/>
          </w:tcPr>
          <w:p>
            <w:r/>
            <w:r>
              <w:t>DC1-UC374-MH2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DC1-UC374</w:t>
            </w:r>
          </w:p>
        </w:tc>
        <w:tc>
          <w:tcPr>
            <w:tcW w:type="dxa" w:w="785"/>
          </w:tcPr>
          <w:p>
            <w:r/>
            <w:r>
              <w:t>DC1</w:t>
            </w:r>
          </w:p>
        </w:tc>
      </w:tr>
      <w:tr>
        <w:tc>
          <w:tcPr>
            <w:tcW w:type="dxa" w:w="785"/>
          </w:tcPr>
          <w:p>
            <w:r/>
            <w:r>
              <w:t>1040</w:t>
            </w:r>
          </w:p>
        </w:tc>
        <w:tc>
          <w:tcPr>
            <w:tcW w:type="dxa" w:w="785"/>
          </w:tcPr>
          <w:p>
            <w:r/>
            <w:r>
              <w:t>DC1-XLDL-TTTN-BTTP-DG-374</w:t>
            </w:r>
          </w:p>
        </w:tc>
        <w:tc>
          <w:tcPr>
            <w:tcW w:type="dxa" w:w="785"/>
          </w:tcPr>
          <w:p>
            <w:r/>
            <w:r>
              <w:t>Cấu hình phân loại, gắn nhãn</w:t>
            </w:r>
          </w:p>
        </w:tc>
        <w:tc>
          <w:tcPr>
            <w:tcW w:type="dxa" w:w="785"/>
          </w:tcPr>
          <w:p>
            <w:r/>
            <w:r>
              <w:t>DC1-UC374-MH3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DC1-UC374</w:t>
            </w:r>
          </w:p>
        </w:tc>
        <w:tc>
          <w:tcPr>
            <w:tcW w:type="dxa" w:w="785"/>
          </w:tcPr>
          <w:p>
            <w:r/>
            <w:r>
              <w:t>DC1</w:t>
            </w:r>
          </w:p>
        </w:tc>
      </w:tr>
      <w:tr>
        <w:tc>
          <w:tcPr>
            <w:tcW w:type="dxa" w:w="785"/>
          </w:tcPr>
          <w:p>
            <w:r/>
            <w:r>
              <w:t>1041</w:t>
            </w:r>
          </w:p>
        </w:tc>
        <w:tc>
          <w:tcPr>
            <w:tcW w:type="dxa" w:w="785"/>
          </w:tcPr>
          <w:p>
            <w:r/>
            <w:r>
              <w:t>DC1-XLDL-TTTN-BTTP-DG-375</w:t>
            </w:r>
          </w:p>
        </w:tc>
        <w:tc>
          <w:tcPr>
            <w:tcW w:type="dxa" w:w="785"/>
          </w:tcPr>
          <w:p>
            <w:r/>
            <w:r>
              <w:t>Cấu hình kiểm tra quy tắc về chuẩn định dạng Công chứng viên. Hệ thống ghi nhận quy tắc được thiết lập.</w:t>
            </w:r>
          </w:p>
        </w:tc>
        <w:tc>
          <w:tcPr>
            <w:tcW w:type="dxa" w:w="785"/>
          </w:tcPr>
          <w:p>
            <w:r/>
            <w:r>
              <w:t>DC1-UC375-MH1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DC1-UC375</w:t>
            </w:r>
          </w:p>
        </w:tc>
        <w:tc>
          <w:tcPr>
            <w:tcW w:type="dxa" w:w="785"/>
          </w:tcPr>
          <w:p>
            <w:r/>
            <w:r>
              <w:t>DC1</w:t>
            </w:r>
          </w:p>
        </w:tc>
      </w:tr>
      <w:tr>
        <w:tc>
          <w:tcPr>
            <w:tcW w:type="dxa" w:w="785"/>
          </w:tcPr>
          <w:p>
            <w:r/>
            <w:r>
              <w:t>1042</w:t>
            </w:r>
          </w:p>
        </w:tc>
        <w:tc>
          <w:tcPr>
            <w:tcW w:type="dxa" w:w="785"/>
          </w:tcPr>
          <w:p>
            <w:r/>
            <w:r>
              <w:t>DC1-XLDL-TTTN-BTTP-DG-375</w:t>
            </w:r>
          </w:p>
        </w:tc>
        <w:tc>
          <w:tcPr>
            <w:tcW w:type="dxa" w:w="785"/>
          </w:tcPr>
          <w:p>
            <w:r/>
            <w:r>
              <w:t>Cấu hình kiểm tra tính hợp lệ về Công chứng viên. Hệ thống ghi nhận quy tắc được thiết lập.</w:t>
            </w:r>
          </w:p>
        </w:tc>
        <w:tc>
          <w:tcPr>
            <w:tcW w:type="dxa" w:w="785"/>
          </w:tcPr>
          <w:p>
            <w:r/>
            <w:r>
              <w:t>DC1-UC375-MH2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DC1-UC375</w:t>
            </w:r>
          </w:p>
        </w:tc>
        <w:tc>
          <w:tcPr>
            <w:tcW w:type="dxa" w:w="785"/>
          </w:tcPr>
          <w:p>
            <w:r/>
            <w:r>
              <w:t>DC1</w:t>
            </w:r>
          </w:p>
        </w:tc>
      </w:tr>
      <w:tr>
        <w:tc>
          <w:tcPr>
            <w:tcW w:type="dxa" w:w="785"/>
          </w:tcPr>
          <w:p>
            <w:r/>
            <w:r>
              <w:t>1043</w:t>
            </w:r>
          </w:p>
        </w:tc>
        <w:tc>
          <w:tcPr>
            <w:tcW w:type="dxa" w:w="785"/>
          </w:tcPr>
          <w:p>
            <w:r/>
            <w:r>
              <w:t>DC1-XLDL-TTTN-BTTP-DG-375</w:t>
            </w:r>
          </w:p>
        </w:tc>
        <w:tc>
          <w:tcPr>
            <w:tcW w:type="dxa" w:w="785"/>
          </w:tcPr>
          <w:p>
            <w:r/>
            <w:r>
              <w:t>Cấu hình xử lý giá trị thiếu về Công chứng viên. Hệ thống ghi nhận quy tắc được thiết lập.</w:t>
            </w:r>
          </w:p>
        </w:tc>
        <w:tc>
          <w:tcPr>
            <w:tcW w:type="dxa" w:w="785"/>
          </w:tcPr>
          <w:p>
            <w:r/>
            <w:r>
              <w:t>DC1-UC375-MH3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DC1-UC375</w:t>
            </w:r>
          </w:p>
        </w:tc>
        <w:tc>
          <w:tcPr>
            <w:tcW w:type="dxa" w:w="785"/>
          </w:tcPr>
          <w:p>
            <w:r/>
            <w:r>
              <w:t>DC1</w:t>
            </w:r>
          </w:p>
        </w:tc>
      </w:tr>
      <w:tr>
        <w:tc>
          <w:tcPr>
            <w:tcW w:type="dxa" w:w="785"/>
          </w:tcPr>
          <w:p>
            <w:r/>
            <w:r>
              <w:t>1044</w:t>
            </w:r>
          </w:p>
        </w:tc>
        <w:tc>
          <w:tcPr>
            <w:tcW w:type="dxa" w:w="785"/>
          </w:tcPr>
          <w:p>
            <w:r/>
            <w:r>
              <w:t>DC1-XLDL-TTTN-BTTP-DG-375</w:t>
            </w:r>
          </w:p>
        </w:tc>
        <w:tc>
          <w:tcPr>
            <w:tcW w:type="dxa" w:w="785"/>
          </w:tcPr>
          <w:p>
            <w:r/>
            <w:r>
              <w:t>Cấu hình xử lý loại bỏ hoặc thay thế giá trị ngoại lệ về Công chứng viên. Hệ thống ghi nhận quy tắc được thiết lập.</w:t>
            </w:r>
          </w:p>
        </w:tc>
        <w:tc>
          <w:tcPr>
            <w:tcW w:type="dxa" w:w="785"/>
          </w:tcPr>
          <w:p>
            <w:r/>
            <w:r>
              <w:t>DC1-UC375-MH4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DC1-UC375</w:t>
            </w:r>
          </w:p>
        </w:tc>
        <w:tc>
          <w:tcPr>
            <w:tcW w:type="dxa" w:w="785"/>
          </w:tcPr>
          <w:p>
            <w:r/>
            <w:r>
              <w:t>DC1</w:t>
            </w:r>
          </w:p>
        </w:tc>
      </w:tr>
      <w:tr>
        <w:tc>
          <w:tcPr>
            <w:tcW w:type="dxa" w:w="785"/>
          </w:tcPr>
          <w:p>
            <w:r/>
            <w:r>
              <w:t>1045</w:t>
            </w:r>
          </w:p>
        </w:tc>
        <w:tc>
          <w:tcPr>
            <w:tcW w:type="dxa" w:w="785"/>
          </w:tcPr>
          <w:p>
            <w:r/>
            <w:r>
              <w:t>DC1-XLDL-TTTN-BTTP-DG-376</w:t>
            </w:r>
          </w:p>
        </w:tc>
        <w:tc>
          <w:tcPr>
            <w:tcW w:type="dxa" w:w="785"/>
          </w:tcPr>
          <w:p>
            <w:r/>
            <w:r>
              <w:t>Cấu hình kiểm tra đối sánh tồn tại dựa trên trường khóa của Công chứng viên. Hệ thống ghi nhận quy tắc được thiết lập.</w:t>
            </w:r>
          </w:p>
        </w:tc>
        <w:tc>
          <w:tcPr>
            <w:tcW w:type="dxa" w:w="785"/>
          </w:tcPr>
          <w:p>
            <w:r/>
            <w:r>
              <w:t>DC1-UC376-MH1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DC1-UC376</w:t>
            </w:r>
          </w:p>
        </w:tc>
        <w:tc>
          <w:tcPr>
            <w:tcW w:type="dxa" w:w="785"/>
          </w:tcPr>
          <w:p>
            <w:r/>
            <w:r>
              <w:t>DC1</w:t>
            </w:r>
          </w:p>
        </w:tc>
      </w:tr>
      <w:tr>
        <w:tc>
          <w:tcPr>
            <w:tcW w:type="dxa" w:w="785"/>
          </w:tcPr>
          <w:p>
            <w:r/>
            <w:r>
              <w:t>1046</w:t>
            </w:r>
          </w:p>
        </w:tc>
        <w:tc>
          <w:tcPr>
            <w:tcW w:type="dxa" w:w="785"/>
          </w:tcPr>
          <w:p>
            <w:r/>
            <w:r>
              <w:t>DC1-XLDL-TTTN-BTTP-DG-376</w:t>
            </w:r>
          </w:p>
        </w:tc>
        <w:tc>
          <w:tcPr>
            <w:tcW w:type="dxa" w:w="785"/>
          </w:tcPr>
          <w:p>
            <w:r/>
            <w:r>
              <w:t>Cấu hình xử lý trùng lặp về Công chứng viên. Hệ thống ghi nhận quy tắc được thiết lập.</w:t>
            </w:r>
          </w:p>
        </w:tc>
        <w:tc>
          <w:tcPr>
            <w:tcW w:type="dxa" w:w="785"/>
          </w:tcPr>
          <w:p>
            <w:r/>
            <w:r>
              <w:t>DC1-UC376-MH2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DC1-UC376</w:t>
            </w:r>
          </w:p>
        </w:tc>
        <w:tc>
          <w:tcPr>
            <w:tcW w:type="dxa" w:w="785"/>
          </w:tcPr>
          <w:p>
            <w:r/>
            <w:r>
              <w:t>DC1</w:t>
            </w:r>
          </w:p>
        </w:tc>
      </w:tr>
      <w:tr>
        <w:tc>
          <w:tcPr>
            <w:tcW w:type="dxa" w:w="785"/>
          </w:tcPr>
          <w:p>
            <w:r/>
            <w:r>
              <w:t>1047</w:t>
            </w:r>
          </w:p>
        </w:tc>
        <w:tc>
          <w:tcPr>
            <w:tcW w:type="dxa" w:w="785"/>
          </w:tcPr>
          <w:p>
            <w:r/>
            <w:r>
              <w:t>DC1-XLDL-TTTN-BTTP-DG-376</w:t>
            </w:r>
          </w:p>
        </w:tc>
        <w:tc>
          <w:tcPr>
            <w:tcW w:type="dxa" w:w="785"/>
          </w:tcPr>
          <w:p>
            <w:r/>
            <w:r>
              <w:t>Cấu hình xử lý vi phạm về ràng buộc thuộc tính tham chiếu Công chứng viên. Hệ thống ghi nhận quy tắc được thiết lập.</w:t>
            </w:r>
          </w:p>
        </w:tc>
        <w:tc>
          <w:tcPr>
            <w:tcW w:type="dxa" w:w="785"/>
          </w:tcPr>
          <w:p>
            <w:r/>
            <w:r>
              <w:t>DC1-UC376-MH3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DC1-UC376</w:t>
            </w:r>
          </w:p>
        </w:tc>
        <w:tc>
          <w:tcPr>
            <w:tcW w:type="dxa" w:w="785"/>
          </w:tcPr>
          <w:p>
            <w:r/>
            <w:r>
              <w:t>DC1</w:t>
            </w:r>
          </w:p>
        </w:tc>
      </w:tr>
      <w:tr>
        <w:tc>
          <w:tcPr>
            <w:tcW w:type="dxa" w:w="785"/>
          </w:tcPr>
          <w:p>
            <w:r/>
            <w:r>
              <w:t>1048</w:t>
            </w:r>
          </w:p>
        </w:tc>
        <w:tc>
          <w:tcPr>
            <w:tcW w:type="dxa" w:w="785"/>
          </w:tcPr>
          <w:p>
            <w:r/>
            <w:r>
              <w:t>DC1-XLDL-TTTN-BTTP-DG-377</w:t>
            </w:r>
          </w:p>
        </w:tc>
        <w:tc>
          <w:tcPr>
            <w:tcW w:type="dxa" w:w="785"/>
          </w:tcPr>
          <w:p>
            <w:r/>
            <w:r>
              <w:t>Cấu hình kiểm tra quy tắc biến đổi định dạng</w:t>
            </w:r>
          </w:p>
        </w:tc>
        <w:tc>
          <w:tcPr>
            <w:tcW w:type="dxa" w:w="785"/>
          </w:tcPr>
          <w:p>
            <w:r/>
            <w:r>
              <w:t>DC1-UC377-MH1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DC1-UC377</w:t>
            </w:r>
          </w:p>
        </w:tc>
        <w:tc>
          <w:tcPr>
            <w:tcW w:type="dxa" w:w="785"/>
          </w:tcPr>
          <w:p>
            <w:r/>
            <w:r>
              <w:t>DC1</w:t>
            </w:r>
          </w:p>
        </w:tc>
      </w:tr>
      <w:tr>
        <w:tc>
          <w:tcPr>
            <w:tcW w:type="dxa" w:w="785"/>
          </w:tcPr>
          <w:p>
            <w:r/>
            <w:r>
              <w:t>1049</w:t>
            </w:r>
          </w:p>
        </w:tc>
        <w:tc>
          <w:tcPr>
            <w:tcW w:type="dxa" w:w="785"/>
          </w:tcPr>
          <w:p>
            <w:r/>
            <w:r>
              <w:t>DC1-XLDL-TTTN-BTTP-DG-377</w:t>
            </w:r>
          </w:p>
        </w:tc>
        <w:tc>
          <w:tcPr>
            <w:tcW w:type="dxa" w:w="785"/>
          </w:tcPr>
          <w:p>
            <w:r/>
            <w:r>
              <w:t>Cấu hình biến đổi gộp hoặc tách cột</w:t>
            </w:r>
          </w:p>
        </w:tc>
        <w:tc>
          <w:tcPr>
            <w:tcW w:type="dxa" w:w="785"/>
          </w:tcPr>
          <w:p>
            <w:r/>
            <w:r>
              <w:t>DC1-UC377-MH2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DC1-UC377</w:t>
            </w:r>
          </w:p>
        </w:tc>
        <w:tc>
          <w:tcPr>
            <w:tcW w:type="dxa" w:w="785"/>
          </w:tcPr>
          <w:p>
            <w:r/>
            <w:r>
              <w:t>DC1</w:t>
            </w:r>
          </w:p>
        </w:tc>
      </w:tr>
      <w:tr>
        <w:tc>
          <w:tcPr>
            <w:tcW w:type="dxa" w:w="785"/>
          </w:tcPr>
          <w:p>
            <w:r/>
            <w:r>
              <w:t>1050</w:t>
            </w:r>
          </w:p>
        </w:tc>
        <w:tc>
          <w:tcPr>
            <w:tcW w:type="dxa" w:w="785"/>
          </w:tcPr>
          <w:p>
            <w:r/>
            <w:r>
              <w:t>DC1-XLDL-TTTN-BTTP-DG-377</w:t>
            </w:r>
          </w:p>
        </w:tc>
        <w:tc>
          <w:tcPr>
            <w:tcW w:type="dxa" w:w="785"/>
          </w:tcPr>
          <w:p>
            <w:r/>
            <w:r>
              <w:t>Cấu hình phân loại, gắn nhãn</w:t>
            </w:r>
          </w:p>
        </w:tc>
        <w:tc>
          <w:tcPr>
            <w:tcW w:type="dxa" w:w="785"/>
          </w:tcPr>
          <w:p>
            <w:r/>
            <w:r>
              <w:t>DC1-UC377-MH3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DC1-UC377</w:t>
            </w:r>
          </w:p>
        </w:tc>
        <w:tc>
          <w:tcPr>
            <w:tcW w:type="dxa" w:w="785"/>
          </w:tcPr>
          <w:p>
            <w:r/>
            <w:r>
              <w:t>DC1</w:t>
            </w:r>
          </w:p>
        </w:tc>
      </w:tr>
      <w:tr>
        <w:tc>
          <w:tcPr>
            <w:tcW w:type="dxa" w:w="785"/>
          </w:tcPr>
          <w:p>
            <w:r/>
            <w:r>
              <w:t>1051</w:t>
            </w:r>
          </w:p>
        </w:tc>
        <w:tc>
          <w:tcPr>
            <w:tcW w:type="dxa" w:w="785"/>
          </w:tcPr>
          <w:p>
            <w:r/>
            <w:r>
              <w:t>DC1-XLDL-TTTN-BTTP-DG-378</w:t>
            </w:r>
          </w:p>
        </w:tc>
        <w:tc>
          <w:tcPr>
            <w:tcW w:type="dxa" w:w="785"/>
          </w:tcPr>
          <w:p>
            <w:r/>
            <w:r>
              <w:t>Cấu hình kiểm tra quy tắc về chuẩn định dạng Thông tin ngăn chặn. Hệ thống ghi nhận quy tắc được thiết lập.</w:t>
            </w:r>
          </w:p>
        </w:tc>
        <w:tc>
          <w:tcPr>
            <w:tcW w:type="dxa" w:w="785"/>
          </w:tcPr>
          <w:p>
            <w:r/>
            <w:r>
              <w:t>DC1-UC378-MH1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DC1-UC378</w:t>
            </w:r>
          </w:p>
        </w:tc>
        <w:tc>
          <w:tcPr>
            <w:tcW w:type="dxa" w:w="785"/>
          </w:tcPr>
          <w:p>
            <w:r/>
            <w:r>
              <w:t>DC1</w:t>
            </w:r>
          </w:p>
        </w:tc>
      </w:tr>
      <w:tr>
        <w:tc>
          <w:tcPr>
            <w:tcW w:type="dxa" w:w="785"/>
          </w:tcPr>
          <w:p>
            <w:r/>
            <w:r>
              <w:t>1052</w:t>
            </w:r>
          </w:p>
        </w:tc>
        <w:tc>
          <w:tcPr>
            <w:tcW w:type="dxa" w:w="785"/>
          </w:tcPr>
          <w:p>
            <w:r/>
            <w:r>
              <w:t>DC1-XLDL-TTTN-BTTP-DG-378</w:t>
            </w:r>
          </w:p>
        </w:tc>
        <w:tc>
          <w:tcPr>
            <w:tcW w:type="dxa" w:w="785"/>
          </w:tcPr>
          <w:p>
            <w:r/>
            <w:r>
              <w:t>Cấu hình kiểm tra tính hợp lệ về Thông tin ngăn chặn. Hệ thống ghi nhận quy tắc được thiết lập.</w:t>
            </w:r>
          </w:p>
        </w:tc>
        <w:tc>
          <w:tcPr>
            <w:tcW w:type="dxa" w:w="785"/>
          </w:tcPr>
          <w:p>
            <w:r/>
            <w:r>
              <w:t>DC1-UC378-MH2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DC1-UC378</w:t>
            </w:r>
          </w:p>
        </w:tc>
        <w:tc>
          <w:tcPr>
            <w:tcW w:type="dxa" w:w="785"/>
          </w:tcPr>
          <w:p>
            <w:r/>
            <w:r>
              <w:t>DC1</w:t>
            </w:r>
          </w:p>
        </w:tc>
      </w:tr>
      <w:tr>
        <w:tc>
          <w:tcPr>
            <w:tcW w:type="dxa" w:w="785"/>
          </w:tcPr>
          <w:p>
            <w:r/>
            <w:r>
              <w:t>1053</w:t>
            </w:r>
          </w:p>
        </w:tc>
        <w:tc>
          <w:tcPr>
            <w:tcW w:type="dxa" w:w="785"/>
          </w:tcPr>
          <w:p>
            <w:r/>
            <w:r>
              <w:t>DC1-XLDL-TTTN-BTTP-DG-378</w:t>
            </w:r>
          </w:p>
        </w:tc>
        <w:tc>
          <w:tcPr>
            <w:tcW w:type="dxa" w:w="785"/>
          </w:tcPr>
          <w:p>
            <w:r/>
            <w:r>
              <w:t>Cấu hình xử lý giá trị thiếu về Thông tin ngăn chặn. Hệ thống ghi nhận quy tắc được thiết lập.</w:t>
            </w:r>
          </w:p>
        </w:tc>
        <w:tc>
          <w:tcPr>
            <w:tcW w:type="dxa" w:w="785"/>
          </w:tcPr>
          <w:p>
            <w:r/>
            <w:r>
              <w:t>DC1-UC378-MH3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DC1-UC378</w:t>
            </w:r>
          </w:p>
        </w:tc>
        <w:tc>
          <w:tcPr>
            <w:tcW w:type="dxa" w:w="785"/>
          </w:tcPr>
          <w:p>
            <w:r/>
            <w:r>
              <w:t>DC1</w:t>
            </w:r>
          </w:p>
        </w:tc>
      </w:tr>
      <w:tr>
        <w:tc>
          <w:tcPr>
            <w:tcW w:type="dxa" w:w="785"/>
          </w:tcPr>
          <w:p>
            <w:r/>
            <w:r>
              <w:t>1054</w:t>
            </w:r>
          </w:p>
        </w:tc>
        <w:tc>
          <w:tcPr>
            <w:tcW w:type="dxa" w:w="785"/>
          </w:tcPr>
          <w:p>
            <w:r/>
            <w:r>
              <w:t>DC1-XLDL-TTTN-BTTP-DG-378</w:t>
            </w:r>
          </w:p>
        </w:tc>
        <w:tc>
          <w:tcPr>
            <w:tcW w:type="dxa" w:w="785"/>
          </w:tcPr>
          <w:p>
            <w:r/>
            <w:r>
              <w:t>Cấu hình xử lý loại bỏ hoặc thay thế giá trị ngoại lệ về Thông tin ngăn chặn. Hệ thống ghi nhận quy tắc được thiết lập.</w:t>
            </w:r>
          </w:p>
        </w:tc>
        <w:tc>
          <w:tcPr>
            <w:tcW w:type="dxa" w:w="785"/>
          </w:tcPr>
          <w:p>
            <w:r/>
            <w:r>
              <w:t>DC1-UC378-MH4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DC1-UC378</w:t>
            </w:r>
          </w:p>
        </w:tc>
        <w:tc>
          <w:tcPr>
            <w:tcW w:type="dxa" w:w="785"/>
          </w:tcPr>
          <w:p>
            <w:r/>
            <w:r>
              <w:t>DC1</w:t>
            </w:r>
          </w:p>
        </w:tc>
      </w:tr>
      <w:tr>
        <w:tc>
          <w:tcPr>
            <w:tcW w:type="dxa" w:w="785"/>
          </w:tcPr>
          <w:p>
            <w:r/>
            <w:r>
              <w:t>1055</w:t>
            </w:r>
          </w:p>
        </w:tc>
        <w:tc>
          <w:tcPr>
            <w:tcW w:type="dxa" w:w="785"/>
          </w:tcPr>
          <w:p>
            <w:r/>
            <w:r>
              <w:t>DC1-XLDL-TTTN-BTTP-DG-379</w:t>
            </w:r>
          </w:p>
        </w:tc>
        <w:tc>
          <w:tcPr>
            <w:tcW w:type="dxa" w:w="785"/>
          </w:tcPr>
          <w:p>
            <w:r/>
            <w:r>
              <w:t>Cấu hình kiểm tra đối sánh tồn tại dựa trên trường khóa của Thông tin ngăn chặn. Hệ thống ghi nhận quy tắc được thiết lập.</w:t>
            </w:r>
          </w:p>
        </w:tc>
        <w:tc>
          <w:tcPr>
            <w:tcW w:type="dxa" w:w="785"/>
          </w:tcPr>
          <w:p>
            <w:r/>
            <w:r>
              <w:t>DC1-UC379-MH1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DC1-UC379</w:t>
            </w:r>
          </w:p>
        </w:tc>
        <w:tc>
          <w:tcPr>
            <w:tcW w:type="dxa" w:w="785"/>
          </w:tcPr>
          <w:p>
            <w:r/>
            <w:r>
              <w:t>DC1</w:t>
            </w:r>
          </w:p>
        </w:tc>
      </w:tr>
      <w:tr>
        <w:tc>
          <w:tcPr>
            <w:tcW w:type="dxa" w:w="785"/>
          </w:tcPr>
          <w:p>
            <w:r/>
            <w:r>
              <w:t>1056</w:t>
            </w:r>
          </w:p>
        </w:tc>
        <w:tc>
          <w:tcPr>
            <w:tcW w:type="dxa" w:w="785"/>
          </w:tcPr>
          <w:p>
            <w:r/>
            <w:r>
              <w:t>DC1-XLDL-TTTN-BTTP-DG-379</w:t>
            </w:r>
          </w:p>
        </w:tc>
        <w:tc>
          <w:tcPr>
            <w:tcW w:type="dxa" w:w="785"/>
          </w:tcPr>
          <w:p>
            <w:r/>
            <w:r>
              <w:t>Cấu hình xử lý trùng lặp về Thông tin ngăn chặn. Hệ thống ghi nhận quy tắc được thiết lập.</w:t>
            </w:r>
          </w:p>
        </w:tc>
        <w:tc>
          <w:tcPr>
            <w:tcW w:type="dxa" w:w="785"/>
          </w:tcPr>
          <w:p>
            <w:r/>
            <w:r>
              <w:t>DC1-UC379-MH2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DC1-UC379</w:t>
            </w:r>
          </w:p>
        </w:tc>
        <w:tc>
          <w:tcPr>
            <w:tcW w:type="dxa" w:w="785"/>
          </w:tcPr>
          <w:p>
            <w:r/>
            <w:r>
              <w:t>DC1</w:t>
            </w:r>
          </w:p>
        </w:tc>
      </w:tr>
      <w:tr>
        <w:tc>
          <w:tcPr>
            <w:tcW w:type="dxa" w:w="785"/>
          </w:tcPr>
          <w:p>
            <w:r/>
            <w:r>
              <w:t>1057</w:t>
            </w:r>
          </w:p>
        </w:tc>
        <w:tc>
          <w:tcPr>
            <w:tcW w:type="dxa" w:w="785"/>
          </w:tcPr>
          <w:p>
            <w:r/>
            <w:r>
              <w:t>DC1-XLDL-TTTN-BTTP-DG-379</w:t>
            </w:r>
          </w:p>
        </w:tc>
        <w:tc>
          <w:tcPr>
            <w:tcW w:type="dxa" w:w="785"/>
          </w:tcPr>
          <w:p>
            <w:r/>
            <w:r>
              <w:t>Cấu hình xử lý vi phạm về ràng buộc thuộc tính tham chiếu Thông tin ngăn chặn. Hệ thống ghi nhận quy tắc được thiết lập.</w:t>
            </w:r>
          </w:p>
        </w:tc>
        <w:tc>
          <w:tcPr>
            <w:tcW w:type="dxa" w:w="785"/>
          </w:tcPr>
          <w:p>
            <w:r/>
            <w:r>
              <w:t>DC1-UC379-MH3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DC1-UC379</w:t>
            </w:r>
          </w:p>
        </w:tc>
        <w:tc>
          <w:tcPr>
            <w:tcW w:type="dxa" w:w="785"/>
          </w:tcPr>
          <w:p>
            <w:r/>
            <w:r>
              <w:t>DC1</w:t>
            </w:r>
          </w:p>
        </w:tc>
      </w:tr>
      <w:tr>
        <w:tc>
          <w:tcPr>
            <w:tcW w:type="dxa" w:w="785"/>
          </w:tcPr>
          <w:p>
            <w:r/>
            <w:r>
              <w:t>1058</w:t>
            </w:r>
          </w:p>
        </w:tc>
        <w:tc>
          <w:tcPr>
            <w:tcW w:type="dxa" w:w="785"/>
          </w:tcPr>
          <w:p>
            <w:r/>
            <w:r>
              <w:t>DC1-XLDL-TTTN-BTTP-DG-380</w:t>
            </w:r>
          </w:p>
        </w:tc>
        <w:tc>
          <w:tcPr>
            <w:tcW w:type="dxa" w:w="785"/>
          </w:tcPr>
          <w:p>
            <w:r/>
            <w:r>
              <w:t>Cấu hình kiểm tra quy tắc biến đổi định dạng</w:t>
            </w:r>
          </w:p>
        </w:tc>
        <w:tc>
          <w:tcPr>
            <w:tcW w:type="dxa" w:w="785"/>
          </w:tcPr>
          <w:p>
            <w:r/>
            <w:r>
              <w:t>DC1-UC380-MH1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DC1-UC380</w:t>
            </w:r>
          </w:p>
        </w:tc>
        <w:tc>
          <w:tcPr>
            <w:tcW w:type="dxa" w:w="785"/>
          </w:tcPr>
          <w:p>
            <w:r/>
            <w:r>
              <w:t>DC1</w:t>
            </w:r>
          </w:p>
        </w:tc>
      </w:tr>
      <w:tr>
        <w:tc>
          <w:tcPr>
            <w:tcW w:type="dxa" w:w="785"/>
          </w:tcPr>
          <w:p>
            <w:r/>
            <w:r>
              <w:t>1059</w:t>
            </w:r>
          </w:p>
        </w:tc>
        <w:tc>
          <w:tcPr>
            <w:tcW w:type="dxa" w:w="785"/>
          </w:tcPr>
          <w:p>
            <w:r/>
            <w:r>
              <w:t>DC1-XLDL-TTTN-BTTP-DG-380</w:t>
            </w:r>
          </w:p>
        </w:tc>
        <w:tc>
          <w:tcPr>
            <w:tcW w:type="dxa" w:w="785"/>
          </w:tcPr>
          <w:p>
            <w:r/>
            <w:r>
              <w:t>Cấu hình biến đổi gộp hoặc tách cột</w:t>
            </w:r>
          </w:p>
        </w:tc>
        <w:tc>
          <w:tcPr>
            <w:tcW w:type="dxa" w:w="785"/>
          </w:tcPr>
          <w:p>
            <w:r/>
            <w:r>
              <w:t>DC1-UC380-MH2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DC1-UC380</w:t>
            </w:r>
          </w:p>
        </w:tc>
        <w:tc>
          <w:tcPr>
            <w:tcW w:type="dxa" w:w="785"/>
          </w:tcPr>
          <w:p>
            <w:r/>
            <w:r>
              <w:t>DC1</w:t>
            </w:r>
          </w:p>
        </w:tc>
      </w:tr>
      <w:tr>
        <w:tc>
          <w:tcPr>
            <w:tcW w:type="dxa" w:w="785"/>
          </w:tcPr>
          <w:p>
            <w:r/>
            <w:r>
              <w:t>1060</w:t>
            </w:r>
          </w:p>
        </w:tc>
        <w:tc>
          <w:tcPr>
            <w:tcW w:type="dxa" w:w="785"/>
          </w:tcPr>
          <w:p>
            <w:r/>
            <w:r>
              <w:t>DC1-XLDL-TTTN-BTTP-DG-380</w:t>
            </w:r>
          </w:p>
        </w:tc>
        <w:tc>
          <w:tcPr>
            <w:tcW w:type="dxa" w:w="785"/>
          </w:tcPr>
          <w:p>
            <w:r/>
            <w:r>
              <w:t>Cấu hình phân loại, gắn nhãn</w:t>
            </w:r>
          </w:p>
        </w:tc>
        <w:tc>
          <w:tcPr>
            <w:tcW w:type="dxa" w:w="785"/>
          </w:tcPr>
          <w:p>
            <w:r/>
            <w:r>
              <w:t>DC1-UC380-MH3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DC1-UC380</w:t>
            </w:r>
          </w:p>
        </w:tc>
        <w:tc>
          <w:tcPr>
            <w:tcW w:type="dxa" w:w="785"/>
          </w:tcPr>
          <w:p>
            <w:r/>
            <w:r>
              <w:t>DC1</w:t>
            </w:r>
          </w:p>
        </w:tc>
      </w:tr>
      <w:tr>
        <w:tc>
          <w:tcPr>
            <w:tcW w:type="dxa" w:w="785"/>
          </w:tcPr>
          <w:p>
            <w:r/>
            <w:r>
              <w:t>1061</w:t>
            </w:r>
          </w:p>
        </w:tc>
        <w:tc>
          <w:tcPr>
            <w:tcW w:type="dxa" w:w="785"/>
          </w:tcPr>
          <w:p>
            <w:r/>
            <w:r>
              <w:t>DC1-XLDL-TTTN-BTTP-DG-381</w:t>
            </w:r>
          </w:p>
        </w:tc>
        <w:tc>
          <w:tcPr>
            <w:tcW w:type="dxa" w:w="785"/>
          </w:tcPr>
          <w:p>
            <w:r/>
            <w:r>
              <w:t>Cấu hình kiểm tra quy tắc về chuẩn định dạng Tổ chức hành nghề công chứng. Hệ thống ghi nhận quy tắc được thiết lập.</w:t>
            </w:r>
          </w:p>
        </w:tc>
        <w:tc>
          <w:tcPr>
            <w:tcW w:type="dxa" w:w="785"/>
          </w:tcPr>
          <w:p>
            <w:r/>
            <w:r>
              <w:t>DC1-UC381-MH1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DC1-UC381</w:t>
            </w:r>
          </w:p>
        </w:tc>
        <w:tc>
          <w:tcPr>
            <w:tcW w:type="dxa" w:w="785"/>
          </w:tcPr>
          <w:p>
            <w:r/>
            <w:r>
              <w:t>DC1</w:t>
            </w:r>
          </w:p>
        </w:tc>
      </w:tr>
      <w:tr>
        <w:tc>
          <w:tcPr>
            <w:tcW w:type="dxa" w:w="785"/>
          </w:tcPr>
          <w:p>
            <w:r/>
            <w:r>
              <w:t>1062</w:t>
            </w:r>
          </w:p>
        </w:tc>
        <w:tc>
          <w:tcPr>
            <w:tcW w:type="dxa" w:w="785"/>
          </w:tcPr>
          <w:p>
            <w:r/>
            <w:r>
              <w:t>DC1-XLDL-TTTN-BTTP-DG-381</w:t>
            </w:r>
          </w:p>
        </w:tc>
        <w:tc>
          <w:tcPr>
            <w:tcW w:type="dxa" w:w="785"/>
          </w:tcPr>
          <w:p>
            <w:r/>
            <w:r>
              <w:t>Cấu hình kiểm tra tính hợp lệ về Tổ chức hành nghề công chứng. Hệ thống ghi nhận quy tắc được thiết lập.</w:t>
            </w:r>
          </w:p>
        </w:tc>
        <w:tc>
          <w:tcPr>
            <w:tcW w:type="dxa" w:w="785"/>
          </w:tcPr>
          <w:p>
            <w:r/>
            <w:r>
              <w:t>DC1-UC381-MH2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DC1-UC381</w:t>
            </w:r>
          </w:p>
        </w:tc>
        <w:tc>
          <w:tcPr>
            <w:tcW w:type="dxa" w:w="785"/>
          </w:tcPr>
          <w:p>
            <w:r/>
            <w:r>
              <w:t>DC1</w:t>
            </w:r>
          </w:p>
        </w:tc>
      </w:tr>
      <w:tr>
        <w:tc>
          <w:tcPr>
            <w:tcW w:type="dxa" w:w="785"/>
          </w:tcPr>
          <w:p>
            <w:r/>
            <w:r>
              <w:t>1063</w:t>
            </w:r>
          </w:p>
        </w:tc>
        <w:tc>
          <w:tcPr>
            <w:tcW w:type="dxa" w:w="785"/>
          </w:tcPr>
          <w:p>
            <w:r/>
            <w:r>
              <w:t>DC1-XLDL-TTTN-BTTP-DG-381</w:t>
            </w:r>
          </w:p>
        </w:tc>
        <w:tc>
          <w:tcPr>
            <w:tcW w:type="dxa" w:w="785"/>
          </w:tcPr>
          <w:p>
            <w:r/>
            <w:r>
              <w:t>Cấu hình xử lý giá trị thiếu về Tổ chức hành nghề công chứng. Hệ thống ghi nhận quy tắc được thiết lập.</w:t>
            </w:r>
          </w:p>
        </w:tc>
        <w:tc>
          <w:tcPr>
            <w:tcW w:type="dxa" w:w="785"/>
          </w:tcPr>
          <w:p>
            <w:r/>
            <w:r>
              <w:t>DC1-UC381-MH3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DC1-UC381</w:t>
            </w:r>
          </w:p>
        </w:tc>
        <w:tc>
          <w:tcPr>
            <w:tcW w:type="dxa" w:w="785"/>
          </w:tcPr>
          <w:p>
            <w:r/>
            <w:r>
              <w:t>DC1</w:t>
            </w:r>
          </w:p>
        </w:tc>
      </w:tr>
      <w:tr>
        <w:tc>
          <w:tcPr>
            <w:tcW w:type="dxa" w:w="785"/>
          </w:tcPr>
          <w:p>
            <w:r/>
            <w:r>
              <w:t>1064</w:t>
            </w:r>
          </w:p>
        </w:tc>
        <w:tc>
          <w:tcPr>
            <w:tcW w:type="dxa" w:w="785"/>
          </w:tcPr>
          <w:p>
            <w:r/>
            <w:r>
              <w:t>DC1-XLDL-TTTN-BTTP-DG-381</w:t>
            </w:r>
          </w:p>
        </w:tc>
        <w:tc>
          <w:tcPr>
            <w:tcW w:type="dxa" w:w="785"/>
          </w:tcPr>
          <w:p>
            <w:r/>
            <w:r>
              <w:t>Cấu hình xử lý loại bỏ hoặc thay thế giá trị ngoại lệ về Tổ chức hành nghề công chứng. Hệ thống ghi nhận quy tắc được thiết lập.</w:t>
            </w:r>
          </w:p>
        </w:tc>
        <w:tc>
          <w:tcPr>
            <w:tcW w:type="dxa" w:w="785"/>
          </w:tcPr>
          <w:p>
            <w:r/>
            <w:r>
              <w:t>DC1-UC381-MH4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DC1-UC381</w:t>
            </w:r>
          </w:p>
        </w:tc>
        <w:tc>
          <w:tcPr>
            <w:tcW w:type="dxa" w:w="785"/>
          </w:tcPr>
          <w:p>
            <w:r/>
            <w:r>
              <w:t>DC1</w:t>
            </w:r>
          </w:p>
        </w:tc>
      </w:tr>
      <w:tr>
        <w:tc>
          <w:tcPr>
            <w:tcW w:type="dxa" w:w="785"/>
          </w:tcPr>
          <w:p>
            <w:r/>
            <w:r>
              <w:t>1065</w:t>
            </w:r>
          </w:p>
        </w:tc>
        <w:tc>
          <w:tcPr>
            <w:tcW w:type="dxa" w:w="785"/>
          </w:tcPr>
          <w:p>
            <w:r/>
            <w:r>
              <w:t>DC1-XLDL-TTTN-BTTP-DG-382</w:t>
            </w:r>
          </w:p>
        </w:tc>
        <w:tc>
          <w:tcPr>
            <w:tcW w:type="dxa" w:w="785"/>
          </w:tcPr>
          <w:p>
            <w:r/>
            <w:r>
              <w:t>Cấu hình kiểm tra đối sánh tồn tại dựa trên trường khóa của Tổ chức hành nghề công chứng. Hệ thống ghi nhận quy tắc được thiết lập.</w:t>
            </w:r>
          </w:p>
        </w:tc>
        <w:tc>
          <w:tcPr>
            <w:tcW w:type="dxa" w:w="785"/>
          </w:tcPr>
          <w:p>
            <w:r/>
            <w:r>
              <w:t>DC1-UC382-MH1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DC1-UC382</w:t>
            </w:r>
          </w:p>
        </w:tc>
        <w:tc>
          <w:tcPr>
            <w:tcW w:type="dxa" w:w="785"/>
          </w:tcPr>
          <w:p>
            <w:r/>
            <w:r>
              <w:t>DC1</w:t>
            </w:r>
          </w:p>
        </w:tc>
      </w:tr>
      <w:tr>
        <w:tc>
          <w:tcPr>
            <w:tcW w:type="dxa" w:w="785"/>
          </w:tcPr>
          <w:p>
            <w:r/>
            <w:r>
              <w:t>1066</w:t>
            </w:r>
          </w:p>
        </w:tc>
        <w:tc>
          <w:tcPr>
            <w:tcW w:type="dxa" w:w="785"/>
          </w:tcPr>
          <w:p>
            <w:r/>
            <w:r>
              <w:t>DC1-XLDL-TTTN-BTTP-DG-382</w:t>
            </w:r>
          </w:p>
        </w:tc>
        <w:tc>
          <w:tcPr>
            <w:tcW w:type="dxa" w:w="785"/>
          </w:tcPr>
          <w:p>
            <w:r/>
            <w:r>
              <w:t>Cấu hình xử lý trùng lặp về Tổ chức hành nghề công chứng. Hệ thống ghi nhận quy tắc được thiết lập.</w:t>
            </w:r>
          </w:p>
        </w:tc>
        <w:tc>
          <w:tcPr>
            <w:tcW w:type="dxa" w:w="785"/>
          </w:tcPr>
          <w:p>
            <w:r/>
            <w:r>
              <w:t>DC1-UC382-MH2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DC1-UC382</w:t>
            </w:r>
          </w:p>
        </w:tc>
        <w:tc>
          <w:tcPr>
            <w:tcW w:type="dxa" w:w="785"/>
          </w:tcPr>
          <w:p>
            <w:r/>
            <w:r>
              <w:t>DC1</w:t>
            </w:r>
          </w:p>
        </w:tc>
      </w:tr>
      <w:tr>
        <w:tc>
          <w:tcPr>
            <w:tcW w:type="dxa" w:w="785"/>
          </w:tcPr>
          <w:p>
            <w:r/>
            <w:r>
              <w:t>1067</w:t>
            </w:r>
          </w:p>
        </w:tc>
        <w:tc>
          <w:tcPr>
            <w:tcW w:type="dxa" w:w="785"/>
          </w:tcPr>
          <w:p>
            <w:r/>
            <w:r>
              <w:t>DC1-XLDL-TTTN-BTTP-DG-382</w:t>
            </w:r>
          </w:p>
        </w:tc>
        <w:tc>
          <w:tcPr>
            <w:tcW w:type="dxa" w:w="785"/>
          </w:tcPr>
          <w:p>
            <w:r/>
            <w:r>
              <w:t>Cấu hình xử lý vi phạm về ràng buộc thuộc tính tham chiếu Tổ chức hành nghề công chứng. Hệ thống ghi nhận quy tắc được thiết lập.</w:t>
            </w:r>
          </w:p>
        </w:tc>
        <w:tc>
          <w:tcPr>
            <w:tcW w:type="dxa" w:w="785"/>
          </w:tcPr>
          <w:p>
            <w:r/>
            <w:r>
              <w:t>DC1-UC382-MH3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DC1-UC382</w:t>
            </w:r>
          </w:p>
        </w:tc>
        <w:tc>
          <w:tcPr>
            <w:tcW w:type="dxa" w:w="785"/>
          </w:tcPr>
          <w:p>
            <w:r/>
            <w:r>
              <w:t>DC1</w:t>
            </w:r>
          </w:p>
        </w:tc>
      </w:tr>
      <w:tr>
        <w:tc>
          <w:tcPr>
            <w:tcW w:type="dxa" w:w="785"/>
          </w:tcPr>
          <w:p>
            <w:r/>
            <w:r>
              <w:t>1068</w:t>
            </w:r>
          </w:p>
        </w:tc>
        <w:tc>
          <w:tcPr>
            <w:tcW w:type="dxa" w:w="785"/>
          </w:tcPr>
          <w:p>
            <w:r/>
            <w:r>
              <w:t>DC1-XLDL-TTTN-BTTP-DG-383</w:t>
            </w:r>
          </w:p>
        </w:tc>
        <w:tc>
          <w:tcPr>
            <w:tcW w:type="dxa" w:w="785"/>
          </w:tcPr>
          <w:p>
            <w:r/>
            <w:r>
              <w:t>Cấu hình kiểm tra quy tắc biến đổi định dạng</w:t>
            </w:r>
          </w:p>
        </w:tc>
        <w:tc>
          <w:tcPr>
            <w:tcW w:type="dxa" w:w="785"/>
          </w:tcPr>
          <w:p>
            <w:r/>
            <w:r>
              <w:t>DC1-UC383-MH1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DC1-UC383</w:t>
            </w:r>
          </w:p>
        </w:tc>
        <w:tc>
          <w:tcPr>
            <w:tcW w:type="dxa" w:w="785"/>
          </w:tcPr>
          <w:p>
            <w:r/>
            <w:r>
              <w:t>DC1</w:t>
            </w:r>
          </w:p>
        </w:tc>
      </w:tr>
      <w:tr>
        <w:tc>
          <w:tcPr>
            <w:tcW w:type="dxa" w:w="785"/>
          </w:tcPr>
          <w:p>
            <w:r/>
            <w:r>
              <w:t>1069</w:t>
            </w:r>
          </w:p>
        </w:tc>
        <w:tc>
          <w:tcPr>
            <w:tcW w:type="dxa" w:w="785"/>
          </w:tcPr>
          <w:p>
            <w:r/>
            <w:r>
              <w:t>DC1-XLDL-TTTN-BTTP-DG-383</w:t>
            </w:r>
          </w:p>
        </w:tc>
        <w:tc>
          <w:tcPr>
            <w:tcW w:type="dxa" w:w="785"/>
          </w:tcPr>
          <w:p>
            <w:r/>
            <w:r>
              <w:t>Cấu hình biến đổi gộp hoặc tách cột</w:t>
            </w:r>
          </w:p>
        </w:tc>
        <w:tc>
          <w:tcPr>
            <w:tcW w:type="dxa" w:w="785"/>
          </w:tcPr>
          <w:p>
            <w:r/>
            <w:r>
              <w:t>DC1-UC383-MH2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DC1-UC383</w:t>
            </w:r>
          </w:p>
        </w:tc>
        <w:tc>
          <w:tcPr>
            <w:tcW w:type="dxa" w:w="785"/>
          </w:tcPr>
          <w:p>
            <w:r/>
            <w:r>
              <w:t>DC1</w:t>
            </w:r>
          </w:p>
        </w:tc>
      </w:tr>
      <w:tr>
        <w:tc>
          <w:tcPr>
            <w:tcW w:type="dxa" w:w="785"/>
          </w:tcPr>
          <w:p>
            <w:r/>
            <w:r>
              <w:t>1070</w:t>
            </w:r>
          </w:p>
        </w:tc>
        <w:tc>
          <w:tcPr>
            <w:tcW w:type="dxa" w:w="785"/>
          </w:tcPr>
          <w:p>
            <w:r/>
            <w:r>
              <w:t>DC1-XLDL-TTTN-BTTP-DG-383</w:t>
            </w:r>
          </w:p>
        </w:tc>
        <w:tc>
          <w:tcPr>
            <w:tcW w:type="dxa" w:w="785"/>
          </w:tcPr>
          <w:p>
            <w:r/>
            <w:r>
              <w:t>Cấu hình phân loại, gắn nhãn</w:t>
            </w:r>
          </w:p>
        </w:tc>
        <w:tc>
          <w:tcPr>
            <w:tcW w:type="dxa" w:w="785"/>
          </w:tcPr>
          <w:p>
            <w:r/>
            <w:r>
              <w:t>DC1-UC383-MH3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DC1-UC383</w:t>
            </w:r>
          </w:p>
        </w:tc>
        <w:tc>
          <w:tcPr>
            <w:tcW w:type="dxa" w:w="785"/>
          </w:tcPr>
          <w:p>
            <w:r/>
            <w:r>
              <w:t>DC1</w:t>
            </w:r>
          </w:p>
        </w:tc>
      </w:tr>
      <w:tr>
        <w:tc>
          <w:tcPr>
            <w:tcW w:type="dxa" w:w="785"/>
          </w:tcPr>
          <w:p>
            <w:r/>
            <w:r>
              <w:t>1071</w:t>
            </w:r>
          </w:p>
        </w:tc>
        <w:tc>
          <w:tcPr>
            <w:tcW w:type="dxa" w:w="785"/>
          </w:tcPr>
          <w:p>
            <w:r/>
            <w:r>
              <w:t>DC1-XLDL-TTTN-BTTP-DG-384</w:t>
            </w:r>
          </w:p>
        </w:tc>
        <w:tc>
          <w:tcPr>
            <w:tcW w:type="dxa" w:w="785"/>
          </w:tcPr>
          <w:p>
            <w:r/>
            <w:r>
              <w:t>Cấu hình kiểm tra quy tắc về chuẩn định dạng Tài sản trong giao dịch công chứng. Hệ thống ghi nhận quy tắc được thiết lập.</w:t>
            </w:r>
          </w:p>
        </w:tc>
        <w:tc>
          <w:tcPr>
            <w:tcW w:type="dxa" w:w="785"/>
          </w:tcPr>
          <w:p>
            <w:r/>
            <w:r>
              <w:t>DC1-UC384-MH1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DC1-UC384</w:t>
            </w:r>
          </w:p>
        </w:tc>
        <w:tc>
          <w:tcPr>
            <w:tcW w:type="dxa" w:w="785"/>
          </w:tcPr>
          <w:p>
            <w:r/>
            <w:r>
              <w:t>DC1</w:t>
            </w:r>
          </w:p>
        </w:tc>
      </w:tr>
      <w:tr>
        <w:tc>
          <w:tcPr>
            <w:tcW w:type="dxa" w:w="785"/>
          </w:tcPr>
          <w:p>
            <w:r/>
            <w:r>
              <w:t>1072</w:t>
            </w:r>
          </w:p>
        </w:tc>
        <w:tc>
          <w:tcPr>
            <w:tcW w:type="dxa" w:w="785"/>
          </w:tcPr>
          <w:p>
            <w:r/>
            <w:r>
              <w:t>DC1-XLDL-TTTN-BTTP-DG-384</w:t>
            </w:r>
          </w:p>
        </w:tc>
        <w:tc>
          <w:tcPr>
            <w:tcW w:type="dxa" w:w="785"/>
          </w:tcPr>
          <w:p>
            <w:r/>
            <w:r>
              <w:t>Cấu hình kiểm tra tính hợp lệ về Tài sản trong giao dịch công chứng. Hệ thống ghi nhận quy tắc được thiết lập.</w:t>
            </w:r>
          </w:p>
        </w:tc>
        <w:tc>
          <w:tcPr>
            <w:tcW w:type="dxa" w:w="785"/>
          </w:tcPr>
          <w:p>
            <w:r/>
            <w:r>
              <w:t>DC1-UC384-MH2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DC1-UC384</w:t>
            </w:r>
          </w:p>
        </w:tc>
        <w:tc>
          <w:tcPr>
            <w:tcW w:type="dxa" w:w="785"/>
          </w:tcPr>
          <w:p>
            <w:r/>
            <w:r>
              <w:t>DC1</w:t>
            </w:r>
          </w:p>
        </w:tc>
      </w:tr>
      <w:tr>
        <w:tc>
          <w:tcPr>
            <w:tcW w:type="dxa" w:w="785"/>
          </w:tcPr>
          <w:p>
            <w:r/>
            <w:r>
              <w:t>1073</w:t>
            </w:r>
          </w:p>
        </w:tc>
        <w:tc>
          <w:tcPr>
            <w:tcW w:type="dxa" w:w="785"/>
          </w:tcPr>
          <w:p>
            <w:r/>
            <w:r>
              <w:t>DC1-XLDL-TTTN-BTTP-DG-384</w:t>
            </w:r>
          </w:p>
        </w:tc>
        <w:tc>
          <w:tcPr>
            <w:tcW w:type="dxa" w:w="785"/>
          </w:tcPr>
          <w:p>
            <w:r/>
            <w:r>
              <w:t>Cấu hình xử lý giá trị thiếu về Tài sản trong giao dịch công chứng. Hệ thống ghi nhận quy tắc được thiết lập.</w:t>
            </w:r>
          </w:p>
        </w:tc>
        <w:tc>
          <w:tcPr>
            <w:tcW w:type="dxa" w:w="785"/>
          </w:tcPr>
          <w:p>
            <w:r/>
            <w:r>
              <w:t>DC1-UC384-MH3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DC1-UC384</w:t>
            </w:r>
          </w:p>
        </w:tc>
        <w:tc>
          <w:tcPr>
            <w:tcW w:type="dxa" w:w="785"/>
          </w:tcPr>
          <w:p>
            <w:r/>
            <w:r>
              <w:t>DC1</w:t>
            </w:r>
          </w:p>
        </w:tc>
      </w:tr>
      <w:tr>
        <w:tc>
          <w:tcPr>
            <w:tcW w:type="dxa" w:w="785"/>
          </w:tcPr>
          <w:p>
            <w:r/>
            <w:r>
              <w:t>1074</w:t>
            </w:r>
          </w:p>
        </w:tc>
        <w:tc>
          <w:tcPr>
            <w:tcW w:type="dxa" w:w="785"/>
          </w:tcPr>
          <w:p>
            <w:r/>
            <w:r>
              <w:t>DC1-XLDL-TTTN-BTTP-DG-384</w:t>
            </w:r>
          </w:p>
        </w:tc>
        <w:tc>
          <w:tcPr>
            <w:tcW w:type="dxa" w:w="785"/>
          </w:tcPr>
          <w:p>
            <w:r/>
            <w:r>
              <w:t>Cấu hình xử lý loại bỏ hoặc thay thế giá trị ngoại lệ về Tài sản trong giao dịch công chứng. Hệ thống ghi nhận quy tắc được thiết lập.</w:t>
            </w:r>
          </w:p>
        </w:tc>
        <w:tc>
          <w:tcPr>
            <w:tcW w:type="dxa" w:w="785"/>
          </w:tcPr>
          <w:p>
            <w:r/>
            <w:r>
              <w:t>DC1-UC384-MH4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DC1-UC384</w:t>
            </w:r>
          </w:p>
        </w:tc>
        <w:tc>
          <w:tcPr>
            <w:tcW w:type="dxa" w:w="785"/>
          </w:tcPr>
          <w:p>
            <w:r/>
            <w:r>
              <w:t>DC1</w:t>
            </w:r>
          </w:p>
        </w:tc>
      </w:tr>
      <w:tr>
        <w:tc>
          <w:tcPr>
            <w:tcW w:type="dxa" w:w="785"/>
          </w:tcPr>
          <w:p>
            <w:r/>
            <w:r>
              <w:t>1075</w:t>
            </w:r>
          </w:p>
        </w:tc>
        <w:tc>
          <w:tcPr>
            <w:tcW w:type="dxa" w:w="785"/>
          </w:tcPr>
          <w:p>
            <w:r/>
            <w:r>
              <w:t>DC1-XLDL-TTTN-BTTP-DG-385</w:t>
            </w:r>
          </w:p>
        </w:tc>
        <w:tc>
          <w:tcPr>
            <w:tcW w:type="dxa" w:w="785"/>
          </w:tcPr>
          <w:p>
            <w:r/>
            <w:r>
              <w:t>Cấu hình kiểm tra đối sánh tồn tại dựa trên trường khóa của Tài sản trong giao dịch công chứng. Hệ thống ghi nhận quy tắc được thiết lập.</w:t>
            </w:r>
          </w:p>
        </w:tc>
        <w:tc>
          <w:tcPr>
            <w:tcW w:type="dxa" w:w="785"/>
          </w:tcPr>
          <w:p>
            <w:r/>
            <w:r>
              <w:t>DC1-UC385-MH1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DC1-UC385</w:t>
            </w:r>
          </w:p>
        </w:tc>
        <w:tc>
          <w:tcPr>
            <w:tcW w:type="dxa" w:w="785"/>
          </w:tcPr>
          <w:p>
            <w:r/>
            <w:r>
              <w:t>DC1</w:t>
            </w:r>
          </w:p>
        </w:tc>
      </w:tr>
      <w:tr>
        <w:tc>
          <w:tcPr>
            <w:tcW w:type="dxa" w:w="785"/>
          </w:tcPr>
          <w:p>
            <w:r/>
            <w:r>
              <w:t>1076</w:t>
            </w:r>
          </w:p>
        </w:tc>
        <w:tc>
          <w:tcPr>
            <w:tcW w:type="dxa" w:w="785"/>
          </w:tcPr>
          <w:p>
            <w:r/>
            <w:r>
              <w:t>DC1-XLDL-TTTN-BTTP-DG-385</w:t>
            </w:r>
          </w:p>
        </w:tc>
        <w:tc>
          <w:tcPr>
            <w:tcW w:type="dxa" w:w="785"/>
          </w:tcPr>
          <w:p>
            <w:r/>
            <w:r>
              <w:t>Cấu hình xử lý trùng lặp về Tài sản trong giao dịch công chứng. Hệ thống ghi nhận quy tắc được thiết lập.</w:t>
            </w:r>
          </w:p>
        </w:tc>
        <w:tc>
          <w:tcPr>
            <w:tcW w:type="dxa" w:w="785"/>
          </w:tcPr>
          <w:p>
            <w:r/>
            <w:r>
              <w:t>DC1-UC385-MH2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DC1-UC385</w:t>
            </w:r>
          </w:p>
        </w:tc>
        <w:tc>
          <w:tcPr>
            <w:tcW w:type="dxa" w:w="785"/>
          </w:tcPr>
          <w:p>
            <w:r/>
            <w:r>
              <w:t>DC1</w:t>
            </w:r>
          </w:p>
        </w:tc>
      </w:tr>
      <w:tr>
        <w:tc>
          <w:tcPr>
            <w:tcW w:type="dxa" w:w="785"/>
          </w:tcPr>
          <w:p>
            <w:r/>
            <w:r>
              <w:t>1077</w:t>
            </w:r>
          </w:p>
        </w:tc>
        <w:tc>
          <w:tcPr>
            <w:tcW w:type="dxa" w:w="785"/>
          </w:tcPr>
          <w:p>
            <w:r/>
            <w:r>
              <w:t>DC1-XLDL-TTTN-BTTP-DG-385</w:t>
            </w:r>
          </w:p>
        </w:tc>
        <w:tc>
          <w:tcPr>
            <w:tcW w:type="dxa" w:w="785"/>
          </w:tcPr>
          <w:p>
            <w:r/>
            <w:r>
              <w:t>Cấu hình xử lý vi phạm về ràng buộc thuộc tính tham chiếu Tài sản trong giao dịch công chứng. Hệ thống ghi nhận quy tắc được thiết lập.</w:t>
            </w:r>
          </w:p>
        </w:tc>
        <w:tc>
          <w:tcPr>
            <w:tcW w:type="dxa" w:w="785"/>
          </w:tcPr>
          <w:p>
            <w:r/>
            <w:r>
              <w:t>DC1-UC385-MH3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DC1-UC385</w:t>
            </w:r>
          </w:p>
        </w:tc>
        <w:tc>
          <w:tcPr>
            <w:tcW w:type="dxa" w:w="785"/>
          </w:tcPr>
          <w:p>
            <w:r/>
            <w:r>
              <w:t>DC1</w:t>
            </w:r>
          </w:p>
        </w:tc>
      </w:tr>
      <w:tr>
        <w:tc>
          <w:tcPr>
            <w:tcW w:type="dxa" w:w="785"/>
          </w:tcPr>
          <w:p>
            <w:r/>
            <w:r>
              <w:t>1078</w:t>
            </w:r>
          </w:p>
        </w:tc>
        <w:tc>
          <w:tcPr>
            <w:tcW w:type="dxa" w:w="785"/>
          </w:tcPr>
          <w:p>
            <w:r/>
            <w:r>
              <w:t>DC1-XLDL-TTTN-BTTP-DG-386</w:t>
            </w:r>
          </w:p>
        </w:tc>
        <w:tc>
          <w:tcPr>
            <w:tcW w:type="dxa" w:w="785"/>
          </w:tcPr>
          <w:p>
            <w:r/>
            <w:r>
              <w:t>Cấu hình kiểm tra quy tắc biến đổi định dạng</w:t>
            </w:r>
          </w:p>
        </w:tc>
        <w:tc>
          <w:tcPr>
            <w:tcW w:type="dxa" w:w="785"/>
          </w:tcPr>
          <w:p>
            <w:r/>
            <w:r>
              <w:t>DC1-UC386-MH1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DC1-UC386</w:t>
            </w:r>
          </w:p>
        </w:tc>
        <w:tc>
          <w:tcPr>
            <w:tcW w:type="dxa" w:w="785"/>
          </w:tcPr>
          <w:p>
            <w:r/>
            <w:r>
              <w:t>DC1</w:t>
            </w:r>
          </w:p>
        </w:tc>
      </w:tr>
      <w:tr>
        <w:tc>
          <w:tcPr>
            <w:tcW w:type="dxa" w:w="785"/>
          </w:tcPr>
          <w:p>
            <w:r/>
            <w:r>
              <w:t>1079</w:t>
            </w:r>
          </w:p>
        </w:tc>
        <w:tc>
          <w:tcPr>
            <w:tcW w:type="dxa" w:w="785"/>
          </w:tcPr>
          <w:p>
            <w:r/>
            <w:r>
              <w:t>DC1-XLDL-TTTN-BTTP-DG-386</w:t>
            </w:r>
          </w:p>
        </w:tc>
        <w:tc>
          <w:tcPr>
            <w:tcW w:type="dxa" w:w="785"/>
          </w:tcPr>
          <w:p>
            <w:r/>
            <w:r>
              <w:t>Cấu hình biến đổi gộp hoặc tách cột</w:t>
            </w:r>
          </w:p>
        </w:tc>
        <w:tc>
          <w:tcPr>
            <w:tcW w:type="dxa" w:w="785"/>
          </w:tcPr>
          <w:p>
            <w:r/>
            <w:r>
              <w:t>DC1-UC386-MH2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DC1-UC386</w:t>
            </w:r>
          </w:p>
        </w:tc>
        <w:tc>
          <w:tcPr>
            <w:tcW w:type="dxa" w:w="785"/>
          </w:tcPr>
          <w:p>
            <w:r/>
            <w:r>
              <w:t>DC1</w:t>
            </w:r>
          </w:p>
        </w:tc>
      </w:tr>
      <w:tr>
        <w:tc>
          <w:tcPr>
            <w:tcW w:type="dxa" w:w="785"/>
          </w:tcPr>
          <w:p>
            <w:r/>
            <w:r>
              <w:t>1080</w:t>
            </w:r>
          </w:p>
        </w:tc>
        <w:tc>
          <w:tcPr>
            <w:tcW w:type="dxa" w:w="785"/>
          </w:tcPr>
          <w:p>
            <w:r/>
            <w:r>
              <w:t>DC1-XLDL-TTTN-BTTP-DG-386</w:t>
            </w:r>
          </w:p>
        </w:tc>
        <w:tc>
          <w:tcPr>
            <w:tcW w:type="dxa" w:w="785"/>
          </w:tcPr>
          <w:p>
            <w:r/>
            <w:r>
              <w:t>Cấu hình phân loại, gắn nhãn</w:t>
            </w:r>
          </w:p>
        </w:tc>
        <w:tc>
          <w:tcPr>
            <w:tcW w:type="dxa" w:w="785"/>
          </w:tcPr>
          <w:p>
            <w:r/>
            <w:r>
              <w:t>DC1-UC386-MH3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DC1-UC386</w:t>
            </w:r>
          </w:p>
        </w:tc>
        <w:tc>
          <w:tcPr>
            <w:tcW w:type="dxa" w:w="785"/>
          </w:tcPr>
          <w:p>
            <w:r/>
            <w:r>
              <w:t>DC1</w:t>
            </w:r>
          </w:p>
        </w:tc>
      </w:tr>
      <w:tr>
        <w:tc>
          <w:tcPr>
            <w:tcW w:type="dxa" w:w="785"/>
          </w:tcPr>
          <w:p>
            <w:r/>
            <w:r>
              <w:t>1081</w:t>
            </w:r>
          </w:p>
        </w:tc>
        <w:tc>
          <w:tcPr>
            <w:tcW w:type="dxa" w:w="785"/>
          </w:tcPr>
          <w:p>
            <w:r/>
            <w:r>
              <w:t>DC1-XLDL-TTTN-BTTP-DG-387</w:t>
            </w:r>
          </w:p>
        </w:tc>
        <w:tc>
          <w:tcPr>
            <w:tcW w:type="dxa" w:w="785"/>
          </w:tcPr>
          <w:p>
            <w:r/>
            <w:r>
              <w:t>Cấu hình kiểm tra quy tắc về chuẩn định dạng Kết quả hoạt động công chứng. Hệ thống ghi nhận quy tắc được thiết lập.</w:t>
            </w:r>
          </w:p>
        </w:tc>
        <w:tc>
          <w:tcPr>
            <w:tcW w:type="dxa" w:w="785"/>
          </w:tcPr>
          <w:p>
            <w:r/>
            <w:r>
              <w:t>DC1-UC387-MH1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DC1-UC387</w:t>
            </w:r>
          </w:p>
        </w:tc>
        <w:tc>
          <w:tcPr>
            <w:tcW w:type="dxa" w:w="785"/>
          </w:tcPr>
          <w:p>
            <w:r/>
            <w:r>
              <w:t>DC1</w:t>
            </w:r>
          </w:p>
        </w:tc>
      </w:tr>
      <w:tr>
        <w:tc>
          <w:tcPr>
            <w:tcW w:type="dxa" w:w="785"/>
          </w:tcPr>
          <w:p>
            <w:r/>
            <w:r>
              <w:t>1082</w:t>
            </w:r>
          </w:p>
        </w:tc>
        <w:tc>
          <w:tcPr>
            <w:tcW w:type="dxa" w:w="785"/>
          </w:tcPr>
          <w:p>
            <w:r/>
            <w:r>
              <w:t>DC1-XLDL-TTTN-BTTP-DG-387</w:t>
            </w:r>
          </w:p>
        </w:tc>
        <w:tc>
          <w:tcPr>
            <w:tcW w:type="dxa" w:w="785"/>
          </w:tcPr>
          <w:p>
            <w:r/>
            <w:r>
              <w:t>Cấu hình kiểm tra tính hợp lệ về Kết quả hoạt động công chứng. Hệ thống ghi nhận quy tắc được thiết lập.</w:t>
            </w:r>
          </w:p>
        </w:tc>
        <w:tc>
          <w:tcPr>
            <w:tcW w:type="dxa" w:w="785"/>
          </w:tcPr>
          <w:p>
            <w:r/>
            <w:r>
              <w:t>DC1-UC387-MH2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DC1-UC387</w:t>
            </w:r>
          </w:p>
        </w:tc>
        <w:tc>
          <w:tcPr>
            <w:tcW w:type="dxa" w:w="785"/>
          </w:tcPr>
          <w:p>
            <w:r/>
            <w:r>
              <w:t>DC1</w:t>
            </w:r>
          </w:p>
        </w:tc>
      </w:tr>
      <w:tr>
        <w:tc>
          <w:tcPr>
            <w:tcW w:type="dxa" w:w="785"/>
          </w:tcPr>
          <w:p>
            <w:r/>
            <w:r>
              <w:t>1083</w:t>
            </w:r>
          </w:p>
        </w:tc>
        <w:tc>
          <w:tcPr>
            <w:tcW w:type="dxa" w:w="785"/>
          </w:tcPr>
          <w:p>
            <w:r/>
            <w:r>
              <w:t>DC1-XLDL-TTTN-BTTP-DG-387</w:t>
            </w:r>
          </w:p>
        </w:tc>
        <w:tc>
          <w:tcPr>
            <w:tcW w:type="dxa" w:w="785"/>
          </w:tcPr>
          <w:p>
            <w:r/>
            <w:r>
              <w:t>Cấu hình xử lý giá trị thiếu về Kết quả hoạt động công chứng. Hệ thống ghi nhận quy tắc được thiết lập.</w:t>
            </w:r>
          </w:p>
        </w:tc>
        <w:tc>
          <w:tcPr>
            <w:tcW w:type="dxa" w:w="785"/>
          </w:tcPr>
          <w:p>
            <w:r/>
            <w:r>
              <w:t>DC1-UC387-MH3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DC1-UC387</w:t>
            </w:r>
          </w:p>
        </w:tc>
        <w:tc>
          <w:tcPr>
            <w:tcW w:type="dxa" w:w="785"/>
          </w:tcPr>
          <w:p>
            <w:r/>
            <w:r>
              <w:t>DC1</w:t>
            </w:r>
          </w:p>
        </w:tc>
      </w:tr>
      <w:tr>
        <w:tc>
          <w:tcPr>
            <w:tcW w:type="dxa" w:w="785"/>
          </w:tcPr>
          <w:p>
            <w:r/>
            <w:r>
              <w:t>1084</w:t>
            </w:r>
          </w:p>
        </w:tc>
        <w:tc>
          <w:tcPr>
            <w:tcW w:type="dxa" w:w="785"/>
          </w:tcPr>
          <w:p>
            <w:r/>
            <w:r>
              <w:t>DC1-XLDL-TTTN-BTTP-DG-387</w:t>
            </w:r>
          </w:p>
        </w:tc>
        <w:tc>
          <w:tcPr>
            <w:tcW w:type="dxa" w:w="785"/>
          </w:tcPr>
          <w:p>
            <w:r/>
            <w:r>
              <w:t>Cấu hình xử lý loại bỏ hoặc thay thế giá trị ngoại lệ về Kết quả hoạt động công chứng. Hệ thống ghi nhận quy tắc được thiết lập.</w:t>
            </w:r>
          </w:p>
        </w:tc>
        <w:tc>
          <w:tcPr>
            <w:tcW w:type="dxa" w:w="785"/>
          </w:tcPr>
          <w:p>
            <w:r/>
            <w:r>
              <w:t>DC1-UC387-MH4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DC1-UC387</w:t>
            </w:r>
          </w:p>
        </w:tc>
        <w:tc>
          <w:tcPr>
            <w:tcW w:type="dxa" w:w="785"/>
          </w:tcPr>
          <w:p>
            <w:r/>
            <w:r>
              <w:t>DC1</w:t>
            </w:r>
          </w:p>
        </w:tc>
      </w:tr>
      <w:tr>
        <w:tc>
          <w:tcPr>
            <w:tcW w:type="dxa" w:w="785"/>
          </w:tcPr>
          <w:p>
            <w:r/>
            <w:r>
              <w:t>1085</w:t>
            </w:r>
          </w:p>
        </w:tc>
        <w:tc>
          <w:tcPr>
            <w:tcW w:type="dxa" w:w="785"/>
          </w:tcPr>
          <w:p>
            <w:r/>
            <w:r>
              <w:t>DC1-XLDL-TTTN-BTTP-DG-388</w:t>
            </w:r>
          </w:p>
        </w:tc>
        <w:tc>
          <w:tcPr>
            <w:tcW w:type="dxa" w:w="785"/>
          </w:tcPr>
          <w:p>
            <w:r/>
            <w:r>
              <w:t>Cấu hình kiểm tra đối sánh tồn tại dựa trên trường khóa của Kết quả hoạt động công chứng. Hệ thống ghi nhận quy tắc được thiết lập.</w:t>
            </w:r>
          </w:p>
        </w:tc>
        <w:tc>
          <w:tcPr>
            <w:tcW w:type="dxa" w:w="785"/>
          </w:tcPr>
          <w:p>
            <w:r/>
            <w:r>
              <w:t>DC1-UC388-MH1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DC1-UC388</w:t>
            </w:r>
          </w:p>
        </w:tc>
        <w:tc>
          <w:tcPr>
            <w:tcW w:type="dxa" w:w="785"/>
          </w:tcPr>
          <w:p>
            <w:r/>
            <w:r>
              <w:t>DC1</w:t>
            </w:r>
          </w:p>
        </w:tc>
      </w:tr>
      <w:tr>
        <w:tc>
          <w:tcPr>
            <w:tcW w:type="dxa" w:w="785"/>
          </w:tcPr>
          <w:p>
            <w:r/>
            <w:r>
              <w:t>1086</w:t>
            </w:r>
          </w:p>
        </w:tc>
        <w:tc>
          <w:tcPr>
            <w:tcW w:type="dxa" w:w="785"/>
          </w:tcPr>
          <w:p>
            <w:r/>
            <w:r>
              <w:t>DC1-XLDL-TTTN-BTTP-DG-388</w:t>
            </w:r>
          </w:p>
        </w:tc>
        <w:tc>
          <w:tcPr>
            <w:tcW w:type="dxa" w:w="785"/>
          </w:tcPr>
          <w:p>
            <w:r/>
            <w:r>
              <w:t>Cấu hình xử lý trùng lặp về Kết quả hoạt động công chứng. Hệ thống ghi nhận quy tắc được thiết lập.</w:t>
            </w:r>
          </w:p>
        </w:tc>
        <w:tc>
          <w:tcPr>
            <w:tcW w:type="dxa" w:w="785"/>
          </w:tcPr>
          <w:p>
            <w:r/>
            <w:r>
              <w:t>DC1-UC388-MH2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DC1-UC388</w:t>
            </w:r>
          </w:p>
        </w:tc>
        <w:tc>
          <w:tcPr>
            <w:tcW w:type="dxa" w:w="785"/>
          </w:tcPr>
          <w:p>
            <w:r/>
            <w:r>
              <w:t>DC1</w:t>
            </w:r>
          </w:p>
        </w:tc>
      </w:tr>
      <w:tr>
        <w:tc>
          <w:tcPr>
            <w:tcW w:type="dxa" w:w="785"/>
          </w:tcPr>
          <w:p>
            <w:r/>
            <w:r>
              <w:t>1087</w:t>
            </w:r>
          </w:p>
        </w:tc>
        <w:tc>
          <w:tcPr>
            <w:tcW w:type="dxa" w:w="785"/>
          </w:tcPr>
          <w:p>
            <w:r/>
            <w:r>
              <w:t>DC1-XLDL-TTTN-BTTP-DG-388</w:t>
            </w:r>
          </w:p>
        </w:tc>
        <w:tc>
          <w:tcPr>
            <w:tcW w:type="dxa" w:w="785"/>
          </w:tcPr>
          <w:p>
            <w:r/>
            <w:r>
              <w:t>Cấu hình xử lý vi phạm về ràng buộc thuộc tính tham chiếu Kết quả hoạt động công chứng. Hệ thống ghi nhận quy tắc được thiết lập.</w:t>
            </w:r>
          </w:p>
        </w:tc>
        <w:tc>
          <w:tcPr>
            <w:tcW w:type="dxa" w:w="785"/>
          </w:tcPr>
          <w:p>
            <w:r/>
            <w:r>
              <w:t>DC1-UC388-MH3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DC1-UC388</w:t>
            </w:r>
          </w:p>
        </w:tc>
        <w:tc>
          <w:tcPr>
            <w:tcW w:type="dxa" w:w="785"/>
          </w:tcPr>
          <w:p>
            <w:r/>
            <w:r>
              <w:t>DC1</w:t>
            </w:r>
          </w:p>
        </w:tc>
      </w:tr>
      <w:tr>
        <w:tc>
          <w:tcPr>
            <w:tcW w:type="dxa" w:w="785"/>
          </w:tcPr>
          <w:p>
            <w:r/>
            <w:r>
              <w:t>1088</w:t>
            </w:r>
          </w:p>
        </w:tc>
        <w:tc>
          <w:tcPr>
            <w:tcW w:type="dxa" w:w="785"/>
          </w:tcPr>
          <w:p>
            <w:r/>
            <w:r>
              <w:t>DC1-XLDL-TTTN-BTTP-DG-389</w:t>
            </w:r>
          </w:p>
        </w:tc>
        <w:tc>
          <w:tcPr>
            <w:tcW w:type="dxa" w:w="785"/>
          </w:tcPr>
          <w:p>
            <w:r/>
            <w:r>
              <w:t>Cấu hình kiểm tra quy tắc biến đổi định dạng</w:t>
            </w:r>
          </w:p>
        </w:tc>
        <w:tc>
          <w:tcPr>
            <w:tcW w:type="dxa" w:w="785"/>
          </w:tcPr>
          <w:p>
            <w:r/>
            <w:r>
              <w:t>DC1-UC389-MH1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DC1-UC389</w:t>
            </w:r>
          </w:p>
        </w:tc>
        <w:tc>
          <w:tcPr>
            <w:tcW w:type="dxa" w:w="785"/>
          </w:tcPr>
          <w:p>
            <w:r/>
            <w:r>
              <w:t>DC1</w:t>
            </w:r>
          </w:p>
        </w:tc>
      </w:tr>
      <w:tr>
        <w:tc>
          <w:tcPr>
            <w:tcW w:type="dxa" w:w="785"/>
          </w:tcPr>
          <w:p>
            <w:r/>
            <w:r>
              <w:t>1089</w:t>
            </w:r>
          </w:p>
        </w:tc>
        <w:tc>
          <w:tcPr>
            <w:tcW w:type="dxa" w:w="785"/>
          </w:tcPr>
          <w:p>
            <w:r/>
            <w:r>
              <w:t>DC1-XLDL-TTTN-BTTP-DG-389</w:t>
            </w:r>
          </w:p>
        </w:tc>
        <w:tc>
          <w:tcPr>
            <w:tcW w:type="dxa" w:w="785"/>
          </w:tcPr>
          <w:p>
            <w:r/>
            <w:r>
              <w:t>Cấu hình biến đổi gộp hoặc tách cột</w:t>
            </w:r>
          </w:p>
        </w:tc>
        <w:tc>
          <w:tcPr>
            <w:tcW w:type="dxa" w:w="785"/>
          </w:tcPr>
          <w:p>
            <w:r/>
            <w:r>
              <w:t>DC1-UC389-MH2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DC1-UC389</w:t>
            </w:r>
          </w:p>
        </w:tc>
        <w:tc>
          <w:tcPr>
            <w:tcW w:type="dxa" w:w="785"/>
          </w:tcPr>
          <w:p>
            <w:r/>
            <w:r>
              <w:t>DC1</w:t>
            </w:r>
          </w:p>
        </w:tc>
      </w:tr>
      <w:tr>
        <w:tc>
          <w:tcPr>
            <w:tcW w:type="dxa" w:w="785"/>
          </w:tcPr>
          <w:p>
            <w:r/>
            <w:r>
              <w:t>1090</w:t>
            </w:r>
          </w:p>
        </w:tc>
        <w:tc>
          <w:tcPr>
            <w:tcW w:type="dxa" w:w="785"/>
          </w:tcPr>
          <w:p>
            <w:r/>
            <w:r>
              <w:t>DC1-XLDL-TTTN-BTTP-DG-389</w:t>
            </w:r>
          </w:p>
        </w:tc>
        <w:tc>
          <w:tcPr>
            <w:tcW w:type="dxa" w:w="785"/>
          </w:tcPr>
          <w:p>
            <w:r/>
            <w:r>
              <w:t>Cấu hình phân loại, gắn nhãn</w:t>
            </w:r>
          </w:p>
        </w:tc>
        <w:tc>
          <w:tcPr>
            <w:tcW w:type="dxa" w:w="785"/>
          </w:tcPr>
          <w:p>
            <w:r/>
            <w:r>
              <w:t>DC1-UC389-MH3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DC1-UC389</w:t>
            </w:r>
          </w:p>
        </w:tc>
        <w:tc>
          <w:tcPr>
            <w:tcW w:type="dxa" w:w="785"/>
          </w:tcPr>
          <w:p>
            <w:r/>
            <w:r>
              <w:t>DC1</w:t>
            </w:r>
          </w:p>
        </w:tc>
      </w:tr>
      <w:tr>
        <w:tc>
          <w:tcPr>
            <w:tcW w:type="dxa" w:w="785"/>
          </w:tcPr>
          <w:p>
            <w:r/>
            <w:r>
              <w:t>1091</w:t>
            </w:r>
          </w:p>
        </w:tc>
        <w:tc>
          <w:tcPr>
            <w:tcW w:type="dxa" w:w="785"/>
          </w:tcPr>
          <w:p>
            <w:r/>
            <w:r>
              <w:t>DC1-XLDL-TTTN-BTTP-DG-390</w:t>
            </w:r>
          </w:p>
        </w:tc>
        <w:tc>
          <w:tcPr>
            <w:tcW w:type="dxa" w:w="785"/>
          </w:tcPr>
          <w:p>
            <w:r/>
            <w:r>
              <w:t>Cấu hình kiểm tra quy tắc về chuẩn định dạng Quản tài viên. Hệ thống ghi nhận quy tắc được thiết lập.</w:t>
            </w:r>
          </w:p>
        </w:tc>
        <w:tc>
          <w:tcPr>
            <w:tcW w:type="dxa" w:w="785"/>
          </w:tcPr>
          <w:p>
            <w:r/>
            <w:r>
              <w:t>DC1-UC390-MH1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DC1-UC390</w:t>
            </w:r>
          </w:p>
        </w:tc>
        <w:tc>
          <w:tcPr>
            <w:tcW w:type="dxa" w:w="785"/>
          </w:tcPr>
          <w:p>
            <w:r/>
            <w:r>
              <w:t>DC1</w:t>
            </w:r>
          </w:p>
        </w:tc>
      </w:tr>
      <w:tr>
        <w:tc>
          <w:tcPr>
            <w:tcW w:type="dxa" w:w="785"/>
          </w:tcPr>
          <w:p>
            <w:r/>
            <w:r>
              <w:t>1092</w:t>
            </w:r>
          </w:p>
        </w:tc>
        <w:tc>
          <w:tcPr>
            <w:tcW w:type="dxa" w:w="785"/>
          </w:tcPr>
          <w:p>
            <w:r/>
            <w:r>
              <w:t>DC1-XLDL-TTTN-BTTP-DG-390</w:t>
            </w:r>
          </w:p>
        </w:tc>
        <w:tc>
          <w:tcPr>
            <w:tcW w:type="dxa" w:w="785"/>
          </w:tcPr>
          <w:p>
            <w:r/>
            <w:r>
              <w:t>Cấu hình kiểm tra tính hợp lệ về Quản tài viên. Hệ thống ghi nhận quy tắc được thiết lập.</w:t>
            </w:r>
          </w:p>
        </w:tc>
        <w:tc>
          <w:tcPr>
            <w:tcW w:type="dxa" w:w="785"/>
          </w:tcPr>
          <w:p>
            <w:r/>
            <w:r>
              <w:t>DC1-UC390-MH2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DC1-UC390</w:t>
            </w:r>
          </w:p>
        </w:tc>
        <w:tc>
          <w:tcPr>
            <w:tcW w:type="dxa" w:w="785"/>
          </w:tcPr>
          <w:p>
            <w:r/>
            <w:r>
              <w:t>DC1</w:t>
            </w:r>
          </w:p>
        </w:tc>
      </w:tr>
      <w:tr>
        <w:tc>
          <w:tcPr>
            <w:tcW w:type="dxa" w:w="785"/>
          </w:tcPr>
          <w:p>
            <w:r/>
            <w:r>
              <w:t>1093</w:t>
            </w:r>
          </w:p>
        </w:tc>
        <w:tc>
          <w:tcPr>
            <w:tcW w:type="dxa" w:w="785"/>
          </w:tcPr>
          <w:p>
            <w:r/>
            <w:r>
              <w:t>DC1-XLDL-TTTN-BTTP-DG-390</w:t>
            </w:r>
          </w:p>
        </w:tc>
        <w:tc>
          <w:tcPr>
            <w:tcW w:type="dxa" w:w="785"/>
          </w:tcPr>
          <w:p>
            <w:r/>
            <w:r>
              <w:t>Cấu hình xử lý giá trị thiếu về Quản tài viên. Hệ thống ghi nhận quy tắc được thiết lập.</w:t>
            </w:r>
          </w:p>
        </w:tc>
        <w:tc>
          <w:tcPr>
            <w:tcW w:type="dxa" w:w="785"/>
          </w:tcPr>
          <w:p>
            <w:r/>
            <w:r>
              <w:t>DC1-UC390-MH3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DC1-UC390</w:t>
            </w:r>
          </w:p>
        </w:tc>
        <w:tc>
          <w:tcPr>
            <w:tcW w:type="dxa" w:w="785"/>
          </w:tcPr>
          <w:p>
            <w:r/>
            <w:r>
              <w:t>DC1</w:t>
            </w:r>
          </w:p>
        </w:tc>
      </w:tr>
      <w:tr>
        <w:tc>
          <w:tcPr>
            <w:tcW w:type="dxa" w:w="785"/>
          </w:tcPr>
          <w:p>
            <w:r/>
            <w:r>
              <w:t>1094</w:t>
            </w:r>
          </w:p>
        </w:tc>
        <w:tc>
          <w:tcPr>
            <w:tcW w:type="dxa" w:w="785"/>
          </w:tcPr>
          <w:p>
            <w:r/>
            <w:r>
              <w:t>DC1-XLDL-TTTN-BTTP-DG-390</w:t>
            </w:r>
          </w:p>
        </w:tc>
        <w:tc>
          <w:tcPr>
            <w:tcW w:type="dxa" w:w="785"/>
          </w:tcPr>
          <w:p>
            <w:r/>
            <w:r>
              <w:t>Cấu hình xử lý loại bỏ hoặc thay thế giá trị ngoại lệ về Quản tài viên. Hệ thống ghi nhận quy tắc được thiết lập.</w:t>
            </w:r>
          </w:p>
        </w:tc>
        <w:tc>
          <w:tcPr>
            <w:tcW w:type="dxa" w:w="785"/>
          </w:tcPr>
          <w:p>
            <w:r/>
            <w:r>
              <w:t>DC1-UC390-MH4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DC1-UC390</w:t>
            </w:r>
          </w:p>
        </w:tc>
        <w:tc>
          <w:tcPr>
            <w:tcW w:type="dxa" w:w="785"/>
          </w:tcPr>
          <w:p>
            <w:r/>
            <w:r>
              <w:t>DC1</w:t>
            </w:r>
          </w:p>
        </w:tc>
      </w:tr>
      <w:tr>
        <w:tc>
          <w:tcPr>
            <w:tcW w:type="dxa" w:w="785"/>
          </w:tcPr>
          <w:p>
            <w:r/>
            <w:r>
              <w:t>1095</w:t>
            </w:r>
          </w:p>
        </w:tc>
        <w:tc>
          <w:tcPr>
            <w:tcW w:type="dxa" w:w="785"/>
          </w:tcPr>
          <w:p>
            <w:r/>
            <w:r>
              <w:t>DC1-XLDL-TTTN-BTTP-DG-391</w:t>
            </w:r>
          </w:p>
        </w:tc>
        <w:tc>
          <w:tcPr>
            <w:tcW w:type="dxa" w:w="785"/>
          </w:tcPr>
          <w:p>
            <w:r/>
            <w:r>
              <w:t>Cấu hình kiểm tra đối sánh tồn tại dựa trên trường khóa của Quản tài viên. Hệ thống ghi nhận quy tắc được thiết lập.</w:t>
            </w:r>
          </w:p>
        </w:tc>
        <w:tc>
          <w:tcPr>
            <w:tcW w:type="dxa" w:w="785"/>
          </w:tcPr>
          <w:p>
            <w:r/>
            <w:r>
              <w:t>DC1-UC391-MH1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DC1-UC391</w:t>
            </w:r>
          </w:p>
        </w:tc>
        <w:tc>
          <w:tcPr>
            <w:tcW w:type="dxa" w:w="785"/>
          </w:tcPr>
          <w:p>
            <w:r/>
            <w:r>
              <w:t>DC1</w:t>
            </w:r>
          </w:p>
        </w:tc>
      </w:tr>
      <w:tr>
        <w:tc>
          <w:tcPr>
            <w:tcW w:type="dxa" w:w="785"/>
          </w:tcPr>
          <w:p>
            <w:r/>
            <w:r>
              <w:t>1096</w:t>
            </w:r>
          </w:p>
        </w:tc>
        <w:tc>
          <w:tcPr>
            <w:tcW w:type="dxa" w:w="785"/>
          </w:tcPr>
          <w:p>
            <w:r/>
            <w:r>
              <w:t>DC1-XLDL-TTTN-BTTP-DG-391</w:t>
            </w:r>
          </w:p>
        </w:tc>
        <w:tc>
          <w:tcPr>
            <w:tcW w:type="dxa" w:w="785"/>
          </w:tcPr>
          <w:p>
            <w:r/>
            <w:r>
              <w:t>Cấu hình xử lý trùng lặp về Quản tài viên. Hệ thống ghi nhận quy tắc được thiết lập.</w:t>
            </w:r>
          </w:p>
        </w:tc>
        <w:tc>
          <w:tcPr>
            <w:tcW w:type="dxa" w:w="785"/>
          </w:tcPr>
          <w:p>
            <w:r/>
            <w:r>
              <w:t>DC1-UC391-MH2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DC1-UC391</w:t>
            </w:r>
          </w:p>
        </w:tc>
        <w:tc>
          <w:tcPr>
            <w:tcW w:type="dxa" w:w="785"/>
          </w:tcPr>
          <w:p>
            <w:r/>
            <w:r>
              <w:t>DC1</w:t>
            </w:r>
          </w:p>
        </w:tc>
      </w:tr>
      <w:tr>
        <w:tc>
          <w:tcPr>
            <w:tcW w:type="dxa" w:w="785"/>
          </w:tcPr>
          <w:p>
            <w:r/>
            <w:r>
              <w:t>1097</w:t>
            </w:r>
          </w:p>
        </w:tc>
        <w:tc>
          <w:tcPr>
            <w:tcW w:type="dxa" w:w="785"/>
          </w:tcPr>
          <w:p>
            <w:r/>
            <w:r>
              <w:t>DC1-XLDL-TTTN-BTTP-DG-391</w:t>
            </w:r>
          </w:p>
        </w:tc>
        <w:tc>
          <w:tcPr>
            <w:tcW w:type="dxa" w:w="785"/>
          </w:tcPr>
          <w:p>
            <w:r/>
            <w:r>
              <w:t>Cấu hình xử lý vi phạm về ràng buộc thuộc tính tham chiếu Quản tài viên. Hệ thống ghi nhận quy tắc được thiết lập.</w:t>
            </w:r>
          </w:p>
        </w:tc>
        <w:tc>
          <w:tcPr>
            <w:tcW w:type="dxa" w:w="785"/>
          </w:tcPr>
          <w:p>
            <w:r/>
            <w:r>
              <w:t>DC1-UC391-MH3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DC1-UC391</w:t>
            </w:r>
          </w:p>
        </w:tc>
        <w:tc>
          <w:tcPr>
            <w:tcW w:type="dxa" w:w="785"/>
          </w:tcPr>
          <w:p>
            <w:r/>
            <w:r>
              <w:t>DC1</w:t>
            </w:r>
          </w:p>
        </w:tc>
      </w:tr>
      <w:tr>
        <w:tc>
          <w:tcPr>
            <w:tcW w:type="dxa" w:w="785"/>
          </w:tcPr>
          <w:p>
            <w:r/>
            <w:r>
              <w:t>1098</w:t>
            </w:r>
          </w:p>
        </w:tc>
        <w:tc>
          <w:tcPr>
            <w:tcW w:type="dxa" w:w="785"/>
          </w:tcPr>
          <w:p>
            <w:r/>
            <w:r>
              <w:t>DC1-XLDL-TTTN-BTTP-DG-392</w:t>
            </w:r>
          </w:p>
        </w:tc>
        <w:tc>
          <w:tcPr>
            <w:tcW w:type="dxa" w:w="785"/>
          </w:tcPr>
          <w:p>
            <w:r/>
            <w:r>
              <w:t>Cấu hình kiểm tra quy tắc biến đổi định dạng</w:t>
            </w:r>
          </w:p>
        </w:tc>
        <w:tc>
          <w:tcPr>
            <w:tcW w:type="dxa" w:w="785"/>
          </w:tcPr>
          <w:p>
            <w:r/>
            <w:r>
              <w:t>DC1-UC392-MH1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DC1-UC392</w:t>
            </w:r>
          </w:p>
        </w:tc>
        <w:tc>
          <w:tcPr>
            <w:tcW w:type="dxa" w:w="785"/>
          </w:tcPr>
          <w:p>
            <w:r/>
            <w:r>
              <w:t>DC1</w:t>
            </w:r>
          </w:p>
        </w:tc>
      </w:tr>
      <w:tr>
        <w:tc>
          <w:tcPr>
            <w:tcW w:type="dxa" w:w="785"/>
          </w:tcPr>
          <w:p>
            <w:r/>
            <w:r>
              <w:t>1099</w:t>
            </w:r>
          </w:p>
        </w:tc>
        <w:tc>
          <w:tcPr>
            <w:tcW w:type="dxa" w:w="785"/>
          </w:tcPr>
          <w:p>
            <w:r/>
            <w:r>
              <w:t>DC1-XLDL-TTTN-BTTP-DG-392</w:t>
            </w:r>
          </w:p>
        </w:tc>
        <w:tc>
          <w:tcPr>
            <w:tcW w:type="dxa" w:w="785"/>
          </w:tcPr>
          <w:p>
            <w:r/>
            <w:r>
              <w:t>Cấu hình biến đổi gộp hoặc tách cột</w:t>
            </w:r>
          </w:p>
        </w:tc>
        <w:tc>
          <w:tcPr>
            <w:tcW w:type="dxa" w:w="785"/>
          </w:tcPr>
          <w:p>
            <w:r/>
            <w:r>
              <w:t>DC1-UC392-MH2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DC1-UC392</w:t>
            </w:r>
          </w:p>
        </w:tc>
        <w:tc>
          <w:tcPr>
            <w:tcW w:type="dxa" w:w="785"/>
          </w:tcPr>
          <w:p>
            <w:r/>
            <w:r>
              <w:t>DC1</w:t>
            </w:r>
          </w:p>
        </w:tc>
      </w:tr>
      <w:tr>
        <w:tc>
          <w:tcPr>
            <w:tcW w:type="dxa" w:w="785"/>
          </w:tcPr>
          <w:p>
            <w:r/>
            <w:r>
              <w:t>1100</w:t>
            </w:r>
          </w:p>
        </w:tc>
        <w:tc>
          <w:tcPr>
            <w:tcW w:type="dxa" w:w="785"/>
          </w:tcPr>
          <w:p>
            <w:r/>
            <w:r>
              <w:t>DC1-XLDL-TTTN-BTTP-DG-392</w:t>
            </w:r>
          </w:p>
        </w:tc>
        <w:tc>
          <w:tcPr>
            <w:tcW w:type="dxa" w:w="785"/>
          </w:tcPr>
          <w:p>
            <w:r/>
            <w:r>
              <w:t>Cấu hình phân loại, gắn nhãn</w:t>
            </w:r>
          </w:p>
        </w:tc>
        <w:tc>
          <w:tcPr>
            <w:tcW w:type="dxa" w:w="785"/>
          </w:tcPr>
          <w:p>
            <w:r/>
            <w:r>
              <w:t>DC1-UC392-MH3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DC1-UC392</w:t>
            </w:r>
          </w:p>
        </w:tc>
        <w:tc>
          <w:tcPr>
            <w:tcW w:type="dxa" w:w="785"/>
          </w:tcPr>
          <w:p>
            <w:r/>
            <w:r>
              <w:t>DC1</w:t>
            </w:r>
          </w:p>
        </w:tc>
      </w:tr>
      <w:tr>
        <w:tc>
          <w:tcPr>
            <w:tcW w:type="dxa" w:w="785"/>
          </w:tcPr>
          <w:p>
            <w:r/>
            <w:r>
              <w:t>1101</w:t>
            </w:r>
          </w:p>
        </w:tc>
        <w:tc>
          <w:tcPr>
            <w:tcW w:type="dxa" w:w="785"/>
          </w:tcPr>
          <w:p>
            <w:r/>
            <w:r>
              <w:t>DC1-XLDL-TTTN-BTTP-DG-393</w:t>
            </w:r>
          </w:p>
        </w:tc>
        <w:tc>
          <w:tcPr>
            <w:tcW w:type="dxa" w:w="785"/>
          </w:tcPr>
          <w:p>
            <w:r/>
            <w:r>
              <w:t>Cấu hình kiểm tra quy tắc về chuẩn định dạng Doanh nghiệp quản lý, thanh lý tài sản. Hệ thống ghi nhận quy tắc được thiết lập.</w:t>
            </w:r>
          </w:p>
        </w:tc>
        <w:tc>
          <w:tcPr>
            <w:tcW w:type="dxa" w:w="785"/>
          </w:tcPr>
          <w:p>
            <w:r/>
            <w:r>
              <w:t>DC1-UC393-MH1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DC1-UC393</w:t>
            </w:r>
          </w:p>
        </w:tc>
        <w:tc>
          <w:tcPr>
            <w:tcW w:type="dxa" w:w="785"/>
          </w:tcPr>
          <w:p>
            <w:r/>
            <w:r>
              <w:t>DC1</w:t>
            </w:r>
          </w:p>
        </w:tc>
      </w:tr>
      <w:tr>
        <w:tc>
          <w:tcPr>
            <w:tcW w:type="dxa" w:w="785"/>
          </w:tcPr>
          <w:p>
            <w:r/>
            <w:r>
              <w:t>1102</w:t>
            </w:r>
          </w:p>
        </w:tc>
        <w:tc>
          <w:tcPr>
            <w:tcW w:type="dxa" w:w="785"/>
          </w:tcPr>
          <w:p>
            <w:r/>
            <w:r>
              <w:t>DC1-XLDL-TTTN-BTTP-DG-393</w:t>
            </w:r>
          </w:p>
        </w:tc>
        <w:tc>
          <w:tcPr>
            <w:tcW w:type="dxa" w:w="785"/>
          </w:tcPr>
          <w:p>
            <w:r/>
            <w:r>
              <w:t>Cấu hình kiểm tra tính hợp lệ về Doanh nghiệp quản lý, thanh lý tài sản. Hệ thống ghi nhận quy tắc được thiết lập.</w:t>
            </w:r>
          </w:p>
        </w:tc>
        <w:tc>
          <w:tcPr>
            <w:tcW w:type="dxa" w:w="785"/>
          </w:tcPr>
          <w:p>
            <w:r/>
            <w:r>
              <w:t>DC1-UC393-MH2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DC1-UC393</w:t>
            </w:r>
          </w:p>
        </w:tc>
        <w:tc>
          <w:tcPr>
            <w:tcW w:type="dxa" w:w="785"/>
          </w:tcPr>
          <w:p>
            <w:r/>
            <w:r>
              <w:t>DC1</w:t>
            </w:r>
          </w:p>
        </w:tc>
      </w:tr>
      <w:tr>
        <w:tc>
          <w:tcPr>
            <w:tcW w:type="dxa" w:w="785"/>
          </w:tcPr>
          <w:p>
            <w:r/>
            <w:r>
              <w:t>1103</w:t>
            </w:r>
          </w:p>
        </w:tc>
        <w:tc>
          <w:tcPr>
            <w:tcW w:type="dxa" w:w="785"/>
          </w:tcPr>
          <w:p>
            <w:r/>
            <w:r>
              <w:t>DC1-XLDL-TTTN-BTTP-DG-393</w:t>
            </w:r>
          </w:p>
        </w:tc>
        <w:tc>
          <w:tcPr>
            <w:tcW w:type="dxa" w:w="785"/>
          </w:tcPr>
          <w:p>
            <w:r/>
            <w:r>
              <w:t>Cấu hình xử lý giá trị thiếu về Doanh nghiệp quản lý, thanh lý tài sản. Hệ thống ghi nhận quy tắc được thiết lập.</w:t>
            </w:r>
          </w:p>
        </w:tc>
        <w:tc>
          <w:tcPr>
            <w:tcW w:type="dxa" w:w="785"/>
          </w:tcPr>
          <w:p>
            <w:r/>
            <w:r>
              <w:t>DC1-UC393-MH3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DC1-UC393</w:t>
            </w:r>
          </w:p>
        </w:tc>
        <w:tc>
          <w:tcPr>
            <w:tcW w:type="dxa" w:w="785"/>
          </w:tcPr>
          <w:p>
            <w:r/>
            <w:r>
              <w:t>DC1</w:t>
            </w:r>
          </w:p>
        </w:tc>
      </w:tr>
      <w:tr>
        <w:tc>
          <w:tcPr>
            <w:tcW w:type="dxa" w:w="785"/>
          </w:tcPr>
          <w:p>
            <w:r/>
            <w:r>
              <w:t>1104</w:t>
            </w:r>
          </w:p>
        </w:tc>
        <w:tc>
          <w:tcPr>
            <w:tcW w:type="dxa" w:w="785"/>
          </w:tcPr>
          <w:p>
            <w:r/>
            <w:r>
              <w:t>DC1-XLDL-TTTN-BTTP-DG-393</w:t>
            </w:r>
          </w:p>
        </w:tc>
        <w:tc>
          <w:tcPr>
            <w:tcW w:type="dxa" w:w="785"/>
          </w:tcPr>
          <w:p>
            <w:r/>
            <w:r>
              <w:t>Cấu hình xử lý loại bỏ hoặc thay thế giá trị ngoại lệ về Doanh nghiệp quản lý, thanh lý tài sản. Hệ thống ghi nhận quy tắc được thiết lập.</w:t>
            </w:r>
          </w:p>
        </w:tc>
        <w:tc>
          <w:tcPr>
            <w:tcW w:type="dxa" w:w="785"/>
          </w:tcPr>
          <w:p>
            <w:r/>
            <w:r>
              <w:t>DC1-UC393-MH4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DC1-UC393</w:t>
            </w:r>
          </w:p>
        </w:tc>
        <w:tc>
          <w:tcPr>
            <w:tcW w:type="dxa" w:w="785"/>
          </w:tcPr>
          <w:p>
            <w:r/>
            <w:r>
              <w:t>DC1</w:t>
            </w:r>
          </w:p>
        </w:tc>
      </w:tr>
      <w:tr>
        <w:tc>
          <w:tcPr>
            <w:tcW w:type="dxa" w:w="785"/>
          </w:tcPr>
          <w:p>
            <w:r/>
            <w:r>
              <w:t>1105</w:t>
            </w:r>
          </w:p>
        </w:tc>
        <w:tc>
          <w:tcPr>
            <w:tcW w:type="dxa" w:w="785"/>
          </w:tcPr>
          <w:p>
            <w:r/>
            <w:r>
              <w:t>DC1-XLDL-TTTN-BTTP-DG-394</w:t>
            </w:r>
          </w:p>
        </w:tc>
        <w:tc>
          <w:tcPr>
            <w:tcW w:type="dxa" w:w="785"/>
          </w:tcPr>
          <w:p>
            <w:r/>
            <w:r>
              <w:t>Cấu hình kiểm tra đối sánh tồn tại dựa trên trường khóa của Doanh nghiệp quản lý, thanh lý tài sản. Hệ thống ghi nhận quy tắc được thiết lập.</w:t>
            </w:r>
          </w:p>
        </w:tc>
        <w:tc>
          <w:tcPr>
            <w:tcW w:type="dxa" w:w="785"/>
          </w:tcPr>
          <w:p>
            <w:r/>
            <w:r>
              <w:t>DC1-UC394-MH1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DC1-UC394</w:t>
            </w:r>
          </w:p>
        </w:tc>
        <w:tc>
          <w:tcPr>
            <w:tcW w:type="dxa" w:w="785"/>
          </w:tcPr>
          <w:p>
            <w:r/>
            <w:r>
              <w:t>DC1</w:t>
            </w:r>
          </w:p>
        </w:tc>
      </w:tr>
      <w:tr>
        <w:tc>
          <w:tcPr>
            <w:tcW w:type="dxa" w:w="785"/>
          </w:tcPr>
          <w:p>
            <w:r/>
            <w:r>
              <w:t>1106</w:t>
            </w:r>
          </w:p>
        </w:tc>
        <w:tc>
          <w:tcPr>
            <w:tcW w:type="dxa" w:w="785"/>
          </w:tcPr>
          <w:p>
            <w:r/>
            <w:r>
              <w:t>DC1-XLDL-TTTN-BTTP-DG-394</w:t>
            </w:r>
          </w:p>
        </w:tc>
        <w:tc>
          <w:tcPr>
            <w:tcW w:type="dxa" w:w="785"/>
          </w:tcPr>
          <w:p>
            <w:r/>
            <w:r>
              <w:t>Cấu hình xử lý trùng lặp về Doanh nghiệp quản lý, thanh lý tài sản. Hệ thống ghi nhận quy tắc được thiết lập.</w:t>
            </w:r>
          </w:p>
        </w:tc>
        <w:tc>
          <w:tcPr>
            <w:tcW w:type="dxa" w:w="785"/>
          </w:tcPr>
          <w:p>
            <w:r/>
            <w:r>
              <w:t>DC1-UC394-MH2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DC1-UC394</w:t>
            </w:r>
          </w:p>
        </w:tc>
        <w:tc>
          <w:tcPr>
            <w:tcW w:type="dxa" w:w="785"/>
          </w:tcPr>
          <w:p>
            <w:r/>
            <w:r>
              <w:t>DC1</w:t>
            </w:r>
          </w:p>
        </w:tc>
      </w:tr>
      <w:tr>
        <w:tc>
          <w:tcPr>
            <w:tcW w:type="dxa" w:w="785"/>
          </w:tcPr>
          <w:p>
            <w:r/>
            <w:r>
              <w:t>1107</w:t>
            </w:r>
          </w:p>
        </w:tc>
        <w:tc>
          <w:tcPr>
            <w:tcW w:type="dxa" w:w="785"/>
          </w:tcPr>
          <w:p>
            <w:r/>
            <w:r>
              <w:t>DC1-XLDL-TTTN-BTTP-DG-394</w:t>
            </w:r>
          </w:p>
        </w:tc>
        <w:tc>
          <w:tcPr>
            <w:tcW w:type="dxa" w:w="785"/>
          </w:tcPr>
          <w:p>
            <w:r/>
            <w:r>
              <w:t>Cấu hình xử lý vi phạm về ràng buộc thuộc tính tham chiếu Doanh nghiệp quản lý, thanh lý tài sản. Hệ thống ghi nhận quy tắc được thiết lập.</w:t>
            </w:r>
          </w:p>
        </w:tc>
        <w:tc>
          <w:tcPr>
            <w:tcW w:type="dxa" w:w="785"/>
          </w:tcPr>
          <w:p>
            <w:r/>
            <w:r>
              <w:t>DC1-UC394-MH3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DC1-UC394</w:t>
            </w:r>
          </w:p>
        </w:tc>
        <w:tc>
          <w:tcPr>
            <w:tcW w:type="dxa" w:w="785"/>
          </w:tcPr>
          <w:p>
            <w:r/>
            <w:r>
              <w:t>DC1</w:t>
            </w:r>
          </w:p>
        </w:tc>
      </w:tr>
      <w:tr>
        <w:tc>
          <w:tcPr>
            <w:tcW w:type="dxa" w:w="785"/>
          </w:tcPr>
          <w:p>
            <w:r/>
            <w:r>
              <w:t>1108</w:t>
            </w:r>
          </w:p>
        </w:tc>
        <w:tc>
          <w:tcPr>
            <w:tcW w:type="dxa" w:w="785"/>
          </w:tcPr>
          <w:p>
            <w:r/>
            <w:r>
              <w:t>DC1-XLDL-TTTN-BTTP-DG-395</w:t>
            </w:r>
          </w:p>
        </w:tc>
        <w:tc>
          <w:tcPr>
            <w:tcW w:type="dxa" w:w="785"/>
          </w:tcPr>
          <w:p>
            <w:r/>
            <w:r>
              <w:t>Cấu hình kiểm tra quy tắc biến đổi định dạng</w:t>
            </w:r>
          </w:p>
        </w:tc>
        <w:tc>
          <w:tcPr>
            <w:tcW w:type="dxa" w:w="785"/>
          </w:tcPr>
          <w:p>
            <w:r/>
            <w:r>
              <w:t>DC1-UC395-MH1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DC1-UC395</w:t>
            </w:r>
          </w:p>
        </w:tc>
        <w:tc>
          <w:tcPr>
            <w:tcW w:type="dxa" w:w="785"/>
          </w:tcPr>
          <w:p>
            <w:r/>
            <w:r>
              <w:t>DC1</w:t>
            </w:r>
          </w:p>
        </w:tc>
      </w:tr>
      <w:tr>
        <w:tc>
          <w:tcPr>
            <w:tcW w:type="dxa" w:w="785"/>
          </w:tcPr>
          <w:p>
            <w:r/>
            <w:r>
              <w:t>1109</w:t>
            </w:r>
          </w:p>
        </w:tc>
        <w:tc>
          <w:tcPr>
            <w:tcW w:type="dxa" w:w="785"/>
          </w:tcPr>
          <w:p>
            <w:r/>
            <w:r>
              <w:t>DC1-XLDL-TTTN-BTTP-DG-395</w:t>
            </w:r>
          </w:p>
        </w:tc>
        <w:tc>
          <w:tcPr>
            <w:tcW w:type="dxa" w:w="785"/>
          </w:tcPr>
          <w:p>
            <w:r/>
            <w:r>
              <w:t>Cấu hình biến đổi gộp hoặc tách cột</w:t>
            </w:r>
          </w:p>
        </w:tc>
        <w:tc>
          <w:tcPr>
            <w:tcW w:type="dxa" w:w="785"/>
          </w:tcPr>
          <w:p>
            <w:r/>
            <w:r>
              <w:t>DC1-UC395-MH2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DC1-UC395</w:t>
            </w:r>
          </w:p>
        </w:tc>
        <w:tc>
          <w:tcPr>
            <w:tcW w:type="dxa" w:w="785"/>
          </w:tcPr>
          <w:p>
            <w:r/>
            <w:r>
              <w:t>DC1</w:t>
            </w:r>
          </w:p>
        </w:tc>
      </w:tr>
      <w:tr>
        <w:tc>
          <w:tcPr>
            <w:tcW w:type="dxa" w:w="785"/>
          </w:tcPr>
          <w:p>
            <w:r/>
            <w:r>
              <w:t>1110</w:t>
            </w:r>
          </w:p>
        </w:tc>
        <w:tc>
          <w:tcPr>
            <w:tcW w:type="dxa" w:w="785"/>
          </w:tcPr>
          <w:p>
            <w:r/>
            <w:r>
              <w:t>DC1-XLDL-TTTN-BTTP-DG-395</w:t>
            </w:r>
          </w:p>
        </w:tc>
        <w:tc>
          <w:tcPr>
            <w:tcW w:type="dxa" w:w="785"/>
          </w:tcPr>
          <w:p>
            <w:r/>
            <w:r>
              <w:t>Cấu hình phân loại, gắn nhãn</w:t>
            </w:r>
          </w:p>
        </w:tc>
        <w:tc>
          <w:tcPr>
            <w:tcW w:type="dxa" w:w="785"/>
          </w:tcPr>
          <w:p>
            <w:r/>
            <w:r>
              <w:t>DC1-UC395-MH3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DC1-UC395</w:t>
            </w:r>
          </w:p>
        </w:tc>
        <w:tc>
          <w:tcPr>
            <w:tcW w:type="dxa" w:w="785"/>
          </w:tcPr>
          <w:p>
            <w:r/>
            <w:r>
              <w:t>DC1</w:t>
            </w:r>
          </w:p>
        </w:tc>
      </w:tr>
      <w:tr>
        <w:tc>
          <w:tcPr>
            <w:tcW w:type="dxa" w:w="785"/>
          </w:tcPr>
          <w:p>
            <w:r/>
            <w:r>
              <w:t>1111</w:t>
            </w:r>
          </w:p>
        </w:tc>
        <w:tc>
          <w:tcPr>
            <w:tcW w:type="dxa" w:w="785"/>
          </w:tcPr>
          <w:p>
            <w:r/>
            <w:r>
              <w:t>DC1-XLDL-TTTN-BTTP-DG-396</w:t>
            </w:r>
          </w:p>
        </w:tc>
        <w:tc>
          <w:tcPr>
            <w:tcW w:type="dxa" w:w="785"/>
          </w:tcPr>
          <w:p>
            <w:r/>
            <w:r>
              <w:t>Cấu hình kiểm tra quy tắc về chuẩn định dạng Luật sư Việt Nam. Hệ thống ghi nhận quy tắc được thiết lập.</w:t>
            </w:r>
          </w:p>
        </w:tc>
        <w:tc>
          <w:tcPr>
            <w:tcW w:type="dxa" w:w="785"/>
          </w:tcPr>
          <w:p>
            <w:r/>
            <w:r>
              <w:t>DC1-UC396-MH1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DC1-UC396</w:t>
            </w:r>
          </w:p>
        </w:tc>
        <w:tc>
          <w:tcPr>
            <w:tcW w:type="dxa" w:w="785"/>
          </w:tcPr>
          <w:p>
            <w:r/>
            <w:r>
              <w:t>DC1</w:t>
            </w:r>
          </w:p>
        </w:tc>
      </w:tr>
      <w:tr>
        <w:tc>
          <w:tcPr>
            <w:tcW w:type="dxa" w:w="785"/>
          </w:tcPr>
          <w:p>
            <w:r/>
            <w:r>
              <w:t>1112</w:t>
            </w:r>
          </w:p>
        </w:tc>
        <w:tc>
          <w:tcPr>
            <w:tcW w:type="dxa" w:w="785"/>
          </w:tcPr>
          <w:p>
            <w:r/>
            <w:r>
              <w:t>DC1-XLDL-TTTN-BTTP-DG-396</w:t>
            </w:r>
          </w:p>
        </w:tc>
        <w:tc>
          <w:tcPr>
            <w:tcW w:type="dxa" w:w="785"/>
          </w:tcPr>
          <w:p>
            <w:r/>
            <w:r>
              <w:t>Cấu hình kiểm tra tính hợp lệ về Luật sư Việt Nam. Hệ thống ghi nhận quy tắc được thiết lập.</w:t>
            </w:r>
          </w:p>
        </w:tc>
        <w:tc>
          <w:tcPr>
            <w:tcW w:type="dxa" w:w="785"/>
          </w:tcPr>
          <w:p>
            <w:r/>
            <w:r>
              <w:t>DC1-UC396-MH2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DC1-UC396</w:t>
            </w:r>
          </w:p>
        </w:tc>
        <w:tc>
          <w:tcPr>
            <w:tcW w:type="dxa" w:w="785"/>
          </w:tcPr>
          <w:p>
            <w:r/>
            <w:r>
              <w:t>DC1</w:t>
            </w:r>
          </w:p>
        </w:tc>
      </w:tr>
      <w:tr>
        <w:tc>
          <w:tcPr>
            <w:tcW w:type="dxa" w:w="785"/>
          </w:tcPr>
          <w:p>
            <w:r/>
            <w:r>
              <w:t>1113</w:t>
            </w:r>
          </w:p>
        </w:tc>
        <w:tc>
          <w:tcPr>
            <w:tcW w:type="dxa" w:w="785"/>
          </w:tcPr>
          <w:p>
            <w:r/>
            <w:r>
              <w:t>DC1-XLDL-TTTN-BTTP-DG-396</w:t>
            </w:r>
          </w:p>
        </w:tc>
        <w:tc>
          <w:tcPr>
            <w:tcW w:type="dxa" w:w="785"/>
          </w:tcPr>
          <w:p>
            <w:r/>
            <w:r>
              <w:t>Cấu hình xử lý giá trị thiếu về Luật sư Việt Nam. Hệ thống ghi nhận quy tắc được thiết lập.</w:t>
            </w:r>
          </w:p>
        </w:tc>
        <w:tc>
          <w:tcPr>
            <w:tcW w:type="dxa" w:w="785"/>
          </w:tcPr>
          <w:p>
            <w:r/>
            <w:r>
              <w:t>DC1-UC396-MH3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DC1-UC396</w:t>
            </w:r>
          </w:p>
        </w:tc>
        <w:tc>
          <w:tcPr>
            <w:tcW w:type="dxa" w:w="785"/>
          </w:tcPr>
          <w:p>
            <w:r/>
            <w:r>
              <w:t>DC1</w:t>
            </w:r>
          </w:p>
        </w:tc>
      </w:tr>
      <w:tr>
        <w:tc>
          <w:tcPr>
            <w:tcW w:type="dxa" w:w="785"/>
          </w:tcPr>
          <w:p>
            <w:r/>
            <w:r>
              <w:t>1114</w:t>
            </w:r>
          </w:p>
        </w:tc>
        <w:tc>
          <w:tcPr>
            <w:tcW w:type="dxa" w:w="785"/>
          </w:tcPr>
          <w:p>
            <w:r/>
            <w:r>
              <w:t>DC1-XLDL-TTTN-BTTP-DG-396</w:t>
            </w:r>
          </w:p>
        </w:tc>
        <w:tc>
          <w:tcPr>
            <w:tcW w:type="dxa" w:w="785"/>
          </w:tcPr>
          <w:p>
            <w:r/>
            <w:r>
              <w:t>Cấu hình xử lý loại bỏ hoặc thay thế giá trị ngoại lệ về Luật sư Việt Nam. Hệ thống ghi nhận quy tắc được thiết lập.</w:t>
            </w:r>
          </w:p>
        </w:tc>
        <w:tc>
          <w:tcPr>
            <w:tcW w:type="dxa" w:w="785"/>
          </w:tcPr>
          <w:p>
            <w:r/>
            <w:r>
              <w:t>DC1-UC396-MH4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DC1-UC396</w:t>
            </w:r>
          </w:p>
        </w:tc>
        <w:tc>
          <w:tcPr>
            <w:tcW w:type="dxa" w:w="785"/>
          </w:tcPr>
          <w:p>
            <w:r/>
            <w:r>
              <w:t>DC1</w:t>
            </w:r>
          </w:p>
        </w:tc>
      </w:tr>
      <w:tr>
        <w:tc>
          <w:tcPr>
            <w:tcW w:type="dxa" w:w="785"/>
          </w:tcPr>
          <w:p>
            <w:r/>
            <w:r>
              <w:t>1115</w:t>
            </w:r>
          </w:p>
        </w:tc>
        <w:tc>
          <w:tcPr>
            <w:tcW w:type="dxa" w:w="785"/>
          </w:tcPr>
          <w:p>
            <w:r/>
            <w:r>
              <w:t>DC1-XLDL-TTTN-BTTP-DG-397</w:t>
            </w:r>
          </w:p>
        </w:tc>
        <w:tc>
          <w:tcPr>
            <w:tcW w:type="dxa" w:w="785"/>
          </w:tcPr>
          <w:p>
            <w:r/>
            <w:r>
              <w:t>Cấu hình kiểm tra đối sánh tồn tại dựa trên trường khóa của Luật sư Việt Nam. Hệ thống ghi nhận quy tắc được thiết lập.</w:t>
            </w:r>
          </w:p>
        </w:tc>
        <w:tc>
          <w:tcPr>
            <w:tcW w:type="dxa" w:w="785"/>
          </w:tcPr>
          <w:p>
            <w:r/>
            <w:r>
              <w:t>DC1-UC397-MH1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DC1-UC397</w:t>
            </w:r>
          </w:p>
        </w:tc>
        <w:tc>
          <w:tcPr>
            <w:tcW w:type="dxa" w:w="785"/>
          </w:tcPr>
          <w:p>
            <w:r/>
            <w:r>
              <w:t>DC1</w:t>
            </w:r>
          </w:p>
        </w:tc>
      </w:tr>
      <w:tr>
        <w:tc>
          <w:tcPr>
            <w:tcW w:type="dxa" w:w="785"/>
          </w:tcPr>
          <w:p>
            <w:r/>
            <w:r>
              <w:t>1116</w:t>
            </w:r>
          </w:p>
        </w:tc>
        <w:tc>
          <w:tcPr>
            <w:tcW w:type="dxa" w:w="785"/>
          </w:tcPr>
          <w:p>
            <w:r/>
            <w:r>
              <w:t>DC1-XLDL-TTTN-BTTP-DG-397</w:t>
            </w:r>
          </w:p>
        </w:tc>
        <w:tc>
          <w:tcPr>
            <w:tcW w:type="dxa" w:w="785"/>
          </w:tcPr>
          <w:p>
            <w:r/>
            <w:r>
              <w:t>Cấu hình xử lý trùng lặp về Luật sư Việt Nam. Hệ thống ghi nhận quy tắc được thiết lập.</w:t>
            </w:r>
          </w:p>
        </w:tc>
        <w:tc>
          <w:tcPr>
            <w:tcW w:type="dxa" w:w="785"/>
          </w:tcPr>
          <w:p>
            <w:r/>
            <w:r>
              <w:t>DC1-UC397-MH2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DC1-UC397</w:t>
            </w:r>
          </w:p>
        </w:tc>
        <w:tc>
          <w:tcPr>
            <w:tcW w:type="dxa" w:w="785"/>
          </w:tcPr>
          <w:p>
            <w:r/>
            <w:r>
              <w:t>DC1</w:t>
            </w:r>
          </w:p>
        </w:tc>
      </w:tr>
      <w:tr>
        <w:tc>
          <w:tcPr>
            <w:tcW w:type="dxa" w:w="785"/>
          </w:tcPr>
          <w:p>
            <w:r/>
            <w:r>
              <w:t>1117</w:t>
            </w:r>
          </w:p>
        </w:tc>
        <w:tc>
          <w:tcPr>
            <w:tcW w:type="dxa" w:w="785"/>
          </w:tcPr>
          <w:p>
            <w:r/>
            <w:r>
              <w:t>DC1-XLDL-TTTN-BTTP-DG-397</w:t>
            </w:r>
          </w:p>
        </w:tc>
        <w:tc>
          <w:tcPr>
            <w:tcW w:type="dxa" w:w="785"/>
          </w:tcPr>
          <w:p>
            <w:r/>
            <w:r>
              <w:t>Cấu hình xử lý vi phạm về ràng buộc thuộc tính tham chiếu Luật sư Việt Nam. Hệ thống ghi nhận quy tắc được thiết lập.</w:t>
            </w:r>
          </w:p>
        </w:tc>
        <w:tc>
          <w:tcPr>
            <w:tcW w:type="dxa" w:w="785"/>
          </w:tcPr>
          <w:p>
            <w:r/>
            <w:r>
              <w:t>DC1-UC397-MH3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DC1-UC397</w:t>
            </w:r>
          </w:p>
        </w:tc>
        <w:tc>
          <w:tcPr>
            <w:tcW w:type="dxa" w:w="785"/>
          </w:tcPr>
          <w:p>
            <w:r/>
            <w:r>
              <w:t>DC1</w:t>
            </w:r>
          </w:p>
        </w:tc>
      </w:tr>
      <w:tr>
        <w:tc>
          <w:tcPr>
            <w:tcW w:type="dxa" w:w="785"/>
          </w:tcPr>
          <w:p>
            <w:r/>
            <w:r>
              <w:t>1118</w:t>
            </w:r>
          </w:p>
        </w:tc>
        <w:tc>
          <w:tcPr>
            <w:tcW w:type="dxa" w:w="785"/>
          </w:tcPr>
          <w:p>
            <w:r/>
            <w:r>
              <w:t>DC1-XLDL-TTTN-BTTP-DG-398</w:t>
            </w:r>
          </w:p>
        </w:tc>
        <w:tc>
          <w:tcPr>
            <w:tcW w:type="dxa" w:w="785"/>
          </w:tcPr>
          <w:p>
            <w:r/>
            <w:r>
              <w:t>Cấu hình kiểm tra quy tắc biến đổi định dạng</w:t>
            </w:r>
          </w:p>
        </w:tc>
        <w:tc>
          <w:tcPr>
            <w:tcW w:type="dxa" w:w="785"/>
          </w:tcPr>
          <w:p>
            <w:r/>
            <w:r>
              <w:t>DC1-UC398-MH1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DC1-UC398</w:t>
            </w:r>
          </w:p>
        </w:tc>
        <w:tc>
          <w:tcPr>
            <w:tcW w:type="dxa" w:w="785"/>
          </w:tcPr>
          <w:p>
            <w:r/>
            <w:r>
              <w:t>DC1</w:t>
            </w:r>
          </w:p>
        </w:tc>
      </w:tr>
      <w:tr>
        <w:tc>
          <w:tcPr>
            <w:tcW w:type="dxa" w:w="785"/>
          </w:tcPr>
          <w:p>
            <w:r/>
            <w:r>
              <w:t>1119</w:t>
            </w:r>
          </w:p>
        </w:tc>
        <w:tc>
          <w:tcPr>
            <w:tcW w:type="dxa" w:w="785"/>
          </w:tcPr>
          <w:p>
            <w:r/>
            <w:r>
              <w:t>DC1-XLDL-TTTN-BTTP-DG-398</w:t>
            </w:r>
          </w:p>
        </w:tc>
        <w:tc>
          <w:tcPr>
            <w:tcW w:type="dxa" w:w="785"/>
          </w:tcPr>
          <w:p>
            <w:r/>
            <w:r>
              <w:t>Cấu hình biến đổi gộp hoặc tách cột</w:t>
            </w:r>
          </w:p>
        </w:tc>
        <w:tc>
          <w:tcPr>
            <w:tcW w:type="dxa" w:w="785"/>
          </w:tcPr>
          <w:p>
            <w:r/>
            <w:r>
              <w:t>DC1-UC398-MH2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DC1-UC398</w:t>
            </w:r>
          </w:p>
        </w:tc>
        <w:tc>
          <w:tcPr>
            <w:tcW w:type="dxa" w:w="785"/>
          </w:tcPr>
          <w:p>
            <w:r/>
            <w:r>
              <w:t>DC1</w:t>
            </w:r>
          </w:p>
        </w:tc>
      </w:tr>
      <w:tr>
        <w:tc>
          <w:tcPr>
            <w:tcW w:type="dxa" w:w="785"/>
          </w:tcPr>
          <w:p>
            <w:r/>
            <w:r>
              <w:t>1120</w:t>
            </w:r>
          </w:p>
        </w:tc>
        <w:tc>
          <w:tcPr>
            <w:tcW w:type="dxa" w:w="785"/>
          </w:tcPr>
          <w:p>
            <w:r/>
            <w:r>
              <w:t>DC1-XLDL-TTTN-BTTP-DG-398</w:t>
            </w:r>
          </w:p>
        </w:tc>
        <w:tc>
          <w:tcPr>
            <w:tcW w:type="dxa" w:w="785"/>
          </w:tcPr>
          <w:p>
            <w:r/>
            <w:r>
              <w:t>Cấu hình phân loại, gắn nhãn</w:t>
            </w:r>
          </w:p>
        </w:tc>
        <w:tc>
          <w:tcPr>
            <w:tcW w:type="dxa" w:w="785"/>
          </w:tcPr>
          <w:p>
            <w:r/>
            <w:r>
              <w:t>DC1-UC398-MH3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DC1-UC398</w:t>
            </w:r>
          </w:p>
        </w:tc>
        <w:tc>
          <w:tcPr>
            <w:tcW w:type="dxa" w:w="785"/>
          </w:tcPr>
          <w:p>
            <w:r/>
            <w:r>
              <w:t>DC1</w:t>
            </w:r>
          </w:p>
        </w:tc>
      </w:tr>
      <w:tr>
        <w:tc>
          <w:tcPr>
            <w:tcW w:type="dxa" w:w="785"/>
          </w:tcPr>
          <w:p>
            <w:r/>
            <w:r>
              <w:t>1121</w:t>
            </w:r>
          </w:p>
        </w:tc>
        <w:tc>
          <w:tcPr>
            <w:tcW w:type="dxa" w:w="785"/>
          </w:tcPr>
          <w:p>
            <w:r/>
            <w:r>
              <w:t>DC1-XLDL-TTTN-BTTP-DG-399</w:t>
            </w:r>
          </w:p>
        </w:tc>
        <w:tc>
          <w:tcPr>
            <w:tcW w:type="dxa" w:w="785"/>
          </w:tcPr>
          <w:p>
            <w:r/>
            <w:r>
              <w:t>Cấu hình kiểm tra quy tắc về chuẩn định dạng Người được cấp chứng chỉ hành nghề luật sư. Hệ thống ghi nhận quy tắc được thiết lập.</w:t>
            </w:r>
          </w:p>
        </w:tc>
        <w:tc>
          <w:tcPr>
            <w:tcW w:type="dxa" w:w="785"/>
          </w:tcPr>
          <w:p>
            <w:r/>
            <w:r>
              <w:t>DC1-UC399-MH1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DC1-UC399</w:t>
            </w:r>
          </w:p>
        </w:tc>
        <w:tc>
          <w:tcPr>
            <w:tcW w:type="dxa" w:w="785"/>
          </w:tcPr>
          <w:p>
            <w:r/>
            <w:r>
              <w:t>DC1</w:t>
            </w:r>
          </w:p>
        </w:tc>
      </w:tr>
      <w:tr>
        <w:tc>
          <w:tcPr>
            <w:tcW w:type="dxa" w:w="785"/>
          </w:tcPr>
          <w:p>
            <w:r/>
            <w:r>
              <w:t>1122</w:t>
            </w:r>
          </w:p>
        </w:tc>
        <w:tc>
          <w:tcPr>
            <w:tcW w:type="dxa" w:w="785"/>
          </w:tcPr>
          <w:p>
            <w:r/>
            <w:r>
              <w:t>DC1-XLDL-TTTN-BTTP-DG-399</w:t>
            </w:r>
          </w:p>
        </w:tc>
        <w:tc>
          <w:tcPr>
            <w:tcW w:type="dxa" w:w="785"/>
          </w:tcPr>
          <w:p>
            <w:r/>
            <w:r>
              <w:t>Cấu hình kiểm tra tính hợp lệ về Người được cấp chứng chỉ hành nghề luật sư. Hệ thống ghi nhận quy tắc được thiết lập.</w:t>
            </w:r>
          </w:p>
        </w:tc>
        <w:tc>
          <w:tcPr>
            <w:tcW w:type="dxa" w:w="785"/>
          </w:tcPr>
          <w:p>
            <w:r/>
            <w:r>
              <w:t>DC1-UC399-MH2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DC1-UC399</w:t>
            </w:r>
          </w:p>
        </w:tc>
        <w:tc>
          <w:tcPr>
            <w:tcW w:type="dxa" w:w="785"/>
          </w:tcPr>
          <w:p>
            <w:r/>
            <w:r>
              <w:t>DC1</w:t>
            </w:r>
          </w:p>
        </w:tc>
      </w:tr>
      <w:tr>
        <w:tc>
          <w:tcPr>
            <w:tcW w:type="dxa" w:w="785"/>
          </w:tcPr>
          <w:p>
            <w:r/>
            <w:r>
              <w:t>1123</w:t>
            </w:r>
          </w:p>
        </w:tc>
        <w:tc>
          <w:tcPr>
            <w:tcW w:type="dxa" w:w="785"/>
          </w:tcPr>
          <w:p>
            <w:r/>
            <w:r>
              <w:t>DC1-XLDL-TTTN-BTTP-DG-399</w:t>
            </w:r>
          </w:p>
        </w:tc>
        <w:tc>
          <w:tcPr>
            <w:tcW w:type="dxa" w:w="785"/>
          </w:tcPr>
          <w:p>
            <w:r/>
            <w:r>
              <w:t>Cấu hình xử lý giá trị thiếu về Người được cấp chứng chỉ hành nghề luật sư. Hệ thống ghi nhận quy tắc được thiết lập.</w:t>
            </w:r>
          </w:p>
        </w:tc>
        <w:tc>
          <w:tcPr>
            <w:tcW w:type="dxa" w:w="785"/>
          </w:tcPr>
          <w:p>
            <w:r/>
            <w:r>
              <w:t>DC1-UC399-MH3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DC1-UC399</w:t>
            </w:r>
          </w:p>
        </w:tc>
        <w:tc>
          <w:tcPr>
            <w:tcW w:type="dxa" w:w="785"/>
          </w:tcPr>
          <w:p>
            <w:r/>
            <w:r>
              <w:t>DC1</w:t>
            </w:r>
          </w:p>
        </w:tc>
      </w:tr>
      <w:tr>
        <w:tc>
          <w:tcPr>
            <w:tcW w:type="dxa" w:w="785"/>
          </w:tcPr>
          <w:p>
            <w:r/>
            <w:r>
              <w:t>1124</w:t>
            </w:r>
          </w:p>
        </w:tc>
        <w:tc>
          <w:tcPr>
            <w:tcW w:type="dxa" w:w="785"/>
          </w:tcPr>
          <w:p>
            <w:r/>
            <w:r>
              <w:t>DC1-XLDL-TTTN-BTTP-DG-399</w:t>
            </w:r>
          </w:p>
        </w:tc>
        <w:tc>
          <w:tcPr>
            <w:tcW w:type="dxa" w:w="785"/>
          </w:tcPr>
          <w:p>
            <w:r/>
            <w:r>
              <w:t>Cấu hình xử lý loại bỏ hoặc thay thế giá trị ngoại lệ về Người được cấp chứng chỉ hành nghề luật sư. Hệ thống ghi nhận quy tắc được thiết lập.</w:t>
            </w:r>
          </w:p>
        </w:tc>
        <w:tc>
          <w:tcPr>
            <w:tcW w:type="dxa" w:w="785"/>
          </w:tcPr>
          <w:p>
            <w:r/>
            <w:r>
              <w:t>DC1-UC399-MH4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DC1-UC399</w:t>
            </w:r>
          </w:p>
        </w:tc>
        <w:tc>
          <w:tcPr>
            <w:tcW w:type="dxa" w:w="785"/>
          </w:tcPr>
          <w:p>
            <w:r/>
            <w:r>
              <w:t>DC1</w:t>
            </w:r>
          </w:p>
        </w:tc>
      </w:tr>
      <w:tr>
        <w:tc>
          <w:tcPr>
            <w:tcW w:type="dxa" w:w="785"/>
          </w:tcPr>
          <w:p>
            <w:r/>
            <w:r>
              <w:t>1125</w:t>
            </w:r>
          </w:p>
        </w:tc>
        <w:tc>
          <w:tcPr>
            <w:tcW w:type="dxa" w:w="785"/>
          </w:tcPr>
          <w:p>
            <w:r/>
            <w:r>
              <w:t>DC1-XLDL-TTTN-BTTP-DG-400</w:t>
            </w:r>
          </w:p>
        </w:tc>
        <w:tc>
          <w:tcPr>
            <w:tcW w:type="dxa" w:w="785"/>
          </w:tcPr>
          <w:p>
            <w:r/>
            <w:r>
              <w:t>Cấu hình kiểm tra đối sánh tồn tại dựa trên trường khóa của Người được cấp chứng chỉ hành nghề luật sư. Hệ thống ghi nhận quy tắc được thiết lập.</w:t>
            </w:r>
          </w:p>
        </w:tc>
        <w:tc>
          <w:tcPr>
            <w:tcW w:type="dxa" w:w="785"/>
          </w:tcPr>
          <w:p>
            <w:r/>
            <w:r>
              <w:t>DC1-UC400-MH1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DC1-UC400</w:t>
            </w:r>
          </w:p>
        </w:tc>
        <w:tc>
          <w:tcPr>
            <w:tcW w:type="dxa" w:w="785"/>
          </w:tcPr>
          <w:p>
            <w:r/>
            <w:r>
              <w:t>DC1</w:t>
            </w:r>
          </w:p>
        </w:tc>
      </w:tr>
      <w:tr>
        <w:tc>
          <w:tcPr>
            <w:tcW w:type="dxa" w:w="785"/>
          </w:tcPr>
          <w:p>
            <w:r/>
            <w:r>
              <w:t>1126</w:t>
            </w:r>
          </w:p>
        </w:tc>
        <w:tc>
          <w:tcPr>
            <w:tcW w:type="dxa" w:w="785"/>
          </w:tcPr>
          <w:p>
            <w:r/>
            <w:r>
              <w:t>DC1-XLDL-TTTN-BTTP-DG-400</w:t>
            </w:r>
          </w:p>
        </w:tc>
        <w:tc>
          <w:tcPr>
            <w:tcW w:type="dxa" w:w="785"/>
          </w:tcPr>
          <w:p>
            <w:r/>
            <w:r>
              <w:t>Cấu hình xử lý trùng lặp về Người được cấp chứng chỉ hành nghề luật sư. Hệ thống ghi nhận quy tắc được thiết lập.</w:t>
            </w:r>
          </w:p>
        </w:tc>
        <w:tc>
          <w:tcPr>
            <w:tcW w:type="dxa" w:w="785"/>
          </w:tcPr>
          <w:p>
            <w:r/>
            <w:r>
              <w:t>DC1-UC400-MH2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DC1-UC400</w:t>
            </w:r>
          </w:p>
        </w:tc>
        <w:tc>
          <w:tcPr>
            <w:tcW w:type="dxa" w:w="785"/>
          </w:tcPr>
          <w:p>
            <w:r/>
            <w:r>
              <w:t>DC1</w:t>
            </w:r>
          </w:p>
        </w:tc>
      </w:tr>
      <w:tr>
        <w:tc>
          <w:tcPr>
            <w:tcW w:type="dxa" w:w="785"/>
          </w:tcPr>
          <w:p>
            <w:r/>
            <w:r>
              <w:t>1127</w:t>
            </w:r>
          </w:p>
        </w:tc>
        <w:tc>
          <w:tcPr>
            <w:tcW w:type="dxa" w:w="785"/>
          </w:tcPr>
          <w:p>
            <w:r/>
            <w:r>
              <w:t>DC1-XLDL-TTTN-BTTP-DG-400</w:t>
            </w:r>
          </w:p>
        </w:tc>
        <w:tc>
          <w:tcPr>
            <w:tcW w:type="dxa" w:w="785"/>
          </w:tcPr>
          <w:p>
            <w:r/>
            <w:r>
              <w:t>Cấu hình xử lý vi phạm về ràng buộc thuộc tính tham chiếu Người được cấp chứng chỉ hành nghề luật sư. Hệ thống ghi nhận quy tắc được thiết lập.</w:t>
            </w:r>
          </w:p>
        </w:tc>
        <w:tc>
          <w:tcPr>
            <w:tcW w:type="dxa" w:w="785"/>
          </w:tcPr>
          <w:p>
            <w:r/>
            <w:r>
              <w:t>DC1-UC400-MH3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DC1-UC400</w:t>
            </w:r>
          </w:p>
        </w:tc>
        <w:tc>
          <w:tcPr>
            <w:tcW w:type="dxa" w:w="785"/>
          </w:tcPr>
          <w:p>
            <w:r/>
            <w:r>
              <w:t>DC1</w:t>
            </w:r>
          </w:p>
        </w:tc>
      </w:tr>
      <w:tr>
        <w:tc>
          <w:tcPr>
            <w:tcW w:type="dxa" w:w="785"/>
          </w:tcPr>
          <w:p>
            <w:r/>
            <w:r>
              <w:t>1128</w:t>
            </w:r>
          </w:p>
        </w:tc>
        <w:tc>
          <w:tcPr>
            <w:tcW w:type="dxa" w:w="785"/>
          </w:tcPr>
          <w:p>
            <w:r/>
            <w:r>
              <w:t>DC1-XLDL-TTTN-BTTP-DG-401</w:t>
            </w:r>
          </w:p>
        </w:tc>
        <w:tc>
          <w:tcPr>
            <w:tcW w:type="dxa" w:w="785"/>
          </w:tcPr>
          <w:p>
            <w:r/>
            <w:r>
              <w:t>Cấu hình kiểm tra quy tắc biến đổi định dạng</w:t>
            </w:r>
          </w:p>
        </w:tc>
        <w:tc>
          <w:tcPr>
            <w:tcW w:type="dxa" w:w="785"/>
          </w:tcPr>
          <w:p>
            <w:r/>
            <w:r>
              <w:t>DC1-UC401-MH1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DC1-UC401</w:t>
            </w:r>
          </w:p>
        </w:tc>
        <w:tc>
          <w:tcPr>
            <w:tcW w:type="dxa" w:w="785"/>
          </w:tcPr>
          <w:p>
            <w:r/>
            <w:r>
              <w:t>DC1</w:t>
            </w:r>
          </w:p>
        </w:tc>
      </w:tr>
      <w:tr>
        <w:tc>
          <w:tcPr>
            <w:tcW w:type="dxa" w:w="785"/>
          </w:tcPr>
          <w:p>
            <w:r/>
            <w:r>
              <w:t>1129</w:t>
            </w:r>
          </w:p>
        </w:tc>
        <w:tc>
          <w:tcPr>
            <w:tcW w:type="dxa" w:w="785"/>
          </w:tcPr>
          <w:p>
            <w:r/>
            <w:r>
              <w:t>DC1-XLDL-TTTN-BTTP-DG-401</w:t>
            </w:r>
          </w:p>
        </w:tc>
        <w:tc>
          <w:tcPr>
            <w:tcW w:type="dxa" w:w="785"/>
          </w:tcPr>
          <w:p>
            <w:r/>
            <w:r>
              <w:t>Cấu hình biến đổi gộp hoặc tách cột</w:t>
            </w:r>
          </w:p>
        </w:tc>
        <w:tc>
          <w:tcPr>
            <w:tcW w:type="dxa" w:w="785"/>
          </w:tcPr>
          <w:p>
            <w:r/>
            <w:r>
              <w:t>DC1-UC401-MH2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DC1-UC401</w:t>
            </w:r>
          </w:p>
        </w:tc>
        <w:tc>
          <w:tcPr>
            <w:tcW w:type="dxa" w:w="785"/>
          </w:tcPr>
          <w:p>
            <w:r/>
            <w:r>
              <w:t>DC1</w:t>
            </w:r>
          </w:p>
        </w:tc>
      </w:tr>
      <w:tr>
        <w:tc>
          <w:tcPr>
            <w:tcW w:type="dxa" w:w="785"/>
          </w:tcPr>
          <w:p>
            <w:r/>
            <w:r>
              <w:t>1130</w:t>
            </w:r>
          </w:p>
        </w:tc>
        <w:tc>
          <w:tcPr>
            <w:tcW w:type="dxa" w:w="785"/>
          </w:tcPr>
          <w:p>
            <w:r/>
            <w:r>
              <w:t>DC1-XLDL-TTTN-BTTP-DG-401</w:t>
            </w:r>
          </w:p>
        </w:tc>
        <w:tc>
          <w:tcPr>
            <w:tcW w:type="dxa" w:w="785"/>
          </w:tcPr>
          <w:p>
            <w:r/>
            <w:r>
              <w:t>Cấu hình phân loại, gắn nhãn</w:t>
            </w:r>
          </w:p>
        </w:tc>
        <w:tc>
          <w:tcPr>
            <w:tcW w:type="dxa" w:w="785"/>
          </w:tcPr>
          <w:p>
            <w:r/>
            <w:r>
              <w:t>DC1-UC401-MH3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DC1-UC401</w:t>
            </w:r>
          </w:p>
        </w:tc>
        <w:tc>
          <w:tcPr>
            <w:tcW w:type="dxa" w:w="785"/>
          </w:tcPr>
          <w:p>
            <w:r/>
            <w:r>
              <w:t>DC1</w:t>
            </w:r>
          </w:p>
        </w:tc>
      </w:tr>
      <w:tr>
        <w:tc>
          <w:tcPr>
            <w:tcW w:type="dxa" w:w="785"/>
          </w:tcPr>
          <w:p>
            <w:r/>
            <w:r>
              <w:t>1131</w:t>
            </w:r>
          </w:p>
        </w:tc>
        <w:tc>
          <w:tcPr>
            <w:tcW w:type="dxa" w:w="785"/>
          </w:tcPr>
          <w:p>
            <w:r/>
            <w:r>
              <w:t>DC1-XLDL-TTTN-BTTP-DG-402</w:t>
            </w:r>
          </w:p>
        </w:tc>
        <w:tc>
          <w:tcPr>
            <w:tcW w:type="dxa" w:w="785"/>
          </w:tcPr>
          <w:p>
            <w:r/>
            <w:r>
              <w:t>Cấu hình kiểm tra quy tắc về chuẩn định dạng Tổ chức hành nghề luật sư Việt Nam. Hệ thống ghi nhận quy tắc được thiết lập.</w:t>
            </w:r>
          </w:p>
        </w:tc>
        <w:tc>
          <w:tcPr>
            <w:tcW w:type="dxa" w:w="785"/>
          </w:tcPr>
          <w:p>
            <w:r/>
            <w:r>
              <w:t>DC1-UC402-MH1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DC1-UC402</w:t>
            </w:r>
          </w:p>
        </w:tc>
        <w:tc>
          <w:tcPr>
            <w:tcW w:type="dxa" w:w="785"/>
          </w:tcPr>
          <w:p>
            <w:r/>
            <w:r>
              <w:t>DC1</w:t>
            </w:r>
          </w:p>
        </w:tc>
      </w:tr>
      <w:tr>
        <w:tc>
          <w:tcPr>
            <w:tcW w:type="dxa" w:w="785"/>
          </w:tcPr>
          <w:p>
            <w:r/>
            <w:r>
              <w:t>1132</w:t>
            </w:r>
          </w:p>
        </w:tc>
        <w:tc>
          <w:tcPr>
            <w:tcW w:type="dxa" w:w="785"/>
          </w:tcPr>
          <w:p>
            <w:r/>
            <w:r>
              <w:t>DC1-XLDL-TTTN-BTTP-DG-402</w:t>
            </w:r>
          </w:p>
        </w:tc>
        <w:tc>
          <w:tcPr>
            <w:tcW w:type="dxa" w:w="785"/>
          </w:tcPr>
          <w:p>
            <w:r/>
            <w:r>
              <w:t>Cấu hình kiểm tra tính hợp lệ về Tổ chức hành nghề luật sư Việt Nam. Hệ thống ghi nhận quy tắc được thiết lập.</w:t>
            </w:r>
          </w:p>
        </w:tc>
        <w:tc>
          <w:tcPr>
            <w:tcW w:type="dxa" w:w="785"/>
          </w:tcPr>
          <w:p>
            <w:r/>
            <w:r>
              <w:t>DC1-UC402-MH2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DC1-UC402</w:t>
            </w:r>
          </w:p>
        </w:tc>
        <w:tc>
          <w:tcPr>
            <w:tcW w:type="dxa" w:w="785"/>
          </w:tcPr>
          <w:p>
            <w:r/>
            <w:r>
              <w:t>DC1</w:t>
            </w:r>
          </w:p>
        </w:tc>
      </w:tr>
      <w:tr>
        <w:tc>
          <w:tcPr>
            <w:tcW w:type="dxa" w:w="785"/>
          </w:tcPr>
          <w:p>
            <w:r/>
            <w:r>
              <w:t>1133</w:t>
            </w:r>
          </w:p>
        </w:tc>
        <w:tc>
          <w:tcPr>
            <w:tcW w:type="dxa" w:w="785"/>
          </w:tcPr>
          <w:p>
            <w:r/>
            <w:r>
              <w:t>DC1-XLDL-TTTN-BTTP-DG-402</w:t>
            </w:r>
          </w:p>
        </w:tc>
        <w:tc>
          <w:tcPr>
            <w:tcW w:type="dxa" w:w="785"/>
          </w:tcPr>
          <w:p>
            <w:r/>
            <w:r>
              <w:t>Cấu hình xử lý giá trị thiếu về Tổ chức hành nghề luật sư Việt Nam. Hệ thống ghi nhận quy tắc được thiết lập.</w:t>
            </w:r>
          </w:p>
        </w:tc>
        <w:tc>
          <w:tcPr>
            <w:tcW w:type="dxa" w:w="785"/>
          </w:tcPr>
          <w:p>
            <w:r/>
            <w:r>
              <w:t>DC1-UC402-MH3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DC1-UC402</w:t>
            </w:r>
          </w:p>
        </w:tc>
        <w:tc>
          <w:tcPr>
            <w:tcW w:type="dxa" w:w="785"/>
          </w:tcPr>
          <w:p>
            <w:r/>
            <w:r>
              <w:t>DC1</w:t>
            </w:r>
          </w:p>
        </w:tc>
      </w:tr>
      <w:tr>
        <w:tc>
          <w:tcPr>
            <w:tcW w:type="dxa" w:w="785"/>
          </w:tcPr>
          <w:p>
            <w:r/>
            <w:r>
              <w:t>1134</w:t>
            </w:r>
          </w:p>
        </w:tc>
        <w:tc>
          <w:tcPr>
            <w:tcW w:type="dxa" w:w="785"/>
          </w:tcPr>
          <w:p>
            <w:r/>
            <w:r>
              <w:t>DC1-XLDL-TTTN-BTTP-DG-402</w:t>
            </w:r>
          </w:p>
        </w:tc>
        <w:tc>
          <w:tcPr>
            <w:tcW w:type="dxa" w:w="785"/>
          </w:tcPr>
          <w:p>
            <w:r/>
            <w:r>
              <w:t>Cấu hình xử lý loại bỏ hoặc thay thế giá trị ngoại lệ về Tổ chức hành nghề luật sư Việt Nam. Hệ thống ghi nhận quy tắc được thiết lập.</w:t>
            </w:r>
          </w:p>
        </w:tc>
        <w:tc>
          <w:tcPr>
            <w:tcW w:type="dxa" w:w="785"/>
          </w:tcPr>
          <w:p>
            <w:r/>
            <w:r>
              <w:t>DC1-UC402-MH4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DC1-UC402</w:t>
            </w:r>
          </w:p>
        </w:tc>
        <w:tc>
          <w:tcPr>
            <w:tcW w:type="dxa" w:w="785"/>
          </w:tcPr>
          <w:p>
            <w:r/>
            <w:r>
              <w:t>DC1</w:t>
            </w:r>
          </w:p>
        </w:tc>
      </w:tr>
      <w:tr>
        <w:tc>
          <w:tcPr>
            <w:tcW w:type="dxa" w:w="785"/>
          </w:tcPr>
          <w:p>
            <w:r/>
            <w:r>
              <w:t>1135</w:t>
            </w:r>
          </w:p>
        </w:tc>
        <w:tc>
          <w:tcPr>
            <w:tcW w:type="dxa" w:w="785"/>
          </w:tcPr>
          <w:p>
            <w:r/>
            <w:r>
              <w:t>DC1-XLDL-TTTN-BTTP-DG-403</w:t>
            </w:r>
          </w:p>
        </w:tc>
        <w:tc>
          <w:tcPr>
            <w:tcW w:type="dxa" w:w="785"/>
          </w:tcPr>
          <w:p>
            <w:r/>
            <w:r>
              <w:t>Cấu hình kiểm tra đối sánh tồn tại dựa trên trường khóa của Tổ chức hành nghề luật sư Việt Nam. Hệ thống ghi nhận quy tắc được thiết lập.</w:t>
            </w:r>
          </w:p>
        </w:tc>
        <w:tc>
          <w:tcPr>
            <w:tcW w:type="dxa" w:w="785"/>
          </w:tcPr>
          <w:p>
            <w:r/>
            <w:r>
              <w:t>DC1-UC403-MH1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DC1-UC403</w:t>
            </w:r>
          </w:p>
        </w:tc>
        <w:tc>
          <w:tcPr>
            <w:tcW w:type="dxa" w:w="785"/>
          </w:tcPr>
          <w:p>
            <w:r/>
            <w:r>
              <w:t>DC1</w:t>
            </w:r>
          </w:p>
        </w:tc>
      </w:tr>
      <w:tr>
        <w:tc>
          <w:tcPr>
            <w:tcW w:type="dxa" w:w="785"/>
          </w:tcPr>
          <w:p>
            <w:r/>
            <w:r>
              <w:t>1136</w:t>
            </w:r>
          </w:p>
        </w:tc>
        <w:tc>
          <w:tcPr>
            <w:tcW w:type="dxa" w:w="785"/>
          </w:tcPr>
          <w:p>
            <w:r/>
            <w:r>
              <w:t>DC1-XLDL-TTTN-BTTP-DG-403</w:t>
            </w:r>
          </w:p>
        </w:tc>
        <w:tc>
          <w:tcPr>
            <w:tcW w:type="dxa" w:w="785"/>
          </w:tcPr>
          <w:p>
            <w:r/>
            <w:r>
              <w:t>Cấu hình xử lý trùng lặp về Tổ chức hành nghề luật sư Việt Nam. Hệ thống ghi nhận quy tắc được thiết lập.</w:t>
            </w:r>
          </w:p>
        </w:tc>
        <w:tc>
          <w:tcPr>
            <w:tcW w:type="dxa" w:w="785"/>
          </w:tcPr>
          <w:p>
            <w:r/>
            <w:r>
              <w:t>DC1-UC403-MH2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DC1-UC403</w:t>
            </w:r>
          </w:p>
        </w:tc>
        <w:tc>
          <w:tcPr>
            <w:tcW w:type="dxa" w:w="785"/>
          </w:tcPr>
          <w:p>
            <w:r/>
            <w:r>
              <w:t>DC1</w:t>
            </w:r>
          </w:p>
        </w:tc>
      </w:tr>
      <w:tr>
        <w:tc>
          <w:tcPr>
            <w:tcW w:type="dxa" w:w="785"/>
          </w:tcPr>
          <w:p>
            <w:r/>
            <w:r>
              <w:t>1137</w:t>
            </w:r>
          </w:p>
        </w:tc>
        <w:tc>
          <w:tcPr>
            <w:tcW w:type="dxa" w:w="785"/>
          </w:tcPr>
          <w:p>
            <w:r/>
            <w:r>
              <w:t>DC1-XLDL-TTTN-BTTP-DG-403</w:t>
            </w:r>
          </w:p>
        </w:tc>
        <w:tc>
          <w:tcPr>
            <w:tcW w:type="dxa" w:w="785"/>
          </w:tcPr>
          <w:p>
            <w:r/>
            <w:r>
              <w:t>Cấu hình xử lý vi phạm về ràng buộc thuộc tính tham chiếu Tổ chức hành nghề luật sư Việt Nam. Hệ thống ghi nhận quy tắc được thiết lập.</w:t>
            </w:r>
          </w:p>
        </w:tc>
        <w:tc>
          <w:tcPr>
            <w:tcW w:type="dxa" w:w="785"/>
          </w:tcPr>
          <w:p>
            <w:r/>
            <w:r>
              <w:t>DC1-UC403-MH3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DC1-UC403</w:t>
            </w:r>
          </w:p>
        </w:tc>
        <w:tc>
          <w:tcPr>
            <w:tcW w:type="dxa" w:w="785"/>
          </w:tcPr>
          <w:p>
            <w:r/>
            <w:r>
              <w:t>DC1</w:t>
            </w:r>
          </w:p>
        </w:tc>
      </w:tr>
      <w:tr>
        <w:tc>
          <w:tcPr>
            <w:tcW w:type="dxa" w:w="785"/>
          </w:tcPr>
          <w:p>
            <w:r/>
            <w:r>
              <w:t>1138</w:t>
            </w:r>
          </w:p>
        </w:tc>
        <w:tc>
          <w:tcPr>
            <w:tcW w:type="dxa" w:w="785"/>
          </w:tcPr>
          <w:p>
            <w:r/>
            <w:r>
              <w:t>DC1-XLDL-TTTN-BTTP-DG-404</w:t>
            </w:r>
          </w:p>
        </w:tc>
        <w:tc>
          <w:tcPr>
            <w:tcW w:type="dxa" w:w="785"/>
          </w:tcPr>
          <w:p>
            <w:r/>
            <w:r>
              <w:t>Cấu hình kiểm tra quy tắc biến đổi định dạng</w:t>
            </w:r>
          </w:p>
        </w:tc>
        <w:tc>
          <w:tcPr>
            <w:tcW w:type="dxa" w:w="785"/>
          </w:tcPr>
          <w:p>
            <w:r/>
            <w:r>
              <w:t>DC1-UC404-MH1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DC1-UC404</w:t>
            </w:r>
          </w:p>
        </w:tc>
        <w:tc>
          <w:tcPr>
            <w:tcW w:type="dxa" w:w="785"/>
          </w:tcPr>
          <w:p>
            <w:r/>
            <w:r>
              <w:t>DC1</w:t>
            </w:r>
          </w:p>
        </w:tc>
      </w:tr>
      <w:tr>
        <w:tc>
          <w:tcPr>
            <w:tcW w:type="dxa" w:w="785"/>
          </w:tcPr>
          <w:p>
            <w:r/>
            <w:r>
              <w:t>1139</w:t>
            </w:r>
          </w:p>
        </w:tc>
        <w:tc>
          <w:tcPr>
            <w:tcW w:type="dxa" w:w="785"/>
          </w:tcPr>
          <w:p>
            <w:r/>
            <w:r>
              <w:t>DC1-XLDL-TTTN-BTTP-DG-404</w:t>
            </w:r>
          </w:p>
        </w:tc>
        <w:tc>
          <w:tcPr>
            <w:tcW w:type="dxa" w:w="785"/>
          </w:tcPr>
          <w:p>
            <w:r/>
            <w:r>
              <w:t>Cấu hình biến đổi gộp hoặc tách cột</w:t>
            </w:r>
          </w:p>
        </w:tc>
        <w:tc>
          <w:tcPr>
            <w:tcW w:type="dxa" w:w="785"/>
          </w:tcPr>
          <w:p>
            <w:r/>
            <w:r>
              <w:t>DC1-UC404-MH2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DC1-UC404</w:t>
            </w:r>
          </w:p>
        </w:tc>
        <w:tc>
          <w:tcPr>
            <w:tcW w:type="dxa" w:w="785"/>
          </w:tcPr>
          <w:p>
            <w:r/>
            <w:r>
              <w:t>DC1</w:t>
            </w:r>
          </w:p>
        </w:tc>
      </w:tr>
      <w:tr>
        <w:tc>
          <w:tcPr>
            <w:tcW w:type="dxa" w:w="785"/>
          </w:tcPr>
          <w:p>
            <w:r/>
            <w:r>
              <w:t>1140</w:t>
            </w:r>
          </w:p>
        </w:tc>
        <w:tc>
          <w:tcPr>
            <w:tcW w:type="dxa" w:w="785"/>
          </w:tcPr>
          <w:p>
            <w:r/>
            <w:r>
              <w:t>DC1-XLDL-TTTN-BTTP-DG-404</w:t>
            </w:r>
          </w:p>
        </w:tc>
        <w:tc>
          <w:tcPr>
            <w:tcW w:type="dxa" w:w="785"/>
          </w:tcPr>
          <w:p>
            <w:r/>
            <w:r>
              <w:t>Cấu hình phân loại, gắn nhãn</w:t>
            </w:r>
          </w:p>
        </w:tc>
        <w:tc>
          <w:tcPr>
            <w:tcW w:type="dxa" w:w="785"/>
          </w:tcPr>
          <w:p>
            <w:r/>
            <w:r>
              <w:t>DC1-UC404-MH3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DC1-UC404</w:t>
            </w:r>
          </w:p>
        </w:tc>
        <w:tc>
          <w:tcPr>
            <w:tcW w:type="dxa" w:w="785"/>
          </w:tcPr>
          <w:p>
            <w:r/>
            <w:r>
              <w:t>DC1</w:t>
            </w:r>
          </w:p>
        </w:tc>
      </w:tr>
      <w:tr>
        <w:tc>
          <w:tcPr>
            <w:tcW w:type="dxa" w:w="785"/>
          </w:tcPr>
          <w:p>
            <w:r/>
            <w:r>
              <w:t>1141</w:t>
            </w:r>
          </w:p>
        </w:tc>
        <w:tc>
          <w:tcPr>
            <w:tcW w:type="dxa" w:w="785"/>
          </w:tcPr>
          <w:p>
            <w:r/>
            <w:r>
              <w:t>DC1-XLDL-TTTN-BTTP-DG-405</w:t>
            </w:r>
          </w:p>
        </w:tc>
        <w:tc>
          <w:tcPr>
            <w:tcW w:type="dxa" w:w="785"/>
          </w:tcPr>
          <w:p>
            <w:r/>
            <w:r>
              <w:t>Cấu hình kiểm tra quy tắc về chuẩn định dạng Luật sư nước ngoài. Hệ thống ghi nhận quy tắc được thiết lập.</w:t>
            </w:r>
          </w:p>
        </w:tc>
        <w:tc>
          <w:tcPr>
            <w:tcW w:type="dxa" w:w="785"/>
          </w:tcPr>
          <w:p>
            <w:r/>
            <w:r>
              <w:t>DC1-UC405-MH1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DC1-UC405</w:t>
            </w:r>
          </w:p>
        </w:tc>
        <w:tc>
          <w:tcPr>
            <w:tcW w:type="dxa" w:w="785"/>
          </w:tcPr>
          <w:p>
            <w:r/>
            <w:r>
              <w:t>DC1</w:t>
            </w:r>
          </w:p>
        </w:tc>
      </w:tr>
      <w:tr>
        <w:tc>
          <w:tcPr>
            <w:tcW w:type="dxa" w:w="785"/>
          </w:tcPr>
          <w:p>
            <w:r/>
            <w:r>
              <w:t>1142</w:t>
            </w:r>
          </w:p>
        </w:tc>
        <w:tc>
          <w:tcPr>
            <w:tcW w:type="dxa" w:w="785"/>
          </w:tcPr>
          <w:p>
            <w:r/>
            <w:r>
              <w:t>DC1-XLDL-TTTN-BTTP-DG-405</w:t>
            </w:r>
          </w:p>
        </w:tc>
        <w:tc>
          <w:tcPr>
            <w:tcW w:type="dxa" w:w="785"/>
          </w:tcPr>
          <w:p>
            <w:r/>
            <w:r>
              <w:t>Cấu hình kiểm tra tính hợp lệ về Luật sư nước ngoài. Hệ thống ghi nhận quy tắc được thiết lập.</w:t>
            </w:r>
          </w:p>
        </w:tc>
        <w:tc>
          <w:tcPr>
            <w:tcW w:type="dxa" w:w="785"/>
          </w:tcPr>
          <w:p>
            <w:r/>
            <w:r>
              <w:t>DC1-UC405-MH2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DC1-UC405</w:t>
            </w:r>
          </w:p>
        </w:tc>
        <w:tc>
          <w:tcPr>
            <w:tcW w:type="dxa" w:w="785"/>
          </w:tcPr>
          <w:p>
            <w:r/>
            <w:r>
              <w:t>DC1</w:t>
            </w:r>
          </w:p>
        </w:tc>
      </w:tr>
      <w:tr>
        <w:tc>
          <w:tcPr>
            <w:tcW w:type="dxa" w:w="785"/>
          </w:tcPr>
          <w:p>
            <w:r/>
            <w:r>
              <w:t>1143</w:t>
            </w:r>
          </w:p>
        </w:tc>
        <w:tc>
          <w:tcPr>
            <w:tcW w:type="dxa" w:w="785"/>
          </w:tcPr>
          <w:p>
            <w:r/>
            <w:r>
              <w:t>DC1-XLDL-TTTN-BTTP-DG-405</w:t>
            </w:r>
          </w:p>
        </w:tc>
        <w:tc>
          <w:tcPr>
            <w:tcW w:type="dxa" w:w="785"/>
          </w:tcPr>
          <w:p>
            <w:r/>
            <w:r>
              <w:t>Cấu hình xử lý giá trị thiếu về Luật sư nước ngoài. Hệ thống ghi nhận quy tắc được thiết lập.</w:t>
            </w:r>
          </w:p>
        </w:tc>
        <w:tc>
          <w:tcPr>
            <w:tcW w:type="dxa" w:w="785"/>
          </w:tcPr>
          <w:p>
            <w:r/>
            <w:r>
              <w:t>DC1-UC405-MH3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DC1-UC405</w:t>
            </w:r>
          </w:p>
        </w:tc>
        <w:tc>
          <w:tcPr>
            <w:tcW w:type="dxa" w:w="785"/>
          </w:tcPr>
          <w:p>
            <w:r/>
            <w:r>
              <w:t>DC1</w:t>
            </w:r>
          </w:p>
        </w:tc>
      </w:tr>
      <w:tr>
        <w:tc>
          <w:tcPr>
            <w:tcW w:type="dxa" w:w="785"/>
          </w:tcPr>
          <w:p>
            <w:r/>
            <w:r>
              <w:t>1144</w:t>
            </w:r>
          </w:p>
        </w:tc>
        <w:tc>
          <w:tcPr>
            <w:tcW w:type="dxa" w:w="785"/>
          </w:tcPr>
          <w:p>
            <w:r/>
            <w:r>
              <w:t>DC1-XLDL-TTTN-BTTP-DG-405</w:t>
            </w:r>
          </w:p>
        </w:tc>
        <w:tc>
          <w:tcPr>
            <w:tcW w:type="dxa" w:w="785"/>
          </w:tcPr>
          <w:p>
            <w:r/>
            <w:r>
              <w:t>Cấu hình xử lý loại bỏ hoặc thay thế giá trị ngoại lệ về Luật sư nước ngoài. Hệ thống ghi nhận quy tắc được thiết lập.</w:t>
            </w:r>
          </w:p>
        </w:tc>
        <w:tc>
          <w:tcPr>
            <w:tcW w:type="dxa" w:w="785"/>
          </w:tcPr>
          <w:p>
            <w:r/>
            <w:r>
              <w:t>DC1-UC405-MH4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DC1-UC405</w:t>
            </w:r>
          </w:p>
        </w:tc>
        <w:tc>
          <w:tcPr>
            <w:tcW w:type="dxa" w:w="785"/>
          </w:tcPr>
          <w:p>
            <w:r/>
            <w:r>
              <w:t>DC1</w:t>
            </w:r>
          </w:p>
        </w:tc>
      </w:tr>
      <w:tr>
        <w:tc>
          <w:tcPr>
            <w:tcW w:type="dxa" w:w="785"/>
          </w:tcPr>
          <w:p>
            <w:r/>
            <w:r>
              <w:t>1145</w:t>
            </w:r>
          </w:p>
        </w:tc>
        <w:tc>
          <w:tcPr>
            <w:tcW w:type="dxa" w:w="785"/>
          </w:tcPr>
          <w:p>
            <w:r/>
            <w:r>
              <w:t>DC1-XLDL-TTTN-BTTP-DG-406</w:t>
            </w:r>
          </w:p>
        </w:tc>
        <w:tc>
          <w:tcPr>
            <w:tcW w:type="dxa" w:w="785"/>
          </w:tcPr>
          <w:p>
            <w:r/>
            <w:r>
              <w:t>Cấu hình kiểm tra đối sánh tồn tại dựa trên trường khóa của Luật sư nước ngoài. Hệ thống ghi nhận quy tắc được thiết lập.</w:t>
            </w:r>
          </w:p>
        </w:tc>
        <w:tc>
          <w:tcPr>
            <w:tcW w:type="dxa" w:w="785"/>
          </w:tcPr>
          <w:p>
            <w:r/>
            <w:r>
              <w:t>DC1-UC406-MH1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DC1-UC406</w:t>
            </w:r>
          </w:p>
        </w:tc>
        <w:tc>
          <w:tcPr>
            <w:tcW w:type="dxa" w:w="785"/>
          </w:tcPr>
          <w:p>
            <w:r/>
            <w:r>
              <w:t>DC1</w:t>
            </w:r>
          </w:p>
        </w:tc>
      </w:tr>
      <w:tr>
        <w:tc>
          <w:tcPr>
            <w:tcW w:type="dxa" w:w="785"/>
          </w:tcPr>
          <w:p>
            <w:r/>
            <w:r>
              <w:t>1146</w:t>
            </w:r>
          </w:p>
        </w:tc>
        <w:tc>
          <w:tcPr>
            <w:tcW w:type="dxa" w:w="785"/>
          </w:tcPr>
          <w:p>
            <w:r/>
            <w:r>
              <w:t>DC1-XLDL-TTTN-BTTP-DG-406</w:t>
            </w:r>
          </w:p>
        </w:tc>
        <w:tc>
          <w:tcPr>
            <w:tcW w:type="dxa" w:w="785"/>
          </w:tcPr>
          <w:p>
            <w:r/>
            <w:r>
              <w:t>Cấu hình xử lý trùng lặp về Luật sư nước ngoài. Hệ thống ghi nhận quy tắc được thiết lập.</w:t>
            </w:r>
          </w:p>
        </w:tc>
        <w:tc>
          <w:tcPr>
            <w:tcW w:type="dxa" w:w="785"/>
          </w:tcPr>
          <w:p>
            <w:r/>
            <w:r>
              <w:t>DC1-UC406-MH2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DC1-UC406</w:t>
            </w:r>
          </w:p>
        </w:tc>
        <w:tc>
          <w:tcPr>
            <w:tcW w:type="dxa" w:w="785"/>
          </w:tcPr>
          <w:p>
            <w:r/>
            <w:r>
              <w:t>DC1</w:t>
            </w:r>
          </w:p>
        </w:tc>
      </w:tr>
      <w:tr>
        <w:tc>
          <w:tcPr>
            <w:tcW w:type="dxa" w:w="785"/>
          </w:tcPr>
          <w:p>
            <w:r/>
            <w:r>
              <w:t>1147</w:t>
            </w:r>
          </w:p>
        </w:tc>
        <w:tc>
          <w:tcPr>
            <w:tcW w:type="dxa" w:w="785"/>
          </w:tcPr>
          <w:p>
            <w:r/>
            <w:r>
              <w:t>DC1-XLDL-TTTN-BTTP-DG-406</w:t>
            </w:r>
          </w:p>
        </w:tc>
        <w:tc>
          <w:tcPr>
            <w:tcW w:type="dxa" w:w="785"/>
          </w:tcPr>
          <w:p>
            <w:r/>
            <w:r>
              <w:t>Cấu hình xử lý vi phạm về ràng buộc thuộc tính tham chiếu Luật sư nước ngoài. Hệ thống ghi nhận quy tắc được thiết lập.</w:t>
            </w:r>
          </w:p>
        </w:tc>
        <w:tc>
          <w:tcPr>
            <w:tcW w:type="dxa" w:w="785"/>
          </w:tcPr>
          <w:p>
            <w:r/>
            <w:r>
              <w:t>DC1-UC406-MH3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DC1-UC406</w:t>
            </w:r>
          </w:p>
        </w:tc>
        <w:tc>
          <w:tcPr>
            <w:tcW w:type="dxa" w:w="785"/>
          </w:tcPr>
          <w:p>
            <w:r/>
            <w:r>
              <w:t>DC1</w:t>
            </w:r>
          </w:p>
        </w:tc>
      </w:tr>
      <w:tr>
        <w:tc>
          <w:tcPr>
            <w:tcW w:type="dxa" w:w="785"/>
          </w:tcPr>
          <w:p>
            <w:r/>
            <w:r>
              <w:t>1148</w:t>
            </w:r>
          </w:p>
        </w:tc>
        <w:tc>
          <w:tcPr>
            <w:tcW w:type="dxa" w:w="785"/>
          </w:tcPr>
          <w:p>
            <w:r/>
            <w:r>
              <w:t>DC1-XLDL-TTTN-BTTP-DG-407</w:t>
            </w:r>
          </w:p>
        </w:tc>
        <w:tc>
          <w:tcPr>
            <w:tcW w:type="dxa" w:w="785"/>
          </w:tcPr>
          <w:p>
            <w:r/>
            <w:r>
              <w:t>Cấu hình kiểm tra quy tắc biến đổi định dạng</w:t>
            </w:r>
          </w:p>
        </w:tc>
        <w:tc>
          <w:tcPr>
            <w:tcW w:type="dxa" w:w="785"/>
          </w:tcPr>
          <w:p>
            <w:r/>
            <w:r>
              <w:t>DC1-UC407-MH1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DC1-UC407</w:t>
            </w:r>
          </w:p>
        </w:tc>
        <w:tc>
          <w:tcPr>
            <w:tcW w:type="dxa" w:w="785"/>
          </w:tcPr>
          <w:p>
            <w:r/>
            <w:r>
              <w:t>DC1</w:t>
            </w:r>
          </w:p>
        </w:tc>
      </w:tr>
      <w:tr>
        <w:tc>
          <w:tcPr>
            <w:tcW w:type="dxa" w:w="785"/>
          </w:tcPr>
          <w:p>
            <w:r/>
            <w:r>
              <w:t>1149</w:t>
            </w:r>
          </w:p>
        </w:tc>
        <w:tc>
          <w:tcPr>
            <w:tcW w:type="dxa" w:w="785"/>
          </w:tcPr>
          <w:p>
            <w:r/>
            <w:r>
              <w:t>DC1-XLDL-TTTN-BTTP-DG-407</w:t>
            </w:r>
          </w:p>
        </w:tc>
        <w:tc>
          <w:tcPr>
            <w:tcW w:type="dxa" w:w="785"/>
          </w:tcPr>
          <w:p>
            <w:r/>
            <w:r>
              <w:t>Cấu hình biến đổi gộp hoặc tách cột</w:t>
            </w:r>
          </w:p>
        </w:tc>
        <w:tc>
          <w:tcPr>
            <w:tcW w:type="dxa" w:w="785"/>
          </w:tcPr>
          <w:p>
            <w:r/>
            <w:r>
              <w:t>DC1-UC407-MH2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DC1-UC407</w:t>
            </w:r>
          </w:p>
        </w:tc>
        <w:tc>
          <w:tcPr>
            <w:tcW w:type="dxa" w:w="785"/>
          </w:tcPr>
          <w:p>
            <w:r/>
            <w:r>
              <w:t>DC1</w:t>
            </w:r>
          </w:p>
        </w:tc>
      </w:tr>
      <w:tr>
        <w:tc>
          <w:tcPr>
            <w:tcW w:type="dxa" w:w="785"/>
          </w:tcPr>
          <w:p>
            <w:r/>
            <w:r>
              <w:t>1150</w:t>
            </w:r>
          </w:p>
        </w:tc>
        <w:tc>
          <w:tcPr>
            <w:tcW w:type="dxa" w:w="785"/>
          </w:tcPr>
          <w:p>
            <w:r/>
            <w:r>
              <w:t>DC1-XLDL-TTTN-BTTP-DG-407</w:t>
            </w:r>
          </w:p>
        </w:tc>
        <w:tc>
          <w:tcPr>
            <w:tcW w:type="dxa" w:w="785"/>
          </w:tcPr>
          <w:p>
            <w:r/>
            <w:r>
              <w:t>Cấu hình phân loại, gắn nhãn</w:t>
            </w:r>
          </w:p>
        </w:tc>
        <w:tc>
          <w:tcPr>
            <w:tcW w:type="dxa" w:w="785"/>
          </w:tcPr>
          <w:p>
            <w:r/>
            <w:r>
              <w:t>DC1-UC407-MH3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DC1-UC407</w:t>
            </w:r>
          </w:p>
        </w:tc>
        <w:tc>
          <w:tcPr>
            <w:tcW w:type="dxa" w:w="785"/>
          </w:tcPr>
          <w:p>
            <w:r/>
            <w:r>
              <w:t>DC1</w:t>
            </w:r>
          </w:p>
        </w:tc>
      </w:tr>
      <w:tr>
        <w:tc>
          <w:tcPr>
            <w:tcW w:type="dxa" w:w="785"/>
          </w:tcPr>
          <w:p>
            <w:r/>
            <w:r>
              <w:t>1151</w:t>
            </w:r>
          </w:p>
        </w:tc>
        <w:tc>
          <w:tcPr>
            <w:tcW w:type="dxa" w:w="785"/>
          </w:tcPr>
          <w:p>
            <w:r/>
            <w:r>
              <w:t>DC1-XLDL-TTTN-BTTP-DG-408</w:t>
            </w:r>
          </w:p>
        </w:tc>
        <w:tc>
          <w:tcPr>
            <w:tcW w:type="dxa" w:w="785"/>
          </w:tcPr>
          <w:p>
            <w:r/>
            <w:r>
              <w:t>Cấu hình kiểm tra quy tắc về chuẩn định dạng Tổ chức hành nghề luật sư nước ngoài. Hệ thống ghi nhận quy tắc được thiết lập.</w:t>
            </w:r>
          </w:p>
        </w:tc>
        <w:tc>
          <w:tcPr>
            <w:tcW w:type="dxa" w:w="785"/>
          </w:tcPr>
          <w:p>
            <w:r/>
            <w:r>
              <w:t>DC1-UC408-MH1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DC1-UC408</w:t>
            </w:r>
          </w:p>
        </w:tc>
        <w:tc>
          <w:tcPr>
            <w:tcW w:type="dxa" w:w="785"/>
          </w:tcPr>
          <w:p>
            <w:r/>
            <w:r>
              <w:t>DC1</w:t>
            </w:r>
          </w:p>
        </w:tc>
      </w:tr>
      <w:tr>
        <w:tc>
          <w:tcPr>
            <w:tcW w:type="dxa" w:w="785"/>
          </w:tcPr>
          <w:p>
            <w:r/>
            <w:r>
              <w:t>1152</w:t>
            </w:r>
          </w:p>
        </w:tc>
        <w:tc>
          <w:tcPr>
            <w:tcW w:type="dxa" w:w="785"/>
          </w:tcPr>
          <w:p>
            <w:r/>
            <w:r>
              <w:t>DC1-XLDL-TTTN-BTTP-DG-408</w:t>
            </w:r>
          </w:p>
        </w:tc>
        <w:tc>
          <w:tcPr>
            <w:tcW w:type="dxa" w:w="785"/>
          </w:tcPr>
          <w:p>
            <w:r/>
            <w:r>
              <w:t>Cấu hình kiểm tra tính hợp lệ về Tổ chức hành nghề luật sư nước ngoài. Hệ thống ghi nhận quy tắc được thiết lập.</w:t>
            </w:r>
          </w:p>
        </w:tc>
        <w:tc>
          <w:tcPr>
            <w:tcW w:type="dxa" w:w="785"/>
          </w:tcPr>
          <w:p>
            <w:r/>
            <w:r>
              <w:t>DC1-UC408-MH2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DC1-UC408</w:t>
            </w:r>
          </w:p>
        </w:tc>
        <w:tc>
          <w:tcPr>
            <w:tcW w:type="dxa" w:w="785"/>
          </w:tcPr>
          <w:p>
            <w:r/>
            <w:r>
              <w:t>DC1</w:t>
            </w:r>
          </w:p>
        </w:tc>
      </w:tr>
      <w:tr>
        <w:tc>
          <w:tcPr>
            <w:tcW w:type="dxa" w:w="785"/>
          </w:tcPr>
          <w:p>
            <w:r/>
            <w:r>
              <w:t>1153</w:t>
            </w:r>
          </w:p>
        </w:tc>
        <w:tc>
          <w:tcPr>
            <w:tcW w:type="dxa" w:w="785"/>
          </w:tcPr>
          <w:p>
            <w:r/>
            <w:r>
              <w:t>DC1-XLDL-TTTN-BTTP-DG-408</w:t>
            </w:r>
          </w:p>
        </w:tc>
        <w:tc>
          <w:tcPr>
            <w:tcW w:type="dxa" w:w="785"/>
          </w:tcPr>
          <w:p>
            <w:r/>
            <w:r>
              <w:t>Cấu hình xử lý giá trị thiếu về Tổ chức hành nghề luật sư nước ngoài. Hệ thống ghi nhận quy tắc được thiết lập.</w:t>
            </w:r>
          </w:p>
        </w:tc>
        <w:tc>
          <w:tcPr>
            <w:tcW w:type="dxa" w:w="785"/>
          </w:tcPr>
          <w:p>
            <w:r/>
            <w:r>
              <w:t>DC1-UC408-MH3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DC1-UC408</w:t>
            </w:r>
          </w:p>
        </w:tc>
        <w:tc>
          <w:tcPr>
            <w:tcW w:type="dxa" w:w="785"/>
          </w:tcPr>
          <w:p>
            <w:r/>
            <w:r>
              <w:t>DC1</w:t>
            </w:r>
          </w:p>
        </w:tc>
      </w:tr>
      <w:tr>
        <w:tc>
          <w:tcPr>
            <w:tcW w:type="dxa" w:w="785"/>
          </w:tcPr>
          <w:p>
            <w:r/>
            <w:r>
              <w:t>1154</w:t>
            </w:r>
          </w:p>
        </w:tc>
        <w:tc>
          <w:tcPr>
            <w:tcW w:type="dxa" w:w="785"/>
          </w:tcPr>
          <w:p>
            <w:r/>
            <w:r>
              <w:t>DC1-XLDL-TTTN-BTTP-DG-408</w:t>
            </w:r>
          </w:p>
        </w:tc>
        <w:tc>
          <w:tcPr>
            <w:tcW w:type="dxa" w:w="785"/>
          </w:tcPr>
          <w:p>
            <w:r/>
            <w:r>
              <w:t>Cấu hình xử lý loại bỏ hoặc thay thế giá trị ngoại lệ về Tổ chức hành nghề luật sư nước ngoài. Hệ thống ghi nhận quy tắc được thiết lập.</w:t>
            </w:r>
          </w:p>
        </w:tc>
        <w:tc>
          <w:tcPr>
            <w:tcW w:type="dxa" w:w="785"/>
          </w:tcPr>
          <w:p>
            <w:r/>
            <w:r>
              <w:t>DC1-UC408-MH4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DC1-UC408</w:t>
            </w:r>
          </w:p>
        </w:tc>
        <w:tc>
          <w:tcPr>
            <w:tcW w:type="dxa" w:w="785"/>
          </w:tcPr>
          <w:p>
            <w:r/>
            <w:r>
              <w:t>DC1</w:t>
            </w:r>
          </w:p>
        </w:tc>
      </w:tr>
      <w:tr>
        <w:tc>
          <w:tcPr>
            <w:tcW w:type="dxa" w:w="785"/>
          </w:tcPr>
          <w:p>
            <w:r/>
            <w:r>
              <w:t>1155</w:t>
            </w:r>
          </w:p>
        </w:tc>
        <w:tc>
          <w:tcPr>
            <w:tcW w:type="dxa" w:w="785"/>
          </w:tcPr>
          <w:p>
            <w:r/>
            <w:r>
              <w:t>DC1-XLDL-TTTN-BTTP-DG-409</w:t>
            </w:r>
          </w:p>
        </w:tc>
        <w:tc>
          <w:tcPr>
            <w:tcW w:type="dxa" w:w="785"/>
          </w:tcPr>
          <w:p>
            <w:r/>
            <w:r>
              <w:t>Cấu hình kiểm tra đối sánh tồn tại dựa trên trường khóa của Tổ chức hành nghề luật sư nước ngoài. Hệ thống ghi nhận quy tắc được thiết lập.</w:t>
            </w:r>
          </w:p>
        </w:tc>
        <w:tc>
          <w:tcPr>
            <w:tcW w:type="dxa" w:w="785"/>
          </w:tcPr>
          <w:p>
            <w:r/>
            <w:r>
              <w:t>DC1-UC409-MH1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DC1-UC409</w:t>
            </w:r>
          </w:p>
        </w:tc>
        <w:tc>
          <w:tcPr>
            <w:tcW w:type="dxa" w:w="785"/>
          </w:tcPr>
          <w:p>
            <w:r/>
            <w:r>
              <w:t>DC1</w:t>
            </w:r>
          </w:p>
        </w:tc>
      </w:tr>
      <w:tr>
        <w:tc>
          <w:tcPr>
            <w:tcW w:type="dxa" w:w="785"/>
          </w:tcPr>
          <w:p>
            <w:r/>
            <w:r>
              <w:t>1156</w:t>
            </w:r>
          </w:p>
        </w:tc>
        <w:tc>
          <w:tcPr>
            <w:tcW w:type="dxa" w:w="785"/>
          </w:tcPr>
          <w:p>
            <w:r/>
            <w:r>
              <w:t>DC1-XLDL-TTTN-BTTP-DG-409</w:t>
            </w:r>
          </w:p>
        </w:tc>
        <w:tc>
          <w:tcPr>
            <w:tcW w:type="dxa" w:w="785"/>
          </w:tcPr>
          <w:p>
            <w:r/>
            <w:r>
              <w:t>Cấu hình xử lý trùng lặp về Tổ chức hành nghề luật sư nước ngoài. Hệ thống ghi nhận quy tắc được thiết lập.</w:t>
            </w:r>
          </w:p>
        </w:tc>
        <w:tc>
          <w:tcPr>
            <w:tcW w:type="dxa" w:w="785"/>
          </w:tcPr>
          <w:p>
            <w:r/>
            <w:r>
              <w:t>DC1-UC409-MH2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DC1-UC409</w:t>
            </w:r>
          </w:p>
        </w:tc>
        <w:tc>
          <w:tcPr>
            <w:tcW w:type="dxa" w:w="785"/>
          </w:tcPr>
          <w:p>
            <w:r/>
            <w:r>
              <w:t>DC1</w:t>
            </w:r>
          </w:p>
        </w:tc>
      </w:tr>
      <w:tr>
        <w:tc>
          <w:tcPr>
            <w:tcW w:type="dxa" w:w="785"/>
          </w:tcPr>
          <w:p>
            <w:r/>
            <w:r>
              <w:t>1157</w:t>
            </w:r>
          </w:p>
        </w:tc>
        <w:tc>
          <w:tcPr>
            <w:tcW w:type="dxa" w:w="785"/>
          </w:tcPr>
          <w:p>
            <w:r/>
            <w:r>
              <w:t>DC1-XLDL-TTTN-BTTP-DG-409</w:t>
            </w:r>
          </w:p>
        </w:tc>
        <w:tc>
          <w:tcPr>
            <w:tcW w:type="dxa" w:w="785"/>
          </w:tcPr>
          <w:p>
            <w:r/>
            <w:r>
              <w:t>Cấu hình xử lý vi phạm về ràng buộc thuộc tính tham chiếu Tổ chức hành nghề luật sư nước ngoài. Hệ thống ghi nhận quy tắc được thiết lập.</w:t>
            </w:r>
          </w:p>
        </w:tc>
        <w:tc>
          <w:tcPr>
            <w:tcW w:type="dxa" w:w="785"/>
          </w:tcPr>
          <w:p>
            <w:r/>
            <w:r>
              <w:t>DC1-UC409-MH3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DC1-UC409</w:t>
            </w:r>
          </w:p>
        </w:tc>
        <w:tc>
          <w:tcPr>
            <w:tcW w:type="dxa" w:w="785"/>
          </w:tcPr>
          <w:p>
            <w:r/>
            <w:r>
              <w:t>DC1</w:t>
            </w:r>
          </w:p>
        </w:tc>
      </w:tr>
      <w:tr>
        <w:tc>
          <w:tcPr>
            <w:tcW w:type="dxa" w:w="785"/>
          </w:tcPr>
          <w:p>
            <w:r/>
            <w:r>
              <w:t>1158</w:t>
            </w:r>
          </w:p>
        </w:tc>
        <w:tc>
          <w:tcPr>
            <w:tcW w:type="dxa" w:w="785"/>
          </w:tcPr>
          <w:p>
            <w:r/>
            <w:r>
              <w:t>DC1-XLDL-TTTN-BTTP-DG-410</w:t>
            </w:r>
          </w:p>
        </w:tc>
        <w:tc>
          <w:tcPr>
            <w:tcW w:type="dxa" w:w="785"/>
          </w:tcPr>
          <w:p>
            <w:r/>
            <w:r>
              <w:t>Cấu hình kiểm tra quy tắc biến đổi định dạng</w:t>
            </w:r>
          </w:p>
        </w:tc>
        <w:tc>
          <w:tcPr>
            <w:tcW w:type="dxa" w:w="785"/>
          </w:tcPr>
          <w:p>
            <w:r/>
            <w:r>
              <w:t>DC1-UC410-MH1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DC1-UC410</w:t>
            </w:r>
          </w:p>
        </w:tc>
        <w:tc>
          <w:tcPr>
            <w:tcW w:type="dxa" w:w="785"/>
          </w:tcPr>
          <w:p>
            <w:r/>
            <w:r>
              <w:t>DC1</w:t>
            </w:r>
          </w:p>
        </w:tc>
      </w:tr>
      <w:tr>
        <w:tc>
          <w:tcPr>
            <w:tcW w:type="dxa" w:w="785"/>
          </w:tcPr>
          <w:p>
            <w:r/>
            <w:r>
              <w:t>1159</w:t>
            </w:r>
          </w:p>
        </w:tc>
        <w:tc>
          <w:tcPr>
            <w:tcW w:type="dxa" w:w="785"/>
          </w:tcPr>
          <w:p>
            <w:r/>
            <w:r>
              <w:t>DC1-XLDL-TTTN-BTTP-DG-410</w:t>
            </w:r>
          </w:p>
        </w:tc>
        <w:tc>
          <w:tcPr>
            <w:tcW w:type="dxa" w:w="785"/>
          </w:tcPr>
          <w:p>
            <w:r/>
            <w:r>
              <w:t>Cấu hình biến đổi gộp hoặc tách cột</w:t>
            </w:r>
          </w:p>
        </w:tc>
        <w:tc>
          <w:tcPr>
            <w:tcW w:type="dxa" w:w="785"/>
          </w:tcPr>
          <w:p>
            <w:r/>
            <w:r>
              <w:t>DC1-UC410-MH2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DC1-UC410</w:t>
            </w:r>
          </w:p>
        </w:tc>
        <w:tc>
          <w:tcPr>
            <w:tcW w:type="dxa" w:w="785"/>
          </w:tcPr>
          <w:p>
            <w:r/>
            <w:r>
              <w:t>DC1</w:t>
            </w:r>
          </w:p>
        </w:tc>
      </w:tr>
      <w:tr>
        <w:tc>
          <w:tcPr>
            <w:tcW w:type="dxa" w:w="785"/>
          </w:tcPr>
          <w:p>
            <w:r/>
            <w:r>
              <w:t>1160</w:t>
            </w:r>
          </w:p>
        </w:tc>
        <w:tc>
          <w:tcPr>
            <w:tcW w:type="dxa" w:w="785"/>
          </w:tcPr>
          <w:p>
            <w:r/>
            <w:r>
              <w:t>DC1-XLDL-TTTN-BTTP-DG-410</w:t>
            </w:r>
          </w:p>
        </w:tc>
        <w:tc>
          <w:tcPr>
            <w:tcW w:type="dxa" w:w="785"/>
          </w:tcPr>
          <w:p>
            <w:r/>
            <w:r>
              <w:t>Cấu hình phân loại, gắn nhãn</w:t>
            </w:r>
          </w:p>
        </w:tc>
        <w:tc>
          <w:tcPr>
            <w:tcW w:type="dxa" w:w="785"/>
          </w:tcPr>
          <w:p>
            <w:r/>
            <w:r>
              <w:t>DC1-UC410-MH3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DC1-UC410</w:t>
            </w:r>
          </w:p>
        </w:tc>
        <w:tc>
          <w:tcPr>
            <w:tcW w:type="dxa" w:w="785"/>
          </w:tcPr>
          <w:p>
            <w:r/>
            <w:r>
              <w:t>DC1</w:t>
            </w:r>
          </w:p>
        </w:tc>
      </w:tr>
      <w:tr>
        <w:tc>
          <w:tcPr>
            <w:tcW w:type="dxa" w:w="785"/>
          </w:tcPr>
          <w:p>
            <w:r/>
            <w:r>
              <w:t>1161</w:t>
            </w:r>
          </w:p>
        </w:tc>
        <w:tc>
          <w:tcPr>
            <w:tcW w:type="dxa" w:w="785"/>
          </w:tcPr>
          <w:p>
            <w:r/>
            <w:r>
              <w:t>DC1-XLDL-TTTN-BTTP-DG-411</w:t>
            </w:r>
          </w:p>
        </w:tc>
        <w:tc>
          <w:tcPr>
            <w:tcW w:type="dxa" w:w="785"/>
          </w:tcPr>
          <w:p>
            <w:r/>
            <w:r>
              <w:t>Cấu hình kiểm tra quy tắc về chuẩn định dạng Trọng tài viên. Hệ thống ghi nhận quy tắc được thiết lập.</w:t>
            </w:r>
          </w:p>
        </w:tc>
        <w:tc>
          <w:tcPr>
            <w:tcW w:type="dxa" w:w="785"/>
          </w:tcPr>
          <w:p>
            <w:r/>
            <w:r>
              <w:t>DC1-UC411-MH1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DC1-UC411</w:t>
            </w:r>
          </w:p>
        </w:tc>
        <w:tc>
          <w:tcPr>
            <w:tcW w:type="dxa" w:w="785"/>
          </w:tcPr>
          <w:p>
            <w:r/>
            <w:r>
              <w:t>DC1</w:t>
            </w:r>
          </w:p>
        </w:tc>
      </w:tr>
      <w:tr>
        <w:tc>
          <w:tcPr>
            <w:tcW w:type="dxa" w:w="785"/>
          </w:tcPr>
          <w:p>
            <w:r/>
            <w:r>
              <w:t>1162</w:t>
            </w:r>
          </w:p>
        </w:tc>
        <w:tc>
          <w:tcPr>
            <w:tcW w:type="dxa" w:w="785"/>
          </w:tcPr>
          <w:p>
            <w:r/>
            <w:r>
              <w:t>DC1-XLDL-TTTN-BTTP-DG-411</w:t>
            </w:r>
          </w:p>
        </w:tc>
        <w:tc>
          <w:tcPr>
            <w:tcW w:type="dxa" w:w="785"/>
          </w:tcPr>
          <w:p>
            <w:r/>
            <w:r>
              <w:t>Cấu hình kiểm tra tính hợp lệ về Trọng tài viên. Hệ thống ghi nhận quy tắc được thiết lập.</w:t>
            </w:r>
          </w:p>
        </w:tc>
        <w:tc>
          <w:tcPr>
            <w:tcW w:type="dxa" w:w="785"/>
          </w:tcPr>
          <w:p>
            <w:r/>
            <w:r>
              <w:t>DC1-UC411-MH2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DC1-UC411</w:t>
            </w:r>
          </w:p>
        </w:tc>
        <w:tc>
          <w:tcPr>
            <w:tcW w:type="dxa" w:w="785"/>
          </w:tcPr>
          <w:p>
            <w:r/>
            <w:r>
              <w:t>DC1</w:t>
            </w:r>
          </w:p>
        </w:tc>
      </w:tr>
      <w:tr>
        <w:tc>
          <w:tcPr>
            <w:tcW w:type="dxa" w:w="785"/>
          </w:tcPr>
          <w:p>
            <w:r/>
            <w:r>
              <w:t>1163</w:t>
            </w:r>
          </w:p>
        </w:tc>
        <w:tc>
          <w:tcPr>
            <w:tcW w:type="dxa" w:w="785"/>
          </w:tcPr>
          <w:p>
            <w:r/>
            <w:r>
              <w:t>DC1-XLDL-TTTN-BTTP-DG-411</w:t>
            </w:r>
          </w:p>
        </w:tc>
        <w:tc>
          <w:tcPr>
            <w:tcW w:type="dxa" w:w="785"/>
          </w:tcPr>
          <w:p>
            <w:r/>
            <w:r>
              <w:t>Cấu hình xử lý giá trị thiếu về Trọng tài viên. Hệ thống ghi nhận quy tắc được thiết lập.</w:t>
            </w:r>
          </w:p>
        </w:tc>
        <w:tc>
          <w:tcPr>
            <w:tcW w:type="dxa" w:w="785"/>
          </w:tcPr>
          <w:p>
            <w:r/>
            <w:r>
              <w:t>DC1-UC411-MH3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DC1-UC411</w:t>
            </w:r>
          </w:p>
        </w:tc>
        <w:tc>
          <w:tcPr>
            <w:tcW w:type="dxa" w:w="785"/>
          </w:tcPr>
          <w:p>
            <w:r/>
            <w:r>
              <w:t>DC1</w:t>
            </w:r>
          </w:p>
        </w:tc>
      </w:tr>
      <w:tr>
        <w:tc>
          <w:tcPr>
            <w:tcW w:type="dxa" w:w="785"/>
          </w:tcPr>
          <w:p>
            <w:r/>
            <w:r>
              <w:t>1164</w:t>
            </w:r>
          </w:p>
        </w:tc>
        <w:tc>
          <w:tcPr>
            <w:tcW w:type="dxa" w:w="785"/>
          </w:tcPr>
          <w:p>
            <w:r/>
            <w:r>
              <w:t>DC1-XLDL-TTTN-BTTP-DG-411</w:t>
            </w:r>
          </w:p>
        </w:tc>
        <w:tc>
          <w:tcPr>
            <w:tcW w:type="dxa" w:w="785"/>
          </w:tcPr>
          <w:p>
            <w:r/>
            <w:r>
              <w:t>Cấu hình xử lý loại bỏ hoặc thay thế giá trị ngoại lệ về Trọng tài viên. Hệ thống ghi nhận quy tắc được thiết lập.</w:t>
            </w:r>
          </w:p>
        </w:tc>
        <w:tc>
          <w:tcPr>
            <w:tcW w:type="dxa" w:w="785"/>
          </w:tcPr>
          <w:p>
            <w:r/>
            <w:r>
              <w:t>DC1-UC411-MH4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DC1-UC411</w:t>
            </w:r>
          </w:p>
        </w:tc>
        <w:tc>
          <w:tcPr>
            <w:tcW w:type="dxa" w:w="785"/>
          </w:tcPr>
          <w:p>
            <w:r/>
            <w:r>
              <w:t>DC1</w:t>
            </w:r>
          </w:p>
        </w:tc>
      </w:tr>
      <w:tr>
        <w:tc>
          <w:tcPr>
            <w:tcW w:type="dxa" w:w="785"/>
          </w:tcPr>
          <w:p>
            <w:r/>
            <w:r>
              <w:t>1165</w:t>
            </w:r>
          </w:p>
        </w:tc>
        <w:tc>
          <w:tcPr>
            <w:tcW w:type="dxa" w:w="785"/>
          </w:tcPr>
          <w:p>
            <w:r/>
            <w:r>
              <w:t>DC1-XLDL-TTTN-BTTP-DG-412</w:t>
            </w:r>
          </w:p>
        </w:tc>
        <w:tc>
          <w:tcPr>
            <w:tcW w:type="dxa" w:w="785"/>
          </w:tcPr>
          <w:p>
            <w:r/>
            <w:r>
              <w:t>Cấu hình kiểm tra đối sánh tồn tại dựa trên trường khóa của Trọng tài viên. Hệ thống ghi nhận quy tắc được thiết lập.</w:t>
            </w:r>
          </w:p>
        </w:tc>
        <w:tc>
          <w:tcPr>
            <w:tcW w:type="dxa" w:w="785"/>
          </w:tcPr>
          <w:p>
            <w:r/>
            <w:r>
              <w:t>DC1-UC412-MH1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DC1-UC412</w:t>
            </w:r>
          </w:p>
        </w:tc>
        <w:tc>
          <w:tcPr>
            <w:tcW w:type="dxa" w:w="785"/>
          </w:tcPr>
          <w:p>
            <w:r/>
            <w:r>
              <w:t>DC1</w:t>
            </w:r>
          </w:p>
        </w:tc>
      </w:tr>
      <w:tr>
        <w:tc>
          <w:tcPr>
            <w:tcW w:type="dxa" w:w="785"/>
          </w:tcPr>
          <w:p>
            <w:r/>
            <w:r>
              <w:t>1166</w:t>
            </w:r>
          </w:p>
        </w:tc>
        <w:tc>
          <w:tcPr>
            <w:tcW w:type="dxa" w:w="785"/>
          </w:tcPr>
          <w:p>
            <w:r/>
            <w:r>
              <w:t>DC1-XLDL-TTTN-BTTP-DG-412</w:t>
            </w:r>
          </w:p>
        </w:tc>
        <w:tc>
          <w:tcPr>
            <w:tcW w:type="dxa" w:w="785"/>
          </w:tcPr>
          <w:p>
            <w:r/>
            <w:r>
              <w:t>Cấu hình xử lý trùng lặp về Trọng tài viên. Hệ thống ghi nhận quy tắc được thiết lập.</w:t>
            </w:r>
          </w:p>
        </w:tc>
        <w:tc>
          <w:tcPr>
            <w:tcW w:type="dxa" w:w="785"/>
          </w:tcPr>
          <w:p>
            <w:r/>
            <w:r>
              <w:t>DC1-UC412-MH2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DC1-UC412</w:t>
            </w:r>
          </w:p>
        </w:tc>
        <w:tc>
          <w:tcPr>
            <w:tcW w:type="dxa" w:w="785"/>
          </w:tcPr>
          <w:p>
            <w:r/>
            <w:r>
              <w:t>DC1</w:t>
            </w:r>
          </w:p>
        </w:tc>
      </w:tr>
      <w:tr>
        <w:tc>
          <w:tcPr>
            <w:tcW w:type="dxa" w:w="785"/>
          </w:tcPr>
          <w:p>
            <w:r/>
            <w:r>
              <w:t>1167</w:t>
            </w:r>
          </w:p>
        </w:tc>
        <w:tc>
          <w:tcPr>
            <w:tcW w:type="dxa" w:w="785"/>
          </w:tcPr>
          <w:p>
            <w:r/>
            <w:r>
              <w:t>DC1-XLDL-TTTN-BTTP-DG-412</w:t>
            </w:r>
          </w:p>
        </w:tc>
        <w:tc>
          <w:tcPr>
            <w:tcW w:type="dxa" w:w="785"/>
          </w:tcPr>
          <w:p>
            <w:r/>
            <w:r>
              <w:t>Cấu hình xử lý vi phạm về ràng buộc thuộc tính tham chiếu Trọng tài viên. Hệ thống ghi nhận quy tắc được thiết lập.</w:t>
            </w:r>
          </w:p>
        </w:tc>
        <w:tc>
          <w:tcPr>
            <w:tcW w:type="dxa" w:w="785"/>
          </w:tcPr>
          <w:p>
            <w:r/>
            <w:r>
              <w:t>DC1-UC412-MH3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DC1-UC412</w:t>
            </w:r>
          </w:p>
        </w:tc>
        <w:tc>
          <w:tcPr>
            <w:tcW w:type="dxa" w:w="785"/>
          </w:tcPr>
          <w:p>
            <w:r/>
            <w:r>
              <w:t>DC1</w:t>
            </w:r>
          </w:p>
        </w:tc>
      </w:tr>
      <w:tr>
        <w:tc>
          <w:tcPr>
            <w:tcW w:type="dxa" w:w="785"/>
          </w:tcPr>
          <w:p>
            <w:r/>
            <w:r>
              <w:t>1168</w:t>
            </w:r>
          </w:p>
        </w:tc>
        <w:tc>
          <w:tcPr>
            <w:tcW w:type="dxa" w:w="785"/>
          </w:tcPr>
          <w:p>
            <w:r/>
            <w:r>
              <w:t>DC1-XLDL-TTTN-BTTP-DG-413</w:t>
            </w:r>
          </w:p>
        </w:tc>
        <w:tc>
          <w:tcPr>
            <w:tcW w:type="dxa" w:w="785"/>
          </w:tcPr>
          <w:p>
            <w:r/>
            <w:r>
              <w:t>Cấu hình kiểm tra quy tắc biến đổi định dạng</w:t>
            </w:r>
          </w:p>
        </w:tc>
        <w:tc>
          <w:tcPr>
            <w:tcW w:type="dxa" w:w="785"/>
          </w:tcPr>
          <w:p>
            <w:r/>
            <w:r>
              <w:t>DC1-UC413-MH1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DC1-UC413</w:t>
            </w:r>
          </w:p>
        </w:tc>
        <w:tc>
          <w:tcPr>
            <w:tcW w:type="dxa" w:w="785"/>
          </w:tcPr>
          <w:p>
            <w:r/>
            <w:r>
              <w:t>DC1</w:t>
            </w:r>
          </w:p>
        </w:tc>
      </w:tr>
      <w:tr>
        <w:tc>
          <w:tcPr>
            <w:tcW w:type="dxa" w:w="785"/>
          </w:tcPr>
          <w:p>
            <w:r/>
            <w:r>
              <w:t>1169</w:t>
            </w:r>
          </w:p>
        </w:tc>
        <w:tc>
          <w:tcPr>
            <w:tcW w:type="dxa" w:w="785"/>
          </w:tcPr>
          <w:p>
            <w:r/>
            <w:r>
              <w:t>DC1-XLDL-TTTN-BTTP-DG-413</w:t>
            </w:r>
          </w:p>
        </w:tc>
        <w:tc>
          <w:tcPr>
            <w:tcW w:type="dxa" w:w="785"/>
          </w:tcPr>
          <w:p>
            <w:r/>
            <w:r>
              <w:t>Cấu hình biến đổi gộp hoặc tách cột</w:t>
            </w:r>
          </w:p>
        </w:tc>
        <w:tc>
          <w:tcPr>
            <w:tcW w:type="dxa" w:w="785"/>
          </w:tcPr>
          <w:p>
            <w:r/>
            <w:r>
              <w:t>DC1-UC413-MH2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DC1-UC413</w:t>
            </w:r>
          </w:p>
        </w:tc>
        <w:tc>
          <w:tcPr>
            <w:tcW w:type="dxa" w:w="785"/>
          </w:tcPr>
          <w:p>
            <w:r/>
            <w:r>
              <w:t>DC1</w:t>
            </w:r>
          </w:p>
        </w:tc>
      </w:tr>
      <w:tr>
        <w:tc>
          <w:tcPr>
            <w:tcW w:type="dxa" w:w="785"/>
          </w:tcPr>
          <w:p>
            <w:r/>
            <w:r>
              <w:t>1170</w:t>
            </w:r>
          </w:p>
        </w:tc>
        <w:tc>
          <w:tcPr>
            <w:tcW w:type="dxa" w:w="785"/>
          </w:tcPr>
          <w:p>
            <w:r/>
            <w:r>
              <w:t>DC1-XLDL-TTTN-BTTP-DG-413</w:t>
            </w:r>
          </w:p>
        </w:tc>
        <w:tc>
          <w:tcPr>
            <w:tcW w:type="dxa" w:w="785"/>
          </w:tcPr>
          <w:p>
            <w:r/>
            <w:r>
              <w:t>Cấu hình phân loại, gắn nhãn</w:t>
            </w:r>
          </w:p>
        </w:tc>
        <w:tc>
          <w:tcPr>
            <w:tcW w:type="dxa" w:w="785"/>
          </w:tcPr>
          <w:p>
            <w:r/>
            <w:r>
              <w:t>DC1-UC413-MH3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DC1-UC413</w:t>
            </w:r>
          </w:p>
        </w:tc>
        <w:tc>
          <w:tcPr>
            <w:tcW w:type="dxa" w:w="785"/>
          </w:tcPr>
          <w:p>
            <w:r/>
            <w:r>
              <w:t>DC1</w:t>
            </w:r>
          </w:p>
        </w:tc>
      </w:tr>
      <w:tr>
        <w:tc>
          <w:tcPr>
            <w:tcW w:type="dxa" w:w="785"/>
          </w:tcPr>
          <w:p>
            <w:r/>
            <w:r>
              <w:t>1171</w:t>
            </w:r>
          </w:p>
        </w:tc>
        <w:tc>
          <w:tcPr>
            <w:tcW w:type="dxa" w:w="785"/>
          </w:tcPr>
          <w:p>
            <w:r/>
            <w:r>
              <w:t>DC1-XLDL-TTTN-BTTP-DG-411</w:t>
            </w:r>
          </w:p>
        </w:tc>
        <w:tc>
          <w:tcPr>
            <w:tcW w:type="dxa" w:w="785"/>
          </w:tcPr>
          <w:p>
            <w:r/>
            <w:r>
              <w:t>Cấu hình kiểm tra quy tắc về chuẩn định dạng Trọng tài viên. Hệ thống ghi nhận quy tắc được thiết lập.</w:t>
            </w:r>
          </w:p>
        </w:tc>
        <w:tc>
          <w:tcPr>
            <w:tcW w:type="dxa" w:w="785"/>
          </w:tcPr>
          <w:p>
            <w:r/>
            <w:r>
              <w:t>DC1-UC411-MH1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DC1-UC411</w:t>
            </w:r>
          </w:p>
        </w:tc>
        <w:tc>
          <w:tcPr>
            <w:tcW w:type="dxa" w:w="785"/>
          </w:tcPr>
          <w:p>
            <w:r/>
            <w:r>
              <w:t>DC1</w:t>
            </w:r>
          </w:p>
        </w:tc>
      </w:tr>
      <w:tr>
        <w:tc>
          <w:tcPr>
            <w:tcW w:type="dxa" w:w="785"/>
          </w:tcPr>
          <w:p>
            <w:r/>
            <w:r>
              <w:t>1172</w:t>
            </w:r>
          </w:p>
        </w:tc>
        <w:tc>
          <w:tcPr>
            <w:tcW w:type="dxa" w:w="785"/>
          </w:tcPr>
          <w:p>
            <w:r/>
            <w:r>
              <w:t>DC1-XLDL-TTTN-BTTP-DG-411</w:t>
            </w:r>
          </w:p>
        </w:tc>
        <w:tc>
          <w:tcPr>
            <w:tcW w:type="dxa" w:w="785"/>
          </w:tcPr>
          <w:p>
            <w:r/>
            <w:r>
              <w:t>Cấu hình kiểm tra tính hợp lệ về Trọng tài viên. Hệ thống ghi nhận quy tắc được thiết lập.</w:t>
            </w:r>
          </w:p>
        </w:tc>
        <w:tc>
          <w:tcPr>
            <w:tcW w:type="dxa" w:w="785"/>
          </w:tcPr>
          <w:p>
            <w:r/>
            <w:r>
              <w:t>DC1-UC411-MH2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DC1-UC411</w:t>
            </w:r>
          </w:p>
        </w:tc>
        <w:tc>
          <w:tcPr>
            <w:tcW w:type="dxa" w:w="785"/>
          </w:tcPr>
          <w:p>
            <w:r/>
            <w:r>
              <w:t>DC1</w:t>
            </w:r>
          </w:p>
        </w:tc>
      </w:tr>
      <w:tr>
        <w:tc>
          <w:tcPr>
            <w:tcW w:type="dxa" w:w="785"/>
          </w:tcPr>
          <w:p>
            <w:r/>
            <w:r>
              <w:t>1173</w:t>
            </w:r>
          </w:p>
        </w:tc>
        <w:tc>
          <w:tcPr>
            <w:tcW w:type="dxa" w:w="785"/>
          </w:tcPr>
          <w:p>
            <w:r/>
            <w:r>
              <w:t>DC1-XLDL-TTTN-BTTP-DG-411</w:t>
            </w:r>
          </w:p>
        </w:tc>
        <w:tc>
          <w:tcPr>
            <w:tcW w:type="dxa" w:w="785"/>
          </w:tcPr>
          <w:p>
            <w:r/>
            <w:r>
              <w:t>Cấu hình xử lý giá trị thiếu về Trọng tài viên. Hệ thống ghi nhận quy tắc được thiết lập.</w:t>
            </w:r>
          </w:p>
        </w:tc>
        <w:tc>
          <w:tcPr>
            <w:tcW w:type="dxa" w:w="785"/>
          </w:tcPr>
          <w:p>
            <w:r/>
            <w:r>
              <w:t>DC1-UC411-MH3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DC1-UC411</w:t>
            </w:r>
          </w:p>
        </w:tc>
        <w:tc>
          <w:tcPr>
            <w:tcW w:type="dxa" w:w="785"/>
          </w:tcPr>
          <w:p>
            <w:r/>
            <w:r>
              <w:t>DC1</w:t>
            </w:r>
          </w:p>
        </w:tc>
      </w:tr>
      <w:tr>
        <w:tc>
          <w:tcPr>
            <w:tcW w:type="dxa" w:w="785"/>
          </w:tcPr>
          <w:p>
            <w:r/>
            <w:r>
              <w:t>1174</w:t>
            </w:r>
          </w:p>
        </w:tc>
        <w:tc>
          <w:tcPr>
            <w:tcW w:type="dxa" w:w="785"/>
          </w:tcPr>
          <w:p>
            <w:r/>
            <w:r>
              <w:t>DC1-XLDL-TTTN-BTTP-DG-411</w:t>
            </w:r>
          </w:p>
        </w:tc>
        <w:tc>
          <w:tcPr>
            <w:tcW w:type="dxa" w:w="785"/>
          </w:tcPr>
          <w:p>
            <w:r/>
            <w:r>
              <w:t>Cấu hình xử lý loại bỏ hoặc thay thế giá trị ngoại lệ về Trọng tài viên. Hệ thống ghi nhận quy tắc được thiết lập.</w:t>
            </w:r>
          </w:p>
        </w:tc>
        <w:tc>
          <w:tcPr>
            <w:tcW w:type="dxa" w:w="785"/>
          </w:tcPr>
          <w:p>
            <w:r/>
            <w:r>
              <w:t>DC1-UC411-MH4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DC1-UC411</w:t>
            </w:r>
          </w:p>
        </w:tc>
        <w:tc>
          <w:tcPr>
            <w:tcW w:type="dxa" w:w="785"/>
          </w:tcPr>
          <w:p>
            <w:r/>
            <w:r>
              <w:t>DC1</w:t>
            </w:r>
          </w:p>
        </w:tc>
      </w:tr>
      <w:tr>
        <w:tc>
          <w:tcPr>
            <w:tcW w:type="dxa" w:w="785"/>
          </w:tcPr>
          <w:p>
            <w:r/>
            <w:r>
              <w:t>1175</w:t>
            </w:r>
          </w:p>
        </w:tc>
        <w:tc>
          <w:tcPr>
            <w:tcW w:type="dxa" w:w="785"/>
          </w:tcPr>
          <w:p>
            <w:r/>
            <w:r>
              <w:t>DC1-XLDL-TTTN-BTTP-DG-412</w:t>
            </w:r>
          </w:p>
        </w:tc>
        <w:tc>
          <w:tcPr>
            <w:tcW w:type="dxa" w:w="785"/>
          </w:tcPr>
          <w:p>
            <w:r/>
            <w:r>
              <w:t>Cấu hình kiểm tra đối sánh tồn tại dựa trên trường khóa của Trọng tài viên. Hệ thống ghi nhận quy tắc được thiết lập.</w:t>
            </w:r>
          </w:p>
        </w:tc>
        <w:tc>
          <w:tcPr>
            <w:tcW w:type="dxa" w:w="785"/>
          </w:tcPr>
          <w:p>
            <w:r/>
            <w:r>
              <w:t>DC1-UC412-MH1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DC1-UC412</w:t>
            </w:r>
          </w:p>
        </w:tc>
        <w:tc>
          <w:tcPr>
            <w:tcW w:type="dxa" w:w="785"/>
          </w:tcPr>
          <w:p>
            <w:r/>
            <w:r>
              <w:t>DC1</w:t>
            </w:r>
          </w:p>
        </w:tc>
      </w:tr>
      <w:tr>
        <w:tc>
          <w:tcPr>
            <w:tcW w:type="dxa" w:w="785"/>
          </w:tcPr>
          <w:p>
            <w:r/>
            <w:r>
              <w:t>1176</w:t>
            </w:r>
          </w:p>
        </w:tc>
        <w:tc>
          <w:tcPr>
            <w:tcW w:type="dxa" w:w="785"/>
          </w:tcPr>
          <w:p>
            <w:r/>
            <w:r>
              <w:t>DC1-XLDL-TTTN-BTTP-DG-412</w:t>
            </w:r>
          </w:p>
        </w:tc>
        <w:tc>
          <w:tcPr>
            <w:tcW w:type="dxa" w:w="785"/>
          </w:tcPr>
          <w:p>
            <w:r/>
            <w:r>
              <w:t>Cấu hình xử lý trùng lặp về Trọng tài viên. Hệ thống ghi nhận quy tắc được thiết lập.</w:t>
            </w:r>
          </w:p>
        </w:tc>
        <w:tc>
          <w:tcPr>
            <w:tcW w:type="dxa" w:w="785"/>
          </w:tcPr>
          <w:p>
            <w:r/>
            <w:r>
              <w:t>DC1-UC412-MH2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DC1-UC412</w:t>
            </w:r>
          </w:p>
        </w:tc>
        <w:tc>
          <w:tcPr>
            <w:tcW w:type="dxa" w:w="785"/>
          </w:tcPr>
          <w:p>
            <w:r/>
            <w:r>
              <w:t>DC1</w:t>
            </w:r>
          </w:p>
        </w:tc>
      </w:tr>
      <w:tr>
        <w:tc>
          <w:tcPr>
            <w:tcW w:type="dxa" w:w="785"/>
          </w:tcPr>
          <w:p>
            <w:r/>
            <w:r>
              <w:t>1177</w:t>
            </w:r>
          </w:p>
        </w:tc>
        <w:tc>
          <w:tcPr>
            <w:tcW w:type="dxa" w:w="785"/>
          </w:tcPr>
          <w:p>
            <w:r/>
            <w:r>
              <w:t>DC1-XLDL-TTTN-BTTP-DG-412</w:t>
            </w:r>
          </w:p>
        </w:tc>
        <w:tc>
          <w:tcPr>
            <w:tcW w:type="dxa" w:w="785"/>
          </w:tcPr>
          <w:p>
            <w:r/>
            <w:r>
              <w:t>Cấu hình xử lý vi phạm về ràng buộc thuộc tính tham chiếu Trọng tài viên. Hệ thống ghi nhận quy tắc được thiết lập.</w:t>
            </w:r>
          </w:p>
        </w:tc>
        <w:tc>
          <w:tcPr>
            <w:tcW w:type="dxa" w:w="785"/>
          </w:tcPr>
          <w:p>
            <w:r/>
            <w:r>
              <w:t>DC1-UC412-MH3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DC1-UC412</w:t>
            </w:r>
          </w:p>
        </w:tc>
        <w:tc>
          <w:tcPr>
            <w:tcW w:type="dxa" w:w="785"/>
          </w:tcPr>
          <w:p>
            <w:r/>
            <w:r>
              <w:t>DC1</w:t>
            </w:r>
          </w:p>
        </w:tc>
      </w:tr>
      <w:tr>
        <w:tc>
          <w:tcPr>
            <w:tcW w:type="dxa" w:w="785"/>
          </w:tcPr>
          <w:p>
            <w:r/>
            <w:r>
              <w:t>1178</w:t>
            </w:r>
          </w:p>
        </w:tc>
        <w:tc>
          <w:tcPr>
            <w:tcW w:type="dxa" w:w="785"/>
          </w:tcPr>
          <w:p>
            <w:r/>
            <w:r>
              <w:t>DC1-XLDL-TTTN-BTTP-DG-413</w:t>
            </w:r>
          </w:p>
        </w:tc>
        <w:tc>
          <w:tcPr>
            <w:tcW w:type="dxa" w:w="785"/>
          </w:tcPr>
          <w:p>
            <w:r/>
            <w:r>
              <w:t>Cấu hình kiểm tra quy tắc biến đổi định dạng</w:t>
            </w:r>
          </w:p>
        </w:tc>
        <w:tc>
          <w:tcPr>
            <w:tcW w:type="dxa" w:w="785"/>
          </w:tcPr>
          <w:p>
            <w:r/>
            <w:r>
              <w:t>DC1-UC413-MH1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DC1-UC413</w:t>
            </w:r>
          </w:p>
        </w:tc>
        <w:tc>
          <w:tcPr>
            <w:tcW w:type="dxa" w:w="785"/>
          </w:tcPr>
          <w:p>
            <w:r/>
            <w:r>
              <w:t>DC1</w:t>
            </w:r>
          </w:p>
        </w:tc>
      </w:tr>
      <w:tr>
        <w:tc>
          <w:tcPr>
            <w:tcW w:type="dxa" w:w="785"/>
          </w:tcPr>
          <w:p>
            <w:r/>
            <w:r>
              <w:t>1179</w:t>
            </w:r>
          </w:p>
        </w:tc>
        <w:tc>
          <w:tcPr>
            <w:tcW w:type="dxa" w:w="785"/>
          </w:tcPr>
          <w:p>
            <w:r/>
            <w:r>
              <w:t>DC1-XLDL-TTTN-BTTP-DG-413</w:t>
            </w:r>
          </w:p>
        </w:tc>
        <w:tc>
          <w:tcPr>
            <w:tcW w:type="dxa" w:w="785"/>
          </w:tcPr>
          <w:p>
            <w:r/>
            <w:r>
              <w:t>Cấu hình biến đổi gộp hoặc tách cột</w:t>
            </w:r>
          </w:p>
        </w:tc>
        <w:tc>
          <w:tcPr>
            <w:tcW w:type="dxa" w:w="785"/>
          </w:tcPr>
          <w:p>
            <w:r/>
            <w:r>
              <w:t>DC1-UC413-MH2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DC1-UC413</w:t>
            </w:r>
          </w:p>
        </w:tc>
        <w:tc>
          <w:tcPr>
            <w:tcW w:type="dxa" w:w="785"/>
          </w:tcPr>
          <w:p>
            <w:r/>
            <w:r>
              <w:t>DC1</w:t>
            </w:r>
          </w:p>
        </w:tc>
      </w:tr>
      <w:tr>
        <w:tc>
          <w:tcPr>
            <w:tcW w:type="dxa" w:w="785"/>
          </w:tcPr>
          <w:p>
            <w:r/>
            <w:r>
              <w:t>1180</w:t>
            </w:r>
          </w:p>
        </w:tc>
        <w:tc>
          <w:tcPr>
            <w:tcW w:type="dxa" w:w="785"/>
          </w:tcPr>
          <w:p>
            <w:r/>
            <w:r>
              <w:t>DC1-XLDL-TTTN-BTTP-DG-413</w:t>
            </w:r>
          </w:p>
        </w:tc>
        <w:tc>
          <w:tcPr>
            <w:tcW w:type="dxa" w:w="785"/>
          </w:tcPr>
          <w:p>
            <w:r/>
            <w:r>
              <w:t>Cấu hình phân loại, gắn nhãn</w:t>
            </w:r>
          </w:p>
        </w:tc>
        <w:tc>
          <w:tcPr>
            <w:tcW w:type="dxa" w:w="785"/>
          </w:tcPr>
          <w:p>
            <w:r/>
            <w:r>
              <w:t>DC1-UC413-MH3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DC1-UC413</w:t>
            </w:r>
          </w:p>
        </w:tc>
        <w:tc>
          <w:tcPr>
            <w:tcW w:type="dxa" w:w="785"/>
          </w:tcPr>
          <w:p>
            <w:r/>
            <w:r>
              <w:t>DC1</w:t>
            </w:r>
          </w:p>
        </w:tc>
      </w:tr>
      <w:tr>
        <w:tc>
          <w:tcPr>
            <w:tcW w:type="dxa" w:w="785"/>
          </w:tcPr>
          <w:p>
            <w:r/>
            <w:r>
              <w:t>1181</w:t>
            </w:r>
          </w:p>
        </w:tc>
        <w:tc>
          <w:tcPr>
            <w:tcW w:type="dxa" w:w="785"/>
          </w:tcPr>
          <w:p>
            <w:r/>
            <w:r>
              <w:t>DC1-XLDL-TTTN-BTTP-DG-417</w:t>
            </w:r>
          </w:p>
        </w:tc>
        <w:tc>
          <w:tcPr>
            <w:tcW w:type="dxa" w:w="785"/>
          </w:tcPr>
          <w:p>
            <w:r/>
            <w:r>
              <w:t>Cấu hình kiểm tra quy tắc về chuẩn định dạng Chi nhánh của tổ chức trọng tài. Hệ thống ghi nhận quy tắc được thiết lập.</w:t>
            </w:r>
          </w:p>
        </w:tc>
        <w:tc>
          <w:tcPr>
            <w:tcW w:type="dxa" w:w="785"/>
          </w:tcPr>
          <w:p>
            <w:r/>
            <w:r>
              <w:t>DC1-UC417-MH1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DC1-UC417</w:t>
            </w:r>
          </w:p>
        </w:tc>
        <w:tc>
          <w:tcPr>
            <w:tcW w:type="dxa" w:w="785"/>
          </w:tcPr>
          <w:p>
            <w:r/>
            <w:r>
              <w:t>DC1</w:t>
            </w:r>
          </w:p>
        </w:tc>
      </w:tr>
      <w:tr>
        <w:tc>
          <w:tcPr>
            <w:tcW w:type="dxa" w:w="785"/>
          </w:tcPr>
          <w:p>
            <w:r/>
            <w:r>
              <w:t>1182</w:t>
            </w:r>
          </w:p>
        </w:tc>
        <w:tc>
          <w:tcPr>
            <w:tcW w:type="dxa" w:w="785"/>
          </w:tcPr>
          <w:p>
            <w:r/>
            <w:r>
              <w:t>DC1-XLDL-TTTN-BTTP-DG-417</w:t>
            </w:r>
          </w:p>
        </w:tc>
        <w:tc>
          <w:tcPr>
            <w:tcW w:type="dxa" w:w="785"/>
          </w:tcPr>
          <w:p>
            <w:r/>
            <w:r>
              <w:t>Cấu hình kiểm tra tính hợp lệ về Chi nhánh của tổ chức trọng tài. Hệ thống ghi nhận quy tắc được thiết lập.</w:t>
            </w:r>
          </w:p>
        </w:tc>
        <w:tc>
          <w:tcPr>
            <w:tcW w:type="dxa" w:w="785"/>
          </w:tcPr>
          <w:p>
            <w:r/>
            <w:r>
              <w:t>DC1-UC417-MH2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DC1-UC417</w:t>
            </w:r>
          </w:p>
        </w:tc>
        <w:tc>
          <w:tcPr>
            <w:tcW w:type="dxa" w:w="785"/>
          </w:tcPr>
          <w:p>
            <w:r/>
            <w:r>
              <w:t>DC1</w:t>
            </w:r>
          </w:p>
        </w:tc>
      </w:tr>
      <w:tr>
        <w:tc>
          <w:tcPr>
            <w:tcW w:type="dxa" w:w="785"/>
          </w:tcPr>
          <w:p>
            <w:r/>
            <w:r>
              <w:t>1183</w:t>
            </w:r>
          </w:p>
        </w:tc>
        <w:tc>
          <w:tcPr>
            <w:tcW w:type="dxa" w:w="785"/>
          </w:tcPr>
          <w:p>
            <w:r/>
            <w:r>
              <w:t>DC1-XLDL-TTTN-BTTP-DG-417</w:t>
            </w:r>
          </w:p>
        </w:tc>
        <w:tc>
          <w:tcPr>
            <w:tcW w:type="dxa" w:w="785"/>
          </w:tcPr>
          <w:p>
            <w:r/>
            <w:r>
              <w:t>Cấu hình xử lý giá trị thiếu về Chi nhánh của tổ chức trọng tài. Hệ thống ghi nhận quy tắc được thiết lập.</w:t>
            </w:r>
          </w:p>
        </w:tc>
        <w:tc>
          <w:tcPr>
            <w:tcW w:type="dxa" w:w="785"/>
          </w:tcPr>
          <w:p>
            <w:r/>
            <w:r>
              <w:t>DC1-UC417-MH3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DC1-UC417</w:t>
            </w:r>
          </w:p>
        </w:tc>
        <w:tc>
          <w:tcPr>
            <w:tcW w:type="dxa" w:w="785"/>
          </w:tcPr>
          <w:p>
            <w:r/>
            <w:r>
              <w:t>DC1</w:t>
            </w:r>
          </w:p>
        </w:tc>
      </w:tr>
      <w:tr>
        <w:tc>
          <w:tcPr>
            <w:tcW w:type="dxa" w:w="785"/>
          </w:tcPr>
          <w:p>
            <w:r/>
            <w:r>
              <w:t>1184</w:t>
            </w:r>
          </w:p>
        </w:tc>
        <w:tc>
          <w:tcPr>
            <w:tcW w:type="dxa" w:w="785"/>
          </w:tcPr>
          <w:p>
            <w:r/>
            <w:r>
              <w:t>DC1-XLDL-TTTN-BTTP-DG-417</w:t>
            </w:r>
          </w:p>
        </w:tc>
        <w:tc>
          <w:tcPr>
            <w:tcW w:type="dxa" w:w="785"/>
          </w:tcPr>
          <w:p>
            <w:r/>
            <w:r>
              <w:t>Cấu hình xử lý loại bỏ hoặc thay thế giá trị ngoại lệ về Chi nhánh của tổ chức trọng tài. Hệ thống ghi nhận quy tắc được thiết lập.</w:t>
            </w:r>
          </w:p>
        </w:tc>
        <w:tc>
          <w:tcPr>
            <w:tcW w:type="dxa" w:w="785"/>
          </w:tcPr>
          <w:p>
            <w:r/>
            <w:r>
              <w:t>DC1-UC417-MH4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DC1-UC417</w:t>
            </w:r>
          </w:p>
        </w:tc>
        <w:tc>
          <w:tcPr>
            <w:tcW w:type="dxa" w:w="785"/>
          </w:tcPr>
          <w:p>
            <w:r/>
            <w:r>
              <w:t>DC1</w:t>
            </w:r>
          </w:p>
        </w:tc>
      </w:tr>
      <w:tr>
        <w:tc>
          <w:tcPr>
            <w:tcW w:type="dxa" w:w="785"/>
          </w:tcPr>
          <w:p>
            <w:r/>
            <w:r>
              <w:t>1185</w:t>
            </w:r>
          </w:p>
        </w:tc>
        <w:tc>
          <w:tcPr>
            <w:tcW w:type="dxa" w:w="785"/>
          </w:tcPr>
          <w:p>
            <w:r/>
            <w:r>
              <w:t>DC1-XLDL-TTTN-BTTP-DG-418</w:t>
            </w:r>
          </w:p>
        </w:tc>
        <w:tc>
          <w:tcPr>
            <w:tcW w:type="dxa" w:w="785"/>
          </w:tcPr>
          <w:p>
            <w:r/>
            <w:r>
              <w:t>Cấu hình kiểm tra đối sánh tồn tại dựa trên trường khóa của Chi nhánh của tổ chức trọng tài. Hệ thống ghi nhận quy tắc được thiết lập.</w:t>
            </w:r>
          </w:p>
        </w:tc>
        <w:tc>
          <w:tcPr>
            <w:tcW w:type="dxa" w:w="785"/>
          </w:tcPr>
          <w:p>
            <w:r/>
            <w:r>
              <w:t>DC1-UC418-MH1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DC1-UC418</w:t>
            </w:r>
          </w:p>
        </w:tc>
        <w:tc>
          <w:tcPr>
            <w:tcW w:type="dxa" w:w="785"/>
          </w:tcPr>
          <w:p>
            <w:r/>
            <w:r>
              <w:t>DC1</w:t>
            </w:r>
          </w:p>
        </w:tc>
      </w:tr>
      <w:tr>
        <w:tc>
          <w:tcPr>
            <w:tcW w:type="dxa" w:w="785"/>
          </w:tcPr>
          <w:p>
            <w:r/>
            <w:r>
              <w:t>1186</w:t>
            </w:r>
          </w:p>
        </w:tc>
        <w:tc>
          <w:tcPr>
            <w:tcW w:type="dxa" w:w="785"/>
          </w:tcPr>
          <w:p>
            <w:r/>
            <w:r>
              <w:t>DC1-XLDL-TTTN-BTTP-DG-418</w:t>
            </w:r>
          </w:p>
        </w:tc>
        <w:tc>
          <w:tcPr>
            <w:tcW w:type="dxa" w:w="785"/>
          </w:tcPr>
          <w:p>
            <w:r/>
            <w:r>
              <w:t>Cấu hình xử lý trùng lặp về Chi nhánh của tổ chức trọng tài. Hệ thống ghi nhận quy tắc được thiết lập.</w:t>
            </w:r>
          </w:p>
        </w:tc>
        <w:tc>
          <w:tcPr>
            <w:tcW w:type="dxa" w:w="785"/>
          </w:tcPr>
          <w:p>
            <w:r/>
            <w:r>
              <w:t>DC1-UC418-MH2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DC1-UC418</w:t>
            </w:r>
          </w:p>
        </w:tc>
        <w:tc>
          <w:tcPr>
            <w:tcW w:type="dxa" w:w="785"/>
          </w:tcPr>
          <w:p>
            <w:r/>
            <w:r>
              <w:t>DC1</w:t>
            </w:r>
          </w:p>
        </w:tc>
      </w:tr>
      <w:tr>
        <w:tc>
          <w:tcPr>
            <w:tcW w:type="dxa" w:w="785"/>
          </w:tcPr>
          <w:p>
            <w:r/>
            <w:r>
              <w:t>1187</w:t>
            </w:r>
          </w:p>
        </w:tc>
        <w:tc>
          <w:tcPr>
            <w:tcW w:type="dxa" w:w="785"/>
          </w:tcPr>
          <w:p>
            <w:r/>
            <w:r>
              <w:t>DC1-XLDL-TTTN-BTTP-DG-418</w:t>
            </w:r>
          </w:p>
        </w:tc>
        <w:tc>
          <w:tcPr>
            <w:tcW w:type="dxa" w:w="785"/>
          </w:tcPr>
          <w:p>
            <w:r/>
            <w:r>
              <w:t>Cấu hình xử lý vi phạm về ràng buộc thuộc tính tham chiếu Chi nhánh của tổ chức trọng tài. Hệ thống ghi nhận quy tắc được thiết lập.</w:t>
            </w:r>
          </w:p>
        </w:tc>
        <w:tc>
          <w:tcPr>
            <w:tcW w:type="dxa" w:w="785"/>
          </w:tcPr>
          <w:p>
            <w:r/>
            <w:r>
              <w:t>DC1-UC418-MH3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DC1-UC418</w:t>
            </w:r>
          </w:p>
        </w:tc>
        <w:tc>
          <w:tcPr>
            <w:tcW w:type="dxa" w:w="785"/>
          </w:tcPr>
          <w:p>
            <w:r/>
            <w:r>
              <w:t>DC1</w:t>
            </w:r>
          </w:p>
        </w:tc>
      </w:tr>
      <w:tr>
        <w:tc>
          <w:tcPr>
            <w:tcW w:type="dxa" w:w="785"/>
          </w:tcPr>
          <w:p>
            <w:r/>
            <w:r>
              <w:t>1188</w:t>
            </w:r>
          </w:p>
        </w:tc>
        <w:tc>
          <w:tcPr>
            <w:tcW w:type="dxa" w:w="785"/>
          </w:tcPr>
          <w:p>
            <w:r/>
            <w:r>
              <w:t>DC1-XLDL-TTTN-BTTP-DG-419</w:t>
            </w:r>
          </w:p>
        </w:tc>
        <w:tc>
          <w:tcPr>
            <w:tcW w:type="dxa" w:w="785"/>
          </w:tcPr>
          <w:p>
            <w:r/>
            <w:r>
              <w:t>Cấu hình kiểm tra quy tắc biến đổi định dạng</w:t>
            </w:r>
          </w:p>
        </w:tc>
        <w:tc>
          <w:tcPr>
            <w:tcW w:type="dxa" w:w="785"/>
          </w:tcPr>
          <w:p>
            <w:r/>
            <w:r>
              <w:t>DC1-UC419-MH1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DC1-UC419</w:t>
            </w:r>
          </w:p>
        </w:tc>
        <w:tc>
          <w:tcPr>
            <w:tcW w:type="dxa" w:w="785"/>
          </w:tcPr>
          <w:p>
            <w:r/>
            <w:r>
              <w:t>DC1</w:t>
            </w:r>
          </w:p>
        </w:tc>
      </w:tr>
      <w:tr>
        <w:tc>
          <w:tcPr>
            <w:tcW w:type="dxa" w:w="785"/>
          </w:tcPr>
          <w:p>
            <w:r/>
            <w:r>
              <w:t>1189</w:t>
            </w:r>
          </w:p>
        </w:tc>
        <w:tc>
          <w:tcPr>
            <w:tcW w:type="dxa" w:w="785"/>
          </w:tcPr>
          <w:p>
            <w:r/>
            <w:r>
              <w:t>DC1-XLDL-TTTN-BTTP-DG-419</w:t>
            </w:r>
          </w:p>
        </w:tc>
        <w:tc>
          <w:tcPr>
            <w:tcW w:type="dxa" w:w="785"/>
          </w:tcPr>
          <w:p>
            <w:r/>
            <w:r>
              <w:t>Cấu hình biến đổi gộp hoặc tách cột</w:t>
            </w:r>
          </w:p>
        </w:tc>
        <w:tc>
          <w:tcPr>
            <w:tcW w:type="dxa" w:w="785"/>
          </w:tcPr>
          <w:p>
            <w:r/>
            <w:r>
              <w:t>DC1-UC419-MH2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DC1-UC419</w:t>
            </w:r>
          </w:p>
        </w:tc>
        <w:tc>
          <w:tcPr>
            <w:tcW w:type="dxa" w:w="785"/>
          </w:tcPr>
          <w:p>
            <w:r/>
            <w:r>
              <w:t>DC1</w:t>
            </w:r>
          </w:p>
        </w:tc>
      </w:tr>
      <w:tr>
        <w:tc>
          <w:tcPr>
            <w:tcW w:type="dxa" w:w="785"/>
          </w:tcPr>
          <w:p>
            <w:r/>
            <w:r>
              <w:t>1190</w:t>
            </w:r>
          </w:p>
        </w:tc>
        <w:tc>
          <w:tcPr>
            <w:tcW w:type="dxa" w:w="785"/>
          </w:tcPr>
          <w:p>
            <w:r/>
            <w:r>
              <w:t>DC1-XLDL-TTTN-BTTP-DG-419</w:t>
            </w:r>
          </w:p>
        </w:tc>
        <w:tc>
          <w:tcPr>
            <w:tcW w:type="dxa" w:w="785"/>
          </w:tcPr>
          <w:p>
            <w:r/>
            <w:r>
              <w:t>Cấu hình phân loại, gắn nhãn</w:t>
            </w:r>
          </w:p>
        </w:tc>
        <w:tc>
          <w:tcPr>
            <w:tcW w:type="dxa" w:w="785"/>
          </w:tcPr>
          <w:p>
            <w:r/>
            <w:r>
              <w:t>DC1-UC419-MH3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DC1-UC419</w:t>
            </w:r>
          </w:p>
        </w:tc>
        <w:tc>
          <w:tcPr>
            <w:tcW w:type="dxa" w:w="785"/>
          </w:tcPr>
          <w:p>
            <w:r/>
            <w:r>
              <w:t>DC1</w:t>
            </w:r>
          </w:p>
        </w:tc>
      </w:tr>
      <w:tr>
        <w:tc>
          <w:tcPr>
            <w:tcW w:type="dxa" w:w="785"/>
          </w:tcPr>
          <w:p>
            <w:r/>
            <w:r>
              <w:t>1191</w:t>
            </w:r>
          </w:p>
        </w:tc>
        <w:tc>
          <w:tcPr>
            <w:tcW w:type="dxa" w:w="785"/>
          </w:tcPr>
          <w:p>
            <w:r/>
            <w:r>
              <w:t>DC1-XLDL-TTTN-BTTP-DG-420</w:t>
            </w:r>
          </w:p>
        </w:tc>
        <w:tc>
          <w:tcPr>
            <w:tcW w:type="dxa" w:w="785"/>
          </w:tcPr>
          <w:p>
            <w:r/>
            <w:r>
              <w:t>Cấu hình kiểm tra quy tắc về chuẩn định dạng Văn phòng đại diện của trung tâm trọng tài. Hệ thống ghi nhận quy tắc được thiết lập.</w:t>
            </w:r>
          </w:p>
        </w:tc>
        <w:tc>
          <w:tcPr>
            <w:tcW w:type="dxa" w:w="785"/>
          </w:tcPr>
          <w:p>
            <w:r/>
            <w:r>
              <w:t>DC1-UC420-MH1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DC1-UC420</w:t>
            </w:r>
          </w:p>
        </w:tc>
        <w:tc>
          <w:tcPr>
            <w:tcW w:type="dxa" w:w="785"/>
          </w:tcPr>
          <w:p>
            <w:r/>
            <w:r>
              <w:t>DC1</w:t>
            </w:r>
          </w:p>
        </w:tc>
      </w:tr>
      <w:tr>
        <w:tc>
          <w:tcPr>
            <w:tcW w:type="dxa" w:w="785"/>
          </w:tcPr>
          <w:p>
            <w:r/>
            <w:r>
              <w:t>1192</w:t>
            </w:r>
          </w:p>
        </w:tc>
        <w:tc>
          <w:tcPr>
            <w:tcW w:type="dxa" w:w="785"/>
          </w:tcPr>
          <w:p>
            <w:r/>
            <w:r>
              <w:t>DC1-XLDL-TTTN-BTTP-DG-420</w:t>
            </w:r>
          </w:p>
        </w:tc>
        <w:tc>
          <w:tcPr>
            <w:tcW w:type="dxa" w:w="785"/>
          </w:tcPr>
          <w:p>
            <w:r/>
            <w:r>
              <w:t>Cấu hình kiểm tra tính hợp lệ về Văn phòng đại diện của trung tâm trọng tài. Hệ thống ghi nhận quy tắc được thiết lập.</w:t>
            </w:r>
          </w:p>
        </w:tc>
        <w:tc>
          <w:tcPr>
            <w:tcW w:type="dxa" w:w="785"/>
          </w:tcPr>
          <w:p>
            <w:r/>
            <w:r>
              <w:t>DC1-UC420-MH2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DC1-UC420</w:t>
            </w:r>
          </w:p>
        </w:tc>
        <w:tc>
          <w:tcPr>
            <w:tcW w:type="dxa" w:w="785"/>
          </w:tcPr>
          <w:p>
            <w:r/>
            <w:r>
              <w:t>DC1</w:t>
            </w:r>
          </w:p>
        </w:tc>
      </w:tr>
      <w:tr>
        <w:tc>
          <w:tcPr>
            <w:tcW w:type="dxa" w:w="785"/>
          </w:tcPr>
          <w:p>
            <w:r/>
            <w:r>
              <w:t>1193</w:t>
            </w:r>
          </w:p>
        </w:tc>
        <w:tc>
          <w:tcPr>
            <w:tcW w:type="dxa" w:w="785"/>
          </w:tcPr>
          <w:p>
            <w:r/>
            <w:r>
              <w:t>DC1-XLDL-TTTN-BTTP-DG-420</w:t>
            </w:r>
          </w:p>
        </w:tc>
        <w:tc>
          <w:tcPr>
            <w:tcW w:type="dxa" w:w="785"/>
          </w:tcPr>
          <w:p>
            <w:r/>
            <w:r>
              <w:t>Cấu hình xử lý giá trị thiếu về Văn phòng đại diện của trung tâm trọng tài. Hệ thống ghi nhận quy tắc được thiết lập.</w:t>
            </w:r>
          </w:p>
        </w:tc>
        <w:tc>
          <w:tcPr>
            <w:tcW w:type="dxa" w:w="785"/>
          </w:tcPr>
          <w:p>
            <w:r/>
            <w:r>
              <w:t>DC1-UC420-MH3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DC1-UC420</w:t>
            </w:r>
          </w:p>
        </w:tc>
        <w:tc>
          <w:tcPr>
            <w:tcW w:type="dxa" w:w="785"/>
          </w:tcPr>
          <w:p>
            <w:r/>
            <w:r>
              <w:t>DC1</w:t>
            </w:r>
          </w:p>
        </w:tc>
      </w:tr>
      <w:tr>
        <w:tc>
          <w:tcPr>
            <w:tcW w:type="dxa" w:w="785"/>
          </w:tcPr>
          <w:p>
            <w:r/>
            <w:r>
              <w:t>1194</w:t>
            </w:r>
          </w:p>
        </w:tc>
        <w:tc>
          <w:tcPr>
            <w:tcW w:type="dxa" w:w="785"/>
          </w:tcPr>
          <w:p>
            <w:r/>
            <w:r>
              <w:t>DC1-XLDL-TTTN-BTTP-DG-420</w:t>
            </w:r>
          </w:p>
        </w:tc>
        <w:tc>
          <w:tcPr>
            <w:tcW w:type="dxa" w:w="785"/>
          </w:tcPr>
          <w:p>
            <w:r/>
            <w:r>
              <w:t>Cấu hình xử lý loại bỏ hoặc thay thế giá trị ngoại lệ về Văn phòng đại diện của trung tâm trọng tài. Hệ thống ghi nhận quy tắc được thiết lập.</w:t>
            </w:r>
          </w:p>
        </w:tc>
        <w:tc>
          <w:tcPr>
            <w:tcW w:type="dxa" w:w="785"/>
          </w:tcPr>
          <w:p>
            <w:r/>
            <w:r>
              <w:t>DC1-UC420-MH4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DC1-UC420</w:t>
            </w:r>
          </w:p>
        </w:tc>
        <w:tc>
          <w:tcPr>
            <w:tcW w:type="dxa" w:w="785"/>
          </w:tcPr>
          <w:p>
            <w:r/>
            <w:r>
              <w:t>DC1</w:t>
            </w:r>
          </w:p>
        </w:tc>
      </w:tr>
      <w:tr>
        <w:tc>
          <w:tcPr>
            <w:tcW w:type="dxa" w:w="785"/>
          </w:tcPr>
          <w:p>
            <w:r/>
            <w:r>
              <w:t>1195</w:t>
            </w:r>
          </w:p>
        </w:tc>
        <w:tc>
          <w:tcPr>
            <w:tcW w:type="dxa" w:w="785"/>
          </w:tcPr>
          <w:p>
            <w:r/>
            <w:r>
              <w:t>DC1-XLDL-TTTN-BTTP-DG-421</w:t>
            </w:r>
          </w:p>
        </w:tc>
        <w:tc>
          <w:tcPr>
            <w:tcW w:type="dxa" w:w="785"/>
          </w:tcPr>
          <w:p>
            <w:r/>
            <w:r>
              <w:t>Cấu hình kiểm tra đối sánh tồn tại dựa trên trường khóa của Văn phòng đại diện của trung tâm trọng tài. Hệ thống ghi nhận quy tắc được thiết lập.</w:t>
            </w:r>
          </w:p>
        </w:tc>
        <w:tc>
          <w:tcPr>
            <w:tcW w:type="dxa" w:w="785"/>
          </w:tcPr>
          <w:p>
            <w:r/>
            <w:r>
              <w:t>DC1-UC421-MH1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DC1-UC421</w:t>
            </w:r>
          </w:p>
        </w:tc>
        <w:tc>
          <w:tcPr>
            <w:tcW w:type="dxa" w:w="785"/>
          </w:tcPr>
          <w:p>
            <w:r/>
            <w:r>
              <w:t>DC1</w:t>
            </w:r>
          </w:p>
        </w:tc>
      </w:tr>
      <w:tr>
        <w:tc>
          <w:tcPr>
            <w:tcW w:type="dxa" w:w="785"/>
          </w:tcPr>
          <w:p>
            <w:r/>
            <w:r>
              <w:t>1196</w:t>
            </w:r>
          </w:p>
        </w:tc>
        <w:tc>
          <w:tcPr>
            <w:tcW w:type="dxa" w:w="785"/>
          </w:tcPr>
          <w:p>
            <w:r/>
            <w:r>
              <w:t>DC1-XLDL-TTTN-BTTP-DG-421</w:t>
            </w:r>
          </w:p>
        </w:tc>
        <w:tc>
          <w:tcPr>
            <w:tcW w:type="dxa" w:w="785"/>
          </w:tcPr>
          <w:p>
            <w:r/>
            <w:r>
              <w:t>Cấu hình xử lý trùng lặp về Văn phòng đại diện của trung tâm trọng tài. Hệ thống ghi nhận quy tắc được thiết lập.</w:t>
            </w:r>
          </w:p>
        </w:tc>
        <w:tc>
          <w:tcPr>
            <w:tcW w:type="dxa" w:w="785"/>
          </w:tcPr>
          <w:p>
            <w:r/>
            <w:r>
              <w:t>DC1-UC421-MH2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DC1-UC421</w:t>
            </w:r>
          </w:p>
        </w:tc>
        <w:tc>
          <w:tcPr>
            <w:tcW w:type="dxa" w:w="785"/>
          </w:tcPr>
          <w:p>
            <w:r/>
            <w:r>
              <w:t>DC1</w:t>
            </w:r>
          </w:p>
        </w:tc>
      </w:tr>
      <w:tr>
        <w:tc>
          <w:tcPr>
            <w:tcW w:type="dxa" w:w="785"/>
          </w:tcPr>
          <w:p>
            <w:r/>
            <w:r>
              <w:t>1197</w:t>
            </w:r>
          </w:p>
        </w:tc>
        <w:tc>
          <w:tcPr>
            <w:tcW w:type="dxa" w:w="785"/>
          </w:tcPr>
          <w:p>
            <w:r/>
            <w:r>
              <w:t>DC1-XLDL-TTTN-BTTP-DG-421</w:t>
            </w:r>
          </w:p>
        </w:tc>
        <w:tc>
          <w:tcPr>
            <w:tcW w:type="dxa" w:w="785"/>
          </w:tcPr>
          <w:p>
            <w:r/>
            <w:r>
              <w:t>Cấu hình xử lý vi phạm về ràng buộc thuộc tính tham chiếu Văn phòng đại diện của trung tâm trọng tài. Hệ thống ghi nhận quy tắc được thiết lập.</w:t>
            </w:r>
          </w:p>
        </w:tc>
        <w:tc>
          <w:tcPr>
            <w:tcW w:type="dxa" w:w="785"/>
          </w:tcPr>
          <w:p>
            <w:r/>
            <w:r>
              <w:t>DC1-UC421-MH3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DC1-UC421</w:t>
            </w:r>
          </w:p>
        </w:tc>
        <w:tc>
          <w:tcPr>
            <w:tcW w:type="dxa" w:w="785"/>
          </w:tcPr>
          <w:p>
            <w:r/>
            <w:r>
              <w:t>DC1</w:t>
            </w:r>
          </w:p>
        </w:tc>
      </w:tr>
      <w:tr>
        <w:tc>
          <w:tcPr>
            <w:tcW w:type="dxa" w:w="785"/>
          </w:tcPr>
          <w:p>
            <w:r/>
            <w:r>
              <w:t>1198</w:t>
            </w:r>
          </w:p>
        </w:tc>
        <w:tc>
          <w:tcPr>
            <w:tcW w:type="dxa" w:w="785"/>
          </w:tcPr>
          <w:p>
            <w:r/>
            <w:r>
              <w:t>DC1-XLDL-TTTN-BTTP-DG-422</w:t>
            </w:r>
          </w:p>
        </w:tc>
        <w:tc>
          <w:tcPr>
            <w:tcW w:type="dxa" w:w="785"/>
          </w:tcPr>
          <w:p>
            <w:r/>
            <w:r>
              <w:t>Cấu hình kiểm tra quy tắc biến đổi định dạng</w:t>
            </w:r>
          </w:p>
        </w:tc>
        <w:tc>
          <w:tcPr>
            <w:tcW w:type="dxa" w:w="785"/>
          </w:tcPr>
          <w:p>
            <w:r/>
            <w:r>
              <w:t>DC1-UC422-MH1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DC1-UC422</w:t>
            </w:r>
          </w:p>
        </w:tc>
        <w:tc>
          <w:tcPr>
            <w:tcW w:type="dxa" w:w="785"/>
          </w:tcPr>
          <w:p>
            <w:r/>
            <w:r>
              <w:t>DC1</w:t>
            </w:r>
          </w:p>
        </w:tc>
      </w:tr>
      <w:tr>
        <w:tc>
          <w:tcPr>
            <w:tcW w:type="dxa" w:w="785"/>
          </w:tcPr>
          <w:p>
            <w:r/>
            <w:r>
              <w:t>1199</w:t>
            </w:r>
          </w:p>
        </w:tc>
        <w:tc>
          <w:tcPr>
            <w:tcW w:type="dxa" w:w="785"/>
          </w:tcPr>
          <w:p>
            <w:r/>
            <w:r>
              <w:t>DC1-XLDL-TTTN-BTTP-DG-422</w:t>
            </w:r>
          </w:p>
        </w:tc>
        <w:tc>
          <w:tcPr>
            <w:tcW w:type="dxa" w:w="785"/>
          </w:tcPr>
          <w:p>
            <w:r/>
            <w:r>
              <w:t>Cấu hình biến đổi gộp hoặc tách cột</w:t>
            </w:r>
          </w:p>
        </w:tc>
        <w:tc>
          <w:tcPr>
            <w:tcW w:type="dxa" w:w="785"/>
          </w:tcPr>
          <w:p>
            <w:r/>
            <w:r>
              <w:t>DC1-UC422-MH2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DC1-UC422</w:t>
            </w:r>
          </w:p>
        </w:tc>
        <w:tc>
          <w:tcPr>
            <w:tcW w:type="dxa" w:w="785"/>
          </w:tcPr>
          <w:p>
            <w:r/>
            <w:r>
              <w:t>DC1</w:t>
            </w:r>
          </w:p>
        </w:tc>
      </w:tr>
      <w:tr>
        <w:tc>
          <w:tcPr>
            <w:tcW w:type="dxa" w:w="785"/>
          </w:tcPr>
          <w:p>
            <w:r/>
            <w:r>
              <w:t>1200</w:t>
            </w:r>
          </w:p>
        </w:tc>
        <w:tc>
          <w:tcPr>
            <w:tcW w:type="dxa" w:w="785"/>
          </w:tcPr>
          <w:p>
            <w:r/>
            <w:r>
              <w:t>DC1-XLDL-TTTN-BTTP-DG-422</w:t>
            </w:r>
          </w:p>
        </w:tc>
        <w:tc>
          <w:tcPr>
            <w:tcW w:type="dxa" w:w="785"/>
          </w:tcPr>
          <w:p>
            <w:r/>
            <w:r>
              <w:t>Cấu hình phân loại, gắn nhãn</w:t>
            </w:r>
          </w:p>
        </w:tc>
        <w:tc>
          <w:tcPr>
            <w:tcW w:type="dxa" w:w="785"/>
          </w:tcPr>
          <w:p>
            <w:r/>
            <w:r>
              <w:t>DC1-UC422-MH3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DC1-UC422</w:t>
            </w:r>
          </w:p>
        </w:tc>
        <w:tc>
          <w:tcPr>
            <w:tcW w:type="dxa" w:w="785"/>
          </w:tcPr>
          <w:p>
            <w:r/>
            <w:r>
              <w:t>DC1</w:t>
            </w:r>
          </w:p>
        </w:tc>
      </w:tr>
      <w:tr>
        <w:tc>
          <w:tcPr>
            <w:tcW w:type="dxa" w:w="785"/>
          </w:tcPr>
          <w:p>
            <w:r/>
            <w:r>
              <w:t>1201</w:t>
            </w:r>
          </w:p>
        </w:tc>
        <w:tc>
          <w:tcPr>
            <w:tcW w:type="dxa" w:w="785"/>
          </w:tcPr>
          <w:p>
            <w:r/>
            <w:r>
              <w:t>DC1-XLDL-TTTN-BTTP-DG-423</w:t>
            </w:r>
          </w:p>
        </w:tc>
        <w:tc>
          <w:tcPr>
            <w:tcW w:type="dxa" w:w="785"/>
          </w:tcPr>
          <w:p>
            <w:r/>
            <w:r>
              <w:t>Cấu hình kiểm tra quy tắc về chuẩn định dạng Hòa giải viên thương mại. Hệ thống ghi nhận quy tắc được thiết lập.</w:t>
            </w:r>
          </w:p>
        </w:tc>
        <w:tc>
          <w:tcPr>
            <w:tcW w:type="dxa" w:w="785"/>
          </w:tcPr>
          <w:p>
            <w:r/>
            <w:r>
              <w:t>DC1-UC423-MH1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DC1-UC423</w:t>
            </w:r>
          </w:p>
        </w:tc>
        <w:tc>
          <w:tcPr>
            <w:tcW w:type="dxa" w:w="785"/>
          </w:tcPr>
          <w:p>
            <w:r/>
            <w:r>
              <w:t>DC1</w:t>
            </w:r>
          </w:p>
        </w:tc>
      </w:tr>
      <w:tr>
        <w:tc>
          <w:tcPr>
            <w:tcW w:type="dxa" w:w="785"/>
          </w:tcPr>
          <w:p>
            <w:r/>
            <w:r>
              <w:t>1202</w:t>
            </w:r>
          </w:p>
        </w:tc>
        <w:tc>
          <w:tcPr>
            <w:tcW w:type="dxa" w:w="785"/>
          </w:tcPr>
          <w:p>
            <w:r/>
            <w:r>
              <w:t>DC1-XLDL-TTTN-BTTP-DG-423</w:t>
            </w:r>
          </w:p>
        </w:tc>
        <w:tc>
          <w:tcPr>
            <w:tcW w:type="dxa" w:w="785"/>
          </w:tcPr>
          <w:p>
            <w:r/>
            <w:r>
              <w:t>Cấu hình kiểm tra tính hợp lệ về Hòa giải viên thương mại. Hệ thống ghi nhận quy tắc được thiết lập.</w:t>
            </w:r>
          </w:p>
        </w:tc>
        <w:tc>
          <w:tcPr>
            <w:tcW w:type="dxa" w:w="785"/>
          </w:tcPr>
          <w:p>
            <w:r/>
            <w:r>
              <w:t>DC1-UC423-MH2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DC1-UC423</w:t>
            </w:r>
          </w:p>
        </w:tc>
        <w:tc>
          <w:tcPr>
            <w:tcW w:type="dxa" w:w="785"/>
          </w:tcPr>
          <w:p>
            <w:r/>
            <w:r>
              <w:t>DC1</w:t>
            </w:r>
          </w:p>
        </w:tc>
      </w:tr>
      <w:tr>
        <w:tc>
          <w:tcPr>
            <w:tcW w:type="dxa" w:w="785"/>
          </w:tcPr>
          <w:p>
            <w:r/>
            <w:r>
              <w:t>1203</w:t>
            </w:r>
          </w:p>
        </w:tc>
        <w:tc>
          <w:tcPr>
            <w:tcW w:type="dxa" w:w="785"/>
          </w:tcPr>
          <w:p>
            <w:r/>
            <w:r>
              <w:t>DC1-XLDL-TTTN-BTTP-DG-423</w:t>
            </w:r>
          </w:p>
        </w:tc>
        <w:tc>
          <w:tcPr>
            <w:tcW w:type="dxa" w:w="785"/>
          </w:tcPr>
          <w:p>
            <w:r/>
            <w:r>
              <w:t>Cấu hình xử lý giá trị thiếu về Hòa giải viên thương mại. Hệ thống ghi nhận quy tắc được thiết lập.</w:t>
            </w:r>
          </w:p>
        </w:tc>
        <w:tc>
          <w:tcPr>
            <w:tcW w:type="dxa" w:w="785"/>
          </w:tcPr>
          <w:p>
            <w:r/>
            <w:r>
              <w:t>DC1-UC423-MH3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DC1-UC423</w:t>
            </w:r>
          </w:p>
        </w:tc>
        <w:tc>
          <w:tcPr>
            <w:tcW w:type="dxa" w:w="785"/>
          </w:tcPr>
          <w:p>
            <w:r/>
            <w:r>
              <w:t>DC1</w:t>
            </w:r>
          </w:p>
        </w:tc>
      </w:tr>
      <w:tr>
        <w:tc>
          <w:tcPr>
            <w:tcW w:type="dxa" w:w="785"/>
          </w:tcPr>
          <w:p>
            <w:r/>
            <w:r>
              <w:t>1204</w:t>
            </w:r>
          </w:p>
        </w:tc>
        <w:tc>
          <w:tcPr>
            <w:tcW w:type="dxa" w:w="785"/>
          </w:tcPr>
          <w:p>
            <w:r/>
            <w:r>
              <w:t>DC1-XLDL-TTTN-BTTP-DG-423</w:t>
            </w:r>
          </w:p>
        </w:tc>
        <w:tc>
          <w:tcPr>
            <w:tcW w:type="dxa" w:w="785"/>
          </w:tcPr>
          <w:p>
            <w:r/>
            <w:r>
              <w:t>Cấu hình xử lý loại bỏ hoặc thay thế giá trị ngoại lệ về Hòa giải viên thương mại. Hệ thống ghi nhận quy tắc được thiết lập.</w:t>
            </w:r>
          </w:p>
        </w:tc>
        <w:tc>
          <w:tcPr>
            <w:tcW w:type="dxa" w:w="785"/>
          </w:tcPr>
          <w:p>
            <w:r/>
            <w:r>
              <w:t>DC1-UC423-MH4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DC1-UC423</w:t>
            </w:r>
          </w:p>
        </w:tc>
        <w:tc>
          <w:tcPr>
            <w:tcW w:type="dxa" w:w="785"/>
          </w:tcPr>
          <w:p>
            <w:r/>
            <w:r>
              <w:t>DC1</w:t>
            </w:r>
          </w:p>
        </w:tc>
      </w:tr>
      <w:tr>
        <w:tc>
          <w:tcPr>
            <w:tcW w:type="dxa" w:w="785"/>
          </w:tcPr>
          <w:p>
            <w:r/>
            <w:r>
              <w:t>1205</w:t>
            </w:r>
          </w:p>
        </w:tc>
        <w:tc>
          <w:tcPr>
            <w:tcW w:type="dxa" w:w="785"/>
          </w:tcPr>
          <w:p>
            <w:r/>
            <w:r>
              <w:t>DC1-XLDL-TTTN-BTTP-DG-424</w:t>
            </w:r>
          </w:p>
        </w:tc>
        <w:tc>
          <w:tcPr>
            <w:tcW w:type="dxa" w:w="785"/>
          </w:tcPr>
          <w:p>
            <w:r/>
            <w:r>
              <w:t>Cấu hình kiểm tra đối sánh tồn tại dựa trên trường khóa của Hòa giải viên thương mại. Hệ thống ghi nhận quy tắc được thiết lập.</w:t>
            </w:r>
          </w:p>
        </w:tc>
        <w:tc>
          <w:tcPr>
            <w:tcW w:type="dxa" w:w="785"/>
          </w:tcPr>
          <w:p>
            <w:r/>
            <w:r>
              <w:t>DC1-UC424-MH1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DC1-UC424</w:t>
            </w:r>
          </w:p>
        </w:tc>
        <w:tc>
          <w:tcPr>
            <w:tcW w:type="dxa" w:w="785"/>
          </w:tcPr>
          <w:p>
            <w:r/>
            <w:r>
              <w:t>DC1</w:t>
            </w:r>
          </w:p>
        </w:tc>
      </w:tr>
      <w:tr>
        <w:tc>
          <w:tcPr>
            <w:tcW w:type="dxa" w:w="785"/>
          </w:tcPr>
          <w:p>
            <w:r/>
            <w:r>
              <w:t>1206</w:t>
            </w:r>
          </w:p>
        </w:tc>
        <w:tc>
          <w:tcPr>
            <w:tcW w:type="dxa" w:w="785"/>
          </w:tcPr>
          <w:p>
            <w:r/>
            <w:r>
              <w:t>DC1-XLDL-TTTN-BTTP-DG-424</w:t>
            </w:r>
          </w:p>
        </w:tc>
        <w:tc>
          <w:tcPr>
            <w:tcW w:type="dxa" w:w="785"/>
          </w:tcPr>
          <w:p>
            <w:r/>
            <w:r>
              <w:t>Cấu hình xử lý trùng lặp về Hòa giải viên thương mại. Hệ thống ghi nhận quy tắc được thiết lập.</w:t>
            </w:r>
          </w:p>
        </w:tc>
        <w:tc>
          <w:tcPr>
            <w:tcW w:type="dxa" w:w="785"/>
          </w:tcPr>
          <w:p>
            <w:r/>
            <w:r>
              <w:t>DC1-UC424-MH2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DC1-UC424</w:t>
            </w:r>
          </w:p>
        </w:tc>
        <w:tc>
          <w:tcPr>
            <w:tcW w:type="dxa" w:w="785"/>
          </w:tcPr>
          <w:p>
            <w:r/>
            <w:r>
              <w:t>DC1</w:t>
            </w:r>
          </w:p>
        </w:tc>
      </w:tr>
      <w:tr>
        <w:tc>
          <w:tcPr>
            <w:tcW w:type="dxa" w:w="785"/>
          </w:tcPr>
          <w:p>
            <w:r/>
            <w:r>
              <w:t>1207</w:t>
            </w:r>
          </w:p>
        </w:tc>
        <w:tc>
          <w:tcPr>
            <w:tcW w:type="dxa" w:w="785"/>
          </w:tcPr>
          <w:p>
            <w:r/>
            <w:r>
              <w:t>DC1-XLDL-TTTN-BTTP-DG-424</w:t>
            </w:r>
          </w:p>
        </w:tc>
        <w:tc>
          <w:tcPr>
            <w:tcW w:type="dxa" w:w="785"/>
          </w:tcPr>
          <w:p>
            <w:r/>
            <w:r>
              <w:t>Cấu hình xử lý vi phạm về ràng buộc thuộc tính tham chiếu Hòa giải viên thương mại. Hệ thống ghi nhận quy tắc được thiết lập.</w:t>
            </w:r>
          </w:p>
        </w:tc>
        <w:tc>
          <w:tcPr>
            <w:tcW w:type="dxa" w:w="785"/>
          </w:tcPr>
          <w:p>
            <w:r/>
            <w:r>
              <w:t>DC1-UC424-MH3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DC1-UC424</w:t>
            </w:r>
          </w:p>
        </w:tc>
        <w:tc>
          <w:tcPr>
            <w:tcW w:type="dxa" w:w="785"/>
          </w:tcPr>
          <w:p>
            <w:r/>
            <w:r>
              <w:t>DC1</w:t>
            </w:r>
          </w:p>
        </w:tc>
      </w:tr>
      <w:tr>
        <w:tc>
          <w:tcPr>
            <w:tcW w:type="dxa" w:w="785"/>
          </w:tcPr>
          <w:p>
            <w:r/>
            <w:r>
              <w:t>1208</w:t>
            </w:r>
          </w:p>
        </w:tc>
        <w:tc>
          <w:tcPr>
            <w:tcW w:type="dxa" w:w="785"/>
          </w:tcPr>
          <w:p>
            <w:r/>
            <w:r>
              <w:t>DC1-XLDL-TTTN-BTTP-DG-425</w:t>
            </w:r>
          </w:p>
        </w:tc>
        <w:tc>
          <w:tcPr>
            <w:tcW w:type="dxa" w:w="785"/>
          </w:tcPr>
          <w:p>
            <w:r/>
            <w:r>
              <w:t>Cấu hình kiểm tra quy tắc biến đổi định dạng</w:t>
            </w:r>
          </w:p>
        </w:tc>
        <w:tc>
          <w:tcPr>
            <w:tcW w:type="dxa" w:w="785"/>
          </w:tcPr>
          <w:p>
            <w:r/>
            <w:r>
              <w:t>DC1-UC425-MH1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DC1-UC425</w:t>
            </w:r>
          </w:p>
        </w:tc>
        <w:tc>
          <w:tcPr>
            <w:tcW w:type="dxa" w:w="785"/>
          </w:tcPr>
          <w:p>
            <w:r/>
            <w:r>
              <w:t>DC1</w:t>
            </w:r>
          </w:p>
        </w:tc>
      </w:tr>
      <w:tr>
        <w:tc>
          <w:tcPr>
            <w:tcW w:type="dxa" w:w="785"/>
          </w:tcPr>
          <w:p>
            <w:r/>
            <w:r>
              <w:t>1209</w:t>
            </w:r>
          </w:p>
        </w:tc>
        <w:tc>
          <w:tcPr>
            <w:tcW w:type="dxa" w:w="785"/>
          </w:tcPr>
          <w:p>
            <w:r/>
            <w:r>
              <w:t>DC1-XLDL-TTTN-BTTP-DG-425</w:t>
            </w:r>
          </w:p>
        </w:tc>
        <w:tc>
          <w:tcPr>
            <w:tcW w:type="dxa" w:w="785"/>
          </w:tcPr>
          <w:p>
            <w:r/>
            <w:r>
              <w:t>Cấu hình biến đổi gộp hoặc tách cột</w:t>
            </w:r>
          </w:p>
        </w:tc>
        <w:tc>
          <w:tcPr>
            <w:tcW w:type="dxa" w:w="785"/>
          </w:tcPr>
          <w:p>
            <w:r/>
            <w:r>
              <w:t>DC1-UC425-MH2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DC1-UC425</w:t>
            </w:r>
          </w:p>
        </w:tc>
        <w:tc>
          <w:tcPr>
            <w:tcW w:type="dxa" w:w="785"/>
          </w:tcPr>
          <w:p>
            <w:r/>
            <w:r>
              <w:t>DC1</w:t>
            </w:r>
          </w:p>
        </w:tc>
      </w:tr>
      <w:tr>
        <w:tc>
          <w:tcPr>
            <w:tcW w:type="dxa" w:w="785"/>
          </w:tcPr>
          <w:p>
            <w:r/>
            <w:r>
              <w:t>1210</w:t>
            </w:r>
          </w:p>
        </w:tc>
        <w:tc>
          <w:tcPr>
            <w:tcW w:type="dxa" w:w="785"/>
          </w:tcPr>
          <w:p>
            <w:r/>
            <w:r>
              <w:t>DC1-XLDL-TTTN-BTTP-DG-425</w:t>
            </w:r>
          </w:p>
        </w:tc>
        <w:tc>
          <w:tcPr>
            <w:tcW w:type="dxa" w:w="785"/>
          </w:tcPr>
          <w:p>
            <w:r/>
            <w:r>
              <w:t>Cấu hình phân loại, gắn nhãn</w:t>
            </w:r>
          </w:p>
        </w:tc>
        <w:tc>
          <w:tcPr>
            <w:tcW w:type="dxa" w:w="785"/>
          </w:tcPr>
          <w:p>
            <w:r/>
            <w:r>
              <w:t>DC1-UC425-MH3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DC1-UC425</w:t>
            </w:r>
          </w:p>
        </w:tc>
        <w:tc>
          <w:tcPr>
            <w:tcW w:type="dxa" w:w="785"/>
          </w:tcPr>
          <w:p>
            <w:r/>
            <w:r>
              <w:t>DC1</w:t>
            </w:r>
          </w:p>
        </w:tc>
      </w:tr>
      <w:tr>
        <w:tc>
          <w:tcPr>
            <w:tcW w:type="dxa" w:w="785"/>
          </w:tcPr>
          <w:p>
            <w:r/>
            <w:r>
              <w:t>1211</w:t>
            </w:r>
          </w:p>
        </w:tc>
        <w:tc>
          <w:tcPr>
            <w:tcW w:type="dxa" w:w="785"/>
          </w:tcPr>
          <w:p>
            <w:r/>
            <w:r>
              <w:t>DC1-XLDL-TTTN-BTTP-DG-426</w:t>
            </w:r>
          </w:p>
        </w:tc>
        <w:tc>
          <w:tcPr>
            <w:tcW w:type="dxa" w:w="785"/>
          </w:tcPr>
          <w:p>
            <w:r/>
            <w:r>
              <w:t>Cấu hình kiểm tra quy tắc về chuẩn định dạng Trung tâm hòa giải thương mại. Hệ thống ghi nhận quy tắc được thiết lập.</w:t>
            </w:r>
          </w:p>
        </w:tc>
        <w:tc>
          <w:tcPr>
            <w:tcW w:type="dxa" w:w="785"/>
          </w:tcPr>
          <w:p>
            <w:r/>
            <w:r>
              <w:t>DC1-UC426-MH1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DC1-UC426</w:t>
            </w:r>
          </w:p>
        </w:tc>
        <w:tc>
          <w:tcPr>
            <w:tcW w:type="dxa" w:w="785"/>
          </w:tcPr>
          <w:p>
            <w:r/>
            <w:r>
              <w:t>DC1</w:t>
            </w:r>
          </w:p>
        </w:tc>
      </w:tr>
      <w:tr>
        <w:tc>
          <w:tcPr>
            <w:tcW w:type="dxa" w:w="785"/>
          </w:tcPr>
          <w:p>
            <w:r/>
            <w:r>
              <w:t>1212</w:t>
            </w:r>
          </w:p>
        </w:tc>
        <w:tc>
          <w:tcPr>
            <w:tcW w:type="dxa" w:w="785"/>
          </w:tcPr>
          <w:p>
            <w:r/>
            <w:r>
              <w:t>DC1-XLDL-TTTN-BTTP-DG-426</w:t>
            </w:r>
          </w:p>
        </w:tc>
        <w:tc>
          <w:tcPr>
            <w:tcW w:type="dxa" w:w="785"/>
          </w:tcPr>
          <w:p>
            <w:r/>
            <w:r>
              <w:t>Cấu hình kiểm tra tính hợp lệ về Trung tâm hòa giải thương mại. Hệ thống ghi nhận quy tắc được thiết lập.</w:t>
            </w:r>
          </w:p>
        </w:tc>
        <w:tc>
          <w:tcPr>
            <w:tcW w:type="dxa" w:w="785"/>
          </w:tcPr>
          <w:p>
            <w:r/>
            <w:r>
              <w:t>DC1-UC426-MH2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DC1-UC426</w:t>
            </w:r>
          </w:p>
        </w:tc>
        <w:tc>
          <w:tcPr>
            <w:tcW w:type="dxa" w:w="785"/>
          </w:tcPr>
          <w:p>
            <w:r/>
            <w:r>
              <w:t>DC1</w:t>
            </w:r>
          </w:p>
        </w:tc>
      </w:tr>
      <w:tr>
        <w:tc>
          <w:tcPr>
            <w:tcW w:type="dxa" w:w="785"/>
          </w:tcPr>
          <w:p>
            <w:r/>
            <w:r>
              <w:t>1213</w:t>
            </w:r>
          </w:p>
        </w:tc>
        <w:tc>
          <w:tcPr>
            <w:tcW w:type="dxa" w:w="785"/>
          </w:tcPr>
          <w:p>
            <w:r/>
            <w:r>
              <w:t>DC1-XLDL-TTTN-BTTP-DG-426</w:t>
            </w:r>
          </w:p>
        </w:tc>
        <w:tc>
          <w:tcPr>
            <w:tcW w:type="dxa" w:w="785"/>
          </w:tcPr>
          <w:p>
            <w:r/>
            <w:r>
              <w:t>Cấu hình xử lý giá trị thiếu về Trung tâm hòa giải thương mại. Hệ thống ghi nhận quy tắc được thiết lập.</w:t>
            </w:r>
          </w:p>
        </w:tc>
        <w:tc>
          <w:tcPr>
            <w:tcW w:type="dxa" w:w="785"/>
          </w:tcPr>
          <w:p>
            <w:r/>
            <w:r>
              <w:t>DC1-UC426-MH3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DC1-UC426</w:t>
            </w:r>
          </w:p>
        </w:tc>
        <w:tc>
          <w:tcPr>
            <w:tcW w:type="dxa" w:w="785"/>
          </w:tcPr>
          <w:p>
            <w:r/>
            <w:r>
              <w:t>DC1</w:t>
            </w:r>
          </w:p>
        </w:tc>
      </w:tr>
      <w:tr>
        <w:tc>
          <w:tcPr>
            <w:tcW w:type="dxa" w:w="785"/>
          </w:tcPr>
          <w:p>
            <w:r/>
            <w:r>
              <w:t>1214</w:t>
            </w:r>
          </w:p>
        </w:tc>
        <w:tc>
          <w:tcPr>
            <w:tcW w:type="dxa" w:w="785"/>
          </w:tcPr>
          <w:p>
            <w:r/>
            <w:r>
              <w:t>DC1-XLDL-TTTN-BTTP-DG-426</w:t>
            </w:r>
          </w:p>
        </w:tc>
        <w:tc>
          <w:tcPr>
            <w:tcW w:type="dxa" w:w="785"/>
          </w:tcPr>
          <w:p>
            <w:r/>
            <w:r>
              <w:t>Cấu hình xử lý loại bỏ hoặc thay thế giá trị ngoại lệ về Trung tâm hòa giải thương mại. Hệ thống ghi nhận quy tắc được thiết lập.</w:t>
            </w:r>
          </w:p>
        </w:tc>
        <w:tc>
          <w:tcPr>
            <w:tcW w:type="dxa" w:w="785"/>
          </w:tcPr>
          <w:p>
            <w:r/>
            <w:r>
              <w:t>DC1-UC426-MH4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DC1-UC426</w:t>
            </w:r>
          </w:p>
        </w:tc>
        <w:tc>
          <w:tcPr>
            <w:tcW w:type="dxa" w:w="785"/>
          </w:tcPr>
          <w:p>
            <w:r/>
            <w:r>
              <w:t>DC1</w:t>
            </w:r>
          </w:p>
        </w:tc>
      </w:tr>
      <w:tr>
        <w:tc>
          <w:tcPr>
            <w:tcW w:type="dxa" w:w="785"/>
          </w:tcPr>
          <w:p>
            <w:r/>
            <w:r>
              <w:t>1215</w:t>
            </w:r>
          </w:p>
        </w:tc>
        <w:tc>
          <w:tcPr>
            <w:tcW w:type="dxa" w:w="785"/>
          </w:tcPr>
          <w:p>
            <w:r/>
            <w:r>
              <w:t>DC1-XLDL-TTTN-BTTP-DG-427</w:t>
            </w:r>
          </w:p>
        </w:tc>
        <w:tc>
          <w:tcPr>
            <w:tcW w:type="dxa" w:w="785"/>
          </w:tcPr>
          <w:p>
            <w:r/>
            <w:r>
              <w:t>Cấu hình kiểm tra đối sánh tồn tại dựa trên trường khóa của Trung tâm hòa giải thương mại. Hệ thống ghi nhận quy tắc được thiết lập.</w:t>
            </w:r>
          </w:p>
        </w:tc>
        <w:tc>
          <w:tcPr>
            <w:tcW w:type="dxa" w:w="785"/>
          </w:tcPr>
          <w:p>
            <w:r/>
            <w:r>
              <w:t>DC1-UC427-MH1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DC1-UC427</w:t>
            </w:r>
          </w:p>
        </w:tc>
        <w:tc>
          <w:tcPr>
            <w:tcW w:type="dxa" w:w="785"/>
          </w:tcPr>
          <w:p>
            <w:r/>
            <w:r>
              <w:t>DC1</w:t>
            </w:r>
          </w:p>
        </w:tc>
      </w:tr>
      <w:tr>
        <w:tc>
          <w:tcPr>
            <w:tcW w:type="dxa" w:w="785"/>
          </w:tcPr>
          <w:p>
            <w:r/>
            <w:r>
              <w:t>1216</w:t>
            </w:r>
          </w:p>
        </w:tc>
        <w:tc>
          <w:tcPr>
            <w:tcW w:type="dxa" w:w="785"/>
          </w:tcPr>
          <w:p>
            <w:r/>
            <w:r>
              <w:t>DC1-XLDL-TTTN-BTTP-DG-427</w:t>
            </w:r>
          </w:p>
        </w:tc>
        <w:tc>
          <w:tcPr>
            <w:tcW w:type="dxa" w:w="785"/>
          </w:tcPr>
          <w:p>
            <w:r/>
            <w:r>
              <w:t>Cấu hình xử lý trùng lặp về Trung tâm hòa giải thương mại. Hệ thống ghi nhận quy tắc được thiết lập.</w:t>
            </w:r>
          </w:p>
        </w:tc>
        <w:tc>
          <w:tcPr>
            <w:tcW w:type="dxa" w:w="785"/>
          </w:tcPr>
          <w:p>
            <w:r/>
            <w:r>
              <w:t>DC1-UC427-MH2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DC1-UC427</w:t>
            </w:r>
          </w:p>
        </w:tc>
        <w:tc>
          <w:tcPr>
            <w:tcW w:type="dxa" w:w="785"/>
          </w:tcPr>
          <w:p>
            <w:r/>
            <w:r>
              <w:t>DC1</w:t>
            </w:r>
          </w:p>
        </w:tc>
      </w:tr>
      <w:tr>
        <w:tc>
          <w:tcPr>
            <w:tcW w:type="dxa" w:w="785"/>
          </w:tcPr>
          <w:p>
            <w:r/>
            <w:r>
              <w:t>1217</w:t>
            </w:r>
          </w:p>
        </w:tc>
        <w:tc>
          <w:tcPr>
            <w:tcW w:type="dxa" w:w="785"/>
          </w:tcPr>
          <w:p>
            <w:r/>
            <w:r>
              <w:t>DC1-XLDL-TTTN-BTTP-DG-427</w:t>
            </w:r>
          </w:p>
        </w:tc>
        <w:tc>
          <w:tcPr>
            <w:tcW w:type="dxa" w:w="785"/>
          </w:tcPr>
          <w:p>
            <w:r/>
            <w:r>
              <w:t>Cấu hình xử lý vi phạm về ràng buộc thuộc tính tham chiếu Trung tâm hòa giải thương mại. Hệ thống ghi nhận quy tắc được thiết lập.</w:t>
            </w:r>
          </w:p>
        </w:tc>
        <w:tc>
          <w:tcPr>
            <w:tcW w:type="dxa" w:w="785"/>
          </w:tcPr>
          <w:p>
            <w:r/>
            <w:r>
              <w:t>DC1-UC427-MH3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DC1-UC427</w:t>
            </w:r>
          </w:p>
        </w:tc>
        <w:tc>
          <w:tcPr>
            <w:tcW w:type="dxa" w:w="785"/>
          </w:tcPr>
          <w:p>
            <w:r/>
            <w:r>
              <w:t>DC1</w:t>
            </w:r>
          </w:p>
        </w:tc>
      </w:tr>
      <w:tr>
        <w:tc>
          <w:tcPr>
            <w:tcW w:type="dxa" w:w="785"/>
          </w:tcPr>
          <w:p>
            <w:r/>
            <w:r>
              <w:t>1218</w:t>
            </w:r>
          </w:p>
        </w:tc>
        <w:tc>
          <w:tcPr>
            <w:tcW w:type="dxa" w:w="785"/>
          </w:tcPr>
          <w:p>
            <w:r/>
            <w:r>
              <w:t>DC1-XLDL-TTTN-BTTP-DG-428</w:t>
            </w:r>
          </w:p>
        </w:tc>
        <w:tc>
          <w:tcPr>
            <w:tcW w:type="dxa" w:w="785"/>
          </w:tcPr>
          <w:p>
            <w:r/>
            <w:r>
              <w:t>Cấu hình kiểm tra quy tắc biến đổi định dạng</w:t>
            </w:r>
          </w:p>
        </w:tc>
        <w:tc>
          <w:tcPr>
            <w:tcW w:type="dxa" w:w="785"/>
          </w:tcPr>
          <w:p>
            <w:r/>
            <w:r>
              <w:t>DC1-UC428-MH1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DC1-UC428</w:t>
            </w:r>
          </w:p>
        </w:tc>
        <w:tc>
          <w:tcPr>
            <w:tcW w:type="dxa" w:w="785"/>
          </w:tcPr>
          <w:p>
            <w:r/>
            <w:r>
              <w:t>DC1</w:t>
            </w:r>
          </w:p>
        </w:tc>
      </w:tr>
      <w:tr>
        <w:tc>
          <w:tcPr>
            <w:tcW w:type="dxa" w:w="785"/>
          </w:tcPr>
          <w:p>
            <w:r/>
            <w:r>
              <w:t>1219</w:t>
            </w:r>
          </w:p>
        </w:tc>
        <w:tc>
          <w:tcPr>
            <w:tcW w:type="dxa" w:w="785"/>
          </w:tcPr>
          <w:p>
            <w:r/>
            <w:r>
              <w:t>DC1-XLDL-TTTN-BTTP-DG-428</w:t>
            </w:r>
          </w:p>
        </w:tc>
        <w:tc>
          <w:tcPr>
            <w:tcW w:type="dxa" w:w="785"/>
          </w:tcPr>
          <w:p>
            <w:r/>
            <w:r>
              <w:t>Cấu hình biến đổi gộp hoặc tách cột</w:t>
            </w:r>
          </w:p>
        </w:tc>
        <w:tc>
          <w:tcPr>
            <w:tcW w:type="dxa" w:w="785"/>
          </w:tcPr>
          <w:p>
            <w:r/>
            <w:r>
              <w:t>DC1-UC428-MH2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DC1-UC428</w:t>
            </w:r>
          </w:p>
        </w:tc>
        <w:tc>
          <w:tcPr>
            <w:tcW w:type="dxa" w:w="785"/>
          </w:tcPr>
          <w:p>
            <w:r/>
            <w:r>
              <w:t>DC1</w:t>
            </w:r>
          </w:p>
        </w:tc>
      </w:tr>
      <w:tr>
        <w:tc>
          <w:tcPr>
            <w:tcW w:type="dxa" w:w="785"/>
          </w:tcPr>
          <w:p>
            <w:r/>
            <w:r>
              <w:t>1220</w:t>
            </w:r>
          </w:p>
        </w:tc>
        <w:tc>
          <w:tcPr>
            <w:tcW w:type="dxa" w:w="785"/>
          </w:tcPr>
          <w:p>
            <w:r/>
            <w:r>
              <w:t>DC1-XLDL-TTTN-BTTP-DG-428</w:t>
            </w:r>
          </w:p>
        </w:tc>
        <w:tc>
          <w:tcPr>
            <w:tcW w:type="dxa" w:w="785"/>
          </w:tcPr>
          <w:p>
            <w:r/>
            <w:r>
              <w:t>Cấu hình phân loại, gắn nhãn</w:t>
            </w:r>
          </w:p>
        </w:tc>
        <w:tc>
          <w:tcPr>
            <w:tcW w:type="dxa" w:w="785"/>
          </w:tcPr>
          <w:p>
            <w:r/>
            <w:r>
              <w:t>DC1-UC428-MH3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DC1-UC428</w:t>
            </w:r>
          </w:p>
        </w:tc>
        <w:tc>
          <w:tcPr>
            <w:tcW w:type="dxa" w:w="785"/>
          </w:tcPr>
          <w:p>
            <w:r/>
            <w:r>
              <w:t>DC1</w:t>
            </w:r>
          </w:p>
        </w:tc>
      </w:tr>
      <w:tr>
        <w:tc>
          <w:tcPr>
            <w:tcW w:type="dxa" w:w="785"/>
          </w:tcPr>
          <w:p>
            <w:r/>
            <w:r>
              <w:t>1221</w:t>
            </w:r>
          </w:p>
        </w:tc>
        <w:tc>
          <w:tcPr>
            <w:tcW w:type="dxa" w:w="785"/>
          </w:tcPr>
          <w:p>
            <w:r/>
            <w:r>
              <w:t>DC1-XLDL-TTTN-BTTP-DG-429</w:t>
            </w:r>
          </w:p>
        </w:tc>
        <w:tc>
          <w:tcPr>
            <w:tcW w:type="dxa" w:w="785"/>
          </w:tcPr>
          <w:p>
            <w:r/>
            <w:r>
              <w:t>Cấu hình kiểm tra quy tắc về chuẩn định dạng Giám định viên tư pháp. Hệ thống ghi nhận quy tắc được thiết lập.</w:t>
            </w:r>
          </w:p>
        </w:tc>
        <w:tc>
          <w:tcPr>
            <w:tcW w:type="dxa" w:w="785"/>
          </w:tcPr>
          <w:p>
            <w:r/>
            <w:r>
              <w:t>DC1-UC429-MH1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DC1-UC429</w:t>
            </w:r>
          </w:p>
        </w:tc>
        <w:tc>
          <w:tcPr>
            <w:tcW w:type="dxa" w:w="785"/>
          </w:tcPr>
          <w:p>
            <w:r/>
            <w:r>
              <w:t>DC1</w:t>
            </w:r>
          </w:p>
        </w:tc>
      </w:tr>
      <w:tr>
        <w:tc>
          <w:tcPr>
            <w:tcW w:type="dxa" w:w="785"/>
          </w:tcPr>
          <w:p>
            <w:r/>
            <w:r>
              <w:t>1222</w:t>
            </w:r>
          </w:p>
        </w:tc>
        <w:tc>
          <w:tcPr>
            <w:tcW w:type="dxa" w:w="785"/>
          </w:tcPr>
          <w:p>
            <w:r/>
            <w:r>
              <w:t>DC1-XLDL-TTTN-BTTP-DG-429</w:t>
            </w:r>
          </w:p>
        </w:tc>
        <w:tc>
          <w:tcPr>
            <w:tcW w:type="dxa" w:w="785"/>
          </w:tcPr>
          <w:p>
            <w:r/>
            <w:r>
              <w:t>Cấu hình kiểm tra tính hợp lệ về Giám định viên tư pháp. Hệ thống ghi nhận quy tắc được thiết lập.</w:t>
            </w:r>
          </w:p>
        </w:tc>
        <w:tc>
          <w:tcPr>
            <w:tcW w:type="dxa" w:w="785"/>
          </w:tcPr>
          <w:p>
            <w:r/>
            <w:r>
              <w:t>DC1-UC429-MH2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DC1-UC429</w:t>
            </w:r>
          </w:p>
        </w:tc>
        <w:tc>
          <w:tcPr>
            <w:tcW w:type="dxa" w:w="785"/>
          </w:tcPr>
          <w:p>
            <w:r/>
            <w:r>
              <w:t>DC1</w:t>
            </w:r>
          </w:p>
        </w:tc>
      </w:tr>
      <w:tr>
        <w:tc>
          <w:tcPr>
            <w:tcW w:type="dxa" w:w="785"/>
          </w:tcPr>
          <w:p>
            <w:r/>
            <w:r>
              <w:t>1223</w:t>
            </w:r>
          </w:p>
        </w:tc>
        <w:tc>
          <w:tcPr>
            <w:tcW w:type="dxa" w:w="785"/>
          </w:tcPr>
          <w:p>
            <w:r/>
            <w:r>
              <w:t>DC1-XLDL-TTTN-BTTP-DG-429</w:t>
            </w:r>
          </w:p>
        </w:tc>
        <w:tc>
          <w:tcPr>
            <w:tcW w:type="dxa" w:w="785"/>
          </w:tcPr>
          <w:p>
            <w:r/>
            <w:r>
              <w:t>Cấu hình xử lý giá trị thiếu về Giám định viên tư pháp. Hệ thống ghi nhận quy tắc được thiết lập.</w:t>
            </w:r>
          </w:p>
        </w:tc>
        <w:tc>
          <w:tcPr>
            <w:tcW w:type="dxa" w:w="785"/>
          </w:tcPr>
          <w:p>
            <w:r/>
            <w:r>
              <w:t>DC1-UC429-MH3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DC1-UC429</w:t>
            </w:r>
          </w:p>
        </w:tc>
        <w:tc>
          <w:tcPr>
            <w:tcW w:type="dxa" w:w="785"/>
          </w:tcPr>
          <w:p>
            <w:r/>
            <w:r>
              <w:t>DC1</w:t>
            </w:r>
          </w:p>
        </w:tc>
      </w:tr>
      <w:tr>
        <w:tc>
          <w:tcPr>
            <w:tcW w:type="dxa" w:w="785"/>
          </w:tcPr>
          <w:p>
            <w:r/>
            <w:r>
              <w:t>1224</w:t>
            </w:r>
          </w:p>
        </w:tc>
        <w:tc>
          <w:tcPr>
            <w:tcW w:type="dxa" w:w="785"/>
          </w:tcPr>
          <w:p>
            <w:r/>
            <w:r>
              <w:t>DC1-XLDL-TTTN-BTTP-DG-429</w:t>
            </w:r>
          </w:p>
        </w:tc>
        <w:tc>
          <w:tcPr>
            <w:tcW w:type="dxa" w:w="785"/>
          </w:tcPr>
          <w:p>
            <w:r/>
            <w:r>
              <w:t>Cấu hình xử lý loại bỏ hoặc thay thế giá trị ngoại lệ về Giám định viên tư pháp. Hệ thống ghi nhận quy tắc được thiết lập.</w:t>
            </w:r>
          </w:p>
        </w:tc>
        <w:tc>
          <w:tcPr>
            <w:tcW w:type="dxa" w:w="785"/>
          </w:tcPr>
          <w:p>
            <w:r/>
            <w:r>
              <w:t>DC1-UC429-MH4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DC1-UC429</w:t>
            </w:r>
          </w:p>
        </w:tc>
        <w:tc>
          <w:tcPr>
            <w:tcW w:type="dxa" w:w="785"/>
          </w:tcPr>
          <w:p>
            <w:r/>
            <w:r>
              <w:t>DC1</w:t>
            </w:r>
          </w:p>
        </w:tc>
      </w:tr>
      <w:tr>
        <w:tc>
          <w:tcPr>
            <w:tcW w:type="dxa" w:w="785"/>
          </w:tcPr>
          <w:p>
            <w:r/>
            <w:r>
              <w:t>1225</w:t>
            </w:r>
          </w:p>
        </w:tc>
        <w:tc>
          <w:tcPr>
            <w:tcW w:type="dxa" w:w="785"/>
          </w:tcPr>
          <w:p>
            <w:r/>
            <w:r>
              <w:t>DC1-XLDL-TTTN-BTTP-DG-430</w:t>
            </w:r>
          </w:p>
        </w:tc>
        <w:tc>
          <w:tcPr>
            <w:tcW w:type="dxa" w:w="785"/>
          </w:tcPr>
          <w:p>
            <w:r/>
            <w:r>
              <w:t>Cấu hình kiểm tra đối sánh tồn tại dựa trên trường khóa của Giám định viên tư pháp. Hệ thống ghi nhận quy tắc được thiết lập.</w:t>
            </w:r>
          </w:p>
        </w:tc>
        <w:tc>
          <w:tcPr>
            <w:tcW w:type="dxa" w:w="785"/>
          </w:tcPr>
          <w:p>
            <w:r/>
            <w:r>
              <w:t>DC1-UC430-MH1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DC1-UC430</w:t>
            </w:r>
          </w:p>
        </w:tc>
        <w:tc>
          <w:tcPr>
            <w:tcW w:type="dxa" w:w="785"/>
          </w:tcPr>
          <w:p>
            <w:r/>
            <w:r>
              <w:t>DC1</w:t>
            </w:r>
          </w:p>
        </w:tc>
      </w:tr>
      <w:tr>
        <w:tc>
          <w:tcPr>
            <w:tcW w:type="dxa" w:w="785"/>
          </w:tcPr>
          <w:p>
            <w:r/>
            <w:r>
              <w:t>1226</w:t>
            </w:r>
          </w:p>
        </w:tc>
        <w:tc>
          <w:tcPr>
            <w:tcW w:type="dxa" w:w="785"/>
          </w:tcPr>
          <w:p>
            <w:r/>
            <w:r>
              <w:t>DC1-XLDL-TTTN-BTTP-DG-430</w:t>
            </w:r>
          </w:p>
        </w:tc>
        <w:tc>
          <w:tcPr>
            <w:tcW w:type="dxa" w:w="785"/>
          </w:tcPr>
          <w:p>
            <w:r/>
            <w:r>
              <w:t>Cấu hình xử lý trùng lặp về Giám định viên tư pháp. Hệ thống ghi nhận quy tắc được thiết lập.</w:t>
            </w:r>
          </w:p>
        </w:tc>
        <w:tc>
          <w:tcPr>
            <w:tcW w:type="dxa" w:w="785"/>
          </w:tcPr>
          <w:p>
            <w:r/>
            <w:r>
              <w:t>DC1-UC430-MH2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DC1-UC430</w:t>
            </w:r>
          </w:p>
        </w:tc>
        <w:tc>
          <w:tcPr>
            <w:tcW w:type="dxa" w:w="785"/>
          </w:tcPr>
          <w:p>
            <w:r/>
            <w:r>
              <w:t>DC1</w:t>
            </w:r>
          </w:p>
        </w:tc>
      </w:tr>
      <w:tr>
        <w:tc>
          <w:tcPr>
            <w:tcW w:type="dxa" w:w="785"/>
          </w:tcPr>
          <w:p>
            <w:r/>
            <w:r>
              <w:t>1227</w:t>
            </w:r>
          </w:p>
        </w:tc>
        <w:tc>
          <w:tcPr>
            <w:tcW w:type="dxa" w:w="785"/>
          </w:tcPr>
          <w:p>
            <w:r/>
            <w:r>
              <w:t>DC1-XLDL-TTTN-BTTP-DG-430</w:t>
            </w:r>
          </w:p>
        </w:tc>
        <w:tc>
          <w:tcPr>
            <w:tcW w:type="dxa" w:w="785"/>
          </w:tcPr>
          <w:p>
            <w:r/>
            <w:r>
              <w:t>Cấu hình xử lý vi phạm về ràng buộc thuộc tính tham chiếu Giám định viên tư pháp. Hệ thống ghi nhận quy tắc được thiết lập.</w:t>
            </w:r>
          </w:p>
        </w:tc>
        <w:tc>
          <w:tcPr>
            <w:tcW w:type="dxa" w:w="785"/>
          </w:tcPr>
          <w:p>
            <w:r/>
            <w:r>
              <w:t>DC1-UC430-MH3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DC1-UC430</w:t>
            </w:r>
          </w:p>
        </w:tc>
        <w:tc>
          <w:tcPr>
            <w:tcW w:type="dxa" w:w="785"/>
          </w:tcPr>
          <w:p>
            <w:r/>
            <w:r>
              <w:t>DC1</w:t>
            </w:r>
          </w:p>
        </w:tc>
      </w:tr>
      <w:tr>
        <w:tc>
          <w:tcPr>
            <w:tcW w:type="dxa" w:w="785"/>
          </w:tcPr>
          <w:p>
            <w:r/>
            <w:r>
              <w:t>1228</w:t>
            </w:r>
          </w:p>
        </w:tc>
        <w:tc>
          <w:tcPr>
            <w:tcW w:type="dxa" w:w="785"/>
          </w:tcPr>
          <w:p>
            <w:r/>
            <w:r>
              <w:t>DC1-XLDL-TTTN-BTTP-DG-431</w:t>
            </w:r>
          </w:p>
        </w:tc>
        <w:tc>
          <w:tcPr>
            <w:tcW w:type="dxa" w:w="785"/>
          </w:tcPr>
          <w:p>
            <w:r/>
            <w:r>
              <w:t>Cấu hình kiểm tra quy tắc biến đổi định dạng</w:t>
            </w:r>
          </w:p>
        </w:tc>
        <w:tc>
          <w:tcPr>
            <w:tcW w:type="dxa" w:w="785"/>
          </w:tcPr>
          <w:p>
            <w:r/>
            <w:r>
              <w:t>DC1-UC431-MH1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DC1-UC431</w:t>
            </w:r>
          </w:p>
        </w:tc>
        <w:tc>
          <w:tcPr>
            <w:tcW w:type="dxa" w:w="785"/>
          </w:tcPr>
          <w:p>
            <w:r/>
            <w:r>
              <w:t>DC1</w:t>
            </w:r>
          </w:p>
        </w:tc>
      </w:tr>
      <w:tr>
        <w:tc>
          <w:tcPr>
            <w:tcW w:type="dxa" w:w="785"/>
          </w:tcPr>
          <w:p>
            <w:r/>
            <w:r>
              <w:t>1229</w:t>
            </w:r>
          </w:p>
        </w:tc>
        <w:tc>
          <w:tcPr>
            <w:tcW w:type="dxa" w:w="785"/>
          </w:tcPr>
          <w:p>
            <w:r/>
            <w:r>
              <w:t>DC1-XLDL-TTTN-BTTP-DG-431</w:t>
            </w:r>
          </w:p>
        </w:tc>
        <w:tc>
          <w:tcPr>
            <w:tcW w:type="dxa" w:w="785"/>
          </w:tcPr>
          <w:p>
            <w:r/>
            <w:r>
              <w:t>Cấu hình biến đổi gộp hoặc tách cột</w:t>
            </w:r>
          </w:p>
        </w:tc>
        <w:tc>
          <w:tcPr>
            <w:tcW w:type="dxa" w:w="785"/>
          </w:tcPr>
          <w:p>
            <w:r/>
            <w:r>
              <w:t>DC1-UC431-MH2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DC1-UC431</w:t>
            </w:r>
          </w:p>
        </w:tc>
        <w:tc>
          <w:tcPr>
            <w:tcW w:type="dxa" w:w="785"/>
          </w:tcPr>
          <w:p>
            <w:r/>
            <w:r>
              <w:t>DC1</w:t>
            </w:r>
          </w:p>
        </w:tc>
      </w:tr>
      <w:tr>
        <w:tc>
          <w:tcPr>
            <w:tcW w:type="dxa" w:w="785"/>
          </w:tcPr>
          <w:p>
            <w:r/>
            <w:r>
              <w:t>1230</w:t>
            </w:r>
          </w:p>
        </w:tc>
        <w:tc>
          <w:tcPr>
            <w:tcW w:type="dxa" w:w="785"/>
          </w:tcPr>
          <w:p>
            <w:r/>
            <w:r>
              <w:t>DC1-XLDL-TTTN-BTTP-DG-431</w:t>
            </w:r>
          </w:p>
        </w:tc>
        <w:tc>
          <w:tcPr>
            <w:tcW w:type="dxa" w:w="785"/>
          </w:tcPr>
          <w:p>
            <w:r/>
            <w:r>
              <w:t>Cấu hình phân loại, gắn nhãn</w:t>
            </w:r>
          </w:p>
        </w:tc>
        <w:tc>
          <w:tcPr>
            <w:tcW w:type="dxa" w:w="785"/>
          </w:tcPr>
          <w:p>
            <w:r/>
            <w:r>
              <w:t>DC1-UC431-MH3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DC1-UC431</w:t>
            </w:r>
          </w:p>
        </w:tc>
        <w:tc>
          <w:tcPr>
            <w:tcW w:type="dxa" w:w="785"/>
          </w:tcPr>
          <w:p>
            <w:r/>
            <w:r>
              <w:t>DC1</w:t>
            </w:r>
          </w:p>
        </w:tc>
      </w:tr>
      <w:tr>
        <w:tc>
          <w:tcPr>
            <w:tcW w:type="dxa" w:w="785"/>
          </w:tcPr>
          <w:p>
            <w:r/>
            <w:r>
              <w:t>1231</w:t>
            </w:r>
          </w:p>
        </w:tc>
        <w:tc>
          <w:tcPr>
            <w:tcW w:type="dxa" w:w="785"/>
          </w:tcPr>
          <w:p>
            <w:r/>
            <w:r>
              <w:t>DC1-XLDL-TTTN-BTTP-DG-432</w:t>
            </w:r>
          </w:p>
        </w:tc>
        <w:tc>
          <w:tcPr>
            <w:tcW w:type="dxa" w:w="785"/>
          </w:tcPr>
          <w:p>
            <w:r/>
            <w:r>
              <w:t>Cấu hình kiểm tra quy tắc về chuẩn định dạng Tổ chức giám định tư pháp. Hệ thống ghi nhận quy tắc được thiết lập.</w:t>
            </w:r>
          </w:p>
        </w:tc>
        <w:tc>
          <w:tcPr>
            <w:tcW w:type="dxa" w:w="785"/>
          </w:tcPr>
          <w:p>
            <w:r/>
            <w:r>
              <w:t>DC1-UC432-MH1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DC1-UC432</w:t>
            </w:r>
          </w:p>
        </w:tc>
        <w:tc>
          <w:tcPr>
            <w:tcW w:type="dxa" w:w="785"/>
          </w:tcPr>
          <w:p>
            <w:r/>
            <w:r>
              <w:t>DC1</w:t>
            </w:r>
          </w:p>
        </w:tc>
      </w:tr>
      <w:tr>
        <w:tc>
          <w:tcPr>
            <w:tcW w:type="dxa" w:w="785"/>
          </w:tcPr>
          <w:p>
            <w:r/>
            <w:r>
              <w:t>1232</w:t>
            </w:r>
          </w:p>
        </w:tc>
        <w:tc>
          <w:tcPr>
            <w:tcW w:type="dxa" w:w="785"/>
          </w:tcPr>
          <w:p>
            <w:r/>
            <w:r>
              <w:t>DC1-XLDL-TTTN-BTTP-DG-432</w:t>
            </w:r>
          </w:p>
        </w:tc>
        <w:tc>
          <w:tcPr>
            <w:tcW w:type="dxa" w:w="785"/>
          </w:tcPr>
          <w:p>
            <w:r/>
            <w:r>
              <w:t>Cấu hình kiểm tra tính hợp lệ về Tổ chức giám định tư pháp. Hệ thống ghi nhận quy tắc được thiết lập.</w:t>
            </w:r>
          </w:p>
        </w:tc>
        <w:tc>
          <w:tcPr>
            <w:tcW w:type="dxa" w:w="785"/>
          </w:tcPr>
          <w:p>
            <w:r/>
            <w:r>
              <w:t>DC1-UC432-MH2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DC1-UC432</w:t>
            </w:r>
          </w:p>
        </w:tc>
        <w:tc>
          <w:tcPr>
            <w:tcW w:type="dxa" w:w="785"/>
          </w:tcPr>
          <w:p>
            <w:r/>
            <w:r>
              <w:t>DC1</w:t>
            </w:r>
          </w:p>
        </w:tc>
      </w:tr>
      <w:tr>
        <w:tc>
          <w:tcPr>
            <w:tcW w:type="dxa" w:w="785"/>
          </w:tcPr>
          <w:p>
            <w:r/>
            <w:r>
              <w:t>1233</w:t>
            </w:r>
          </w:p>
        </w:tc>
        <w:tc>
          <w:tcPr>
            <w:tcW w:type="dxa" w:w="785"/>
          </w:tcPr>
          <w:p>
            <w:r/>
            <w:r>
              <w:t>DC1-XLDL-TTTN-BTTP-DG-432</w:t>
            </w:r>
          </w:p>
        </w:tc>
        <w:tc>
          <w:tcPr>
            <w:tcW w:type="dxa" w:w="785"/>
          </w:tcPr>
          <w:p>
            <w:r/>
            <w:r>
              <w:t>Cấu hình xử lý giá trị thiếu về Tổ chức giám định tư pháp. Hệ thống ghi nhận quy tắc được thiết lập.</w:t>
            </w:r>
          </w:p>
        </w:tc>
        <w:tc>
          <w:tcPr>
            <w:tcW w:type="dxa" w:w="785"/>
          </w:tcPr>
          <w:p>
            <w:r/>
            <w:r>
              <w:t>DC1-UC432-MH3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DC1-UC432</w:t>
            </w:r>
          </w:p>
        </w:tc>
        <w:tc>
          <w:tcPr>
            <w:tcW w:type="dxa" w:w="785"/>
          </w:tcPr>
          <w:p>
            <w:r/>
            <w:r>
              <w:t>DC1</w:t>
            </w:r>
          </w:p>
        </w:tc>
      </w:tr>
      <w:tr>
        <w:tc>
          <w:tcPr>
            <w:tcW w:type="dxa" w:w="785"/>
          </w:tcPr>
          <w:p>
            <w:r/>
            <w:r>
              <w:t>1234</w:t>
            </w:r>
          </w:p>
        </w:tc>
        <w:tc>
          <w:tcPr>
            <w:tcW w:type="dxa" w:w="785"/>
          </w:tcPr>
          <w:p>
            <w:r/>
            <w:r>
              <w:t>DC1-XLDL-TTTN-BTTP-DG-432</w:t>
            </w:r>
          </w:p>
        </w:tc>
        <w:tc>
          <w:tcPr>
            <w:tcW w:type="dxa" w:w="785"/>
          </w:tcPr>
          <w:p>
            <w:r/>
            <w:r>
              <w:t>Cấu hình xử lý loại bỏ hoặc thay thế giá trị ngoại lệ về Tổ chức giám định tư pháp. Hệ thống ghi nhận quy tắc được thiết lập.</w:t>
            </w:r>
          </w:p>
        </w:tc>
        <w:tc>
          <w:tcPr>
            <w:tcW w:type="dxa" w:w="785"/>
          </w:tcPr>
          <w:p>
            <w:r/>
            <w:r>
              <w:t>DC1-UC432-MH4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DC1-UC432</w:t>
            </w:r>
          </w:p>
        </w:tc>
        <w:tc>
          <w:tcPr>
            <w:tcW w:type="dxa" w:w="785"/>
          </w:tcPr>
          <w:p>
            <w:r/>
            <w:r>
              <w:t>DC1</w:t>
            </w:r>
          </w:p>
        </w:tc>
      </w:tr>
      <w:tr>
        <w:tc>
          <w:tcPr>
            <w:tcW w:type="dxa" w:w="785"/>
          </w:tcPr>
          <w:p>
            <w:r/>
            <w:r>
              <w:t>1235</w:t>
            </w:r>
          </w:p>
        </w:tc>
        <w:tc>
          <w:tcPr>
            <w:tcW w:type="dxa" w:w="785"/>
          </w:tcPr>
          <w:p>
            <w:r/>
            <w:r>
              <w:t>DC1-XLDL-TTTN-BTTP-DG-433</w:t>
            </w:r>
          </w:p>
        </w:tc>
        <w:tc>
          <w:tcPr>
            <w:tcW w:type="dxa" w:w="785"/>
          </w:tcPr>
          <w:p>
            <w:r/>
            <w:r>
              <w:t>Cấu hình kiểm tra đối sánh tồn tại dựa trên trường khóa của Tổ chức giám định tư pháp. Hệ thống ghi nhận quy tắc được thiết lập.</w:t>
            </w:r>
          </w:p>
        </w:tc>
        <w:tc>
          <w:tcPr>
            <w:tcW w:type="dxa" w:w="785"/>
          </w:tcPr>
          <w:p>
            <w:r/>
            <w:r>
              <w:t>DC1-UC433-MH1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DC1-UC433</w:t>
            </w:r>
          </w:p>
        </w:tc>
        <w:tc>
          <w:tcPr>
            <w:tcW w:type="dxa" w:w="785"/>
          </w:tcPr>
          <w:p>
            <w:r/>
            <w:r>
              <w:t>DC1</w:t>
            </w:r>
          </w:p>
        </w:tc>
      </w:tr>
      <w:tr>
        <w:tc>
          <w:tcPr>
            <w:tcW w:type="dxa" w:w="785"/>
          </w:tcPr>
          <w:p>
            <w:r/>
            <w:r>
              <w:t>1236</w:t>
            </w:r>
          </w:p>
        </w:tc>
        <w:tc>
          <w:tcPr>
            <w:tcW w:type="dxa" w:w="785"/>
          </w:tcPr>
          <w:p>
            <w:r/>
            <w:r>
              <w:t>DC1-XLDL-TTTN-BTTP-DG-433</w:t>
            </w:r>
          </w:p>
        </w:tc>
        <w:tc>
          <w:tcPr>
            <w:tcW w:type="dxa" w:w="785"/>
          </w:tcPr>
          <w:p>
            <w:r/>
            <w:r>
              <w:t>Cấu hình xử lý trùng lặp về Tổ chức giám định tư pháp. Hệ thống ghi nhận quy tắc được thiết lập.</w:t>
            </w:r>
          </w:p>
        </w:tc>
        <w:tc>
          <w:tcPr>
            <w:tcW w:type="dxa" w:w="785"/>
          </w:tcPr>
          <w:p>
            <w:r/>
            <w:r>
              <w:t>DC1-UC433-MH2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DC1-UC433</w:t>
            </w:r>
          </w:p>
        </w:tc>
        <w:tc>
          <w:tcPr>
            <w:tcW w:type="dxa" w:w="785"/>
          </w:tcPr>
          <w:p>
            <w:r/>
            <w:r>
              <w:t>DC1</w:t>
            </w:r>
          </w:p>
        </w:tc>
      </w:tr>
      <w:tr>
        <w:tc>
          <w:tcPr>
            <w:tcW w:type="dxa" w:w="785"/>
          </w:tcPr>
          <w:p>
            <w:r/>
            <w:r>
              <w:t>1237</w:t>
            </w:r>
          </w:p>
        </w:tc>
        <w:tc>
          <w:tcPr>
            <w:tcW w:type="dxa" w:w="785"/>
          </w:tcPr>
          <w:p>
            <w:r/>
            <w:r>
              <w:t>DC1-XLDL-TTTN-BTTP-DG-433</w:t>
            </w:r>
          </w:p>
        </w:tc>
        <w:tc>
          <w:tcPr>
            <w:tcW w:type="dxa" w:w="785"/>
          </w:tcPr>
          <w:p>
            <w:r/>
            <w:r>
              <w:t>Cấu hình xử lý vi phạm về ràng buộc thuộc tính tham chiếu Tổ chức giám định tư pháp. Hệ thống ghi nhận quy tắc được thiết lập.</w:t>
            </w:r>
          </w:p>
        </w:tc>
        <w:tc>
          <w:tcPr>
            <w:tcW w:type="dxa" w:w="785"/>
          </w:tcPr>
          <w:p>
            <w:r/>
            <w:r>
              <w:t>DC1-UC433-MH3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DC1-UC433</w:t>
            </w:r>
          </w:p>
        </w:tc>
        <w:tc>
          <w:tcPr>
            <w:tcW w:type="dxa" w:w="785"/>
          </w:tcPr>
          <w:p>
            <w:r/>
            <w:r>
              <w:t>DC1</w:t>
            </w:r>
          </w:p>
        </w:tc>
      </w:tr>
      <w:tr>
        <w:tc>
          <w:tcPr>
            <w:tcW w:type="dxa" w:w="785"/>
          </w:tcPr>
          <w:p>
            <w:r/>
            <w:r>
              <w:t>1238</w:t>
            </w:r>
          </w:p>
        </w:tc>
        <w:tc>
          <w:tcPr>
            <w:tcW w:type="dxa" w:w="785"/>
          </w:tcPr>
          <w:p>
            <w:r/>
            <w:r>
              <w:t>DC1-XLDL-TTTN-BTTP-DG-434</w:t>
            </w:r>
          </w:p>
        </w:tc>
        <w:tc>
          <w:tcPr>
            <w:tcW w:type="dxa" w:w="785"/>
          </w:tcPr>
          <w:p>
            <w:r/>
            <w:r>
              <w:t>Cấu hình kiểm tra quy tắc biến đổi định dạng</w:t>
            </w:r>
          </w:p>
        </w:tc>
        <w:tc>
          <w:tcPr>
            <w:tcW w:type="dxa" w:w="785"/>
          </w:tcPr>
          <w:p>
            <w:r/>
            <w:r>
              <w:t>DC1-UC434-MH1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DC1-UC434</w:t>
            </w:r>
          </w:p>
        </w:tc>
        <w:tc>
          <w:tcPr>
            <w:tcW w:type="dxa" w:w="785"/>
          </w:tcPr>
          <w:p>
            <w:r/>
            <w:r>
              <w:t>DC1</w:t>
            </w:r>
          </w:p>
        </w:tc>
      </w:tr>
      <w:tr>
        <w:tc>
          <w:tcPr>
            <w:tcW w:type="dxa" w:w="785"/>
          </w:tcPr>
          <w:p>
            <w:r/>
            <w:r>
              <w:t>1239</w:t>
            </w:r>
          </w:p>
        </w:tc>
        <w:tc>
          <w:tcPr>
            <w:tcW w:type="dxa" w:w="785"/>
          </w:tcPr>
          <w:p>
            <w:r/>
            <w:r>
              <w:t>DC1-XLDL-TTTN-BTTP-DG-434</w:t>
            </w:r>
          </w:p>
        </w:tc>
        <w:tc>
          <w:tcPr>
            <w:tcW w:type="dxa" w:w="785"/>
          </w:tcPr>
          <w:p>
            <w:r/>
            <w:r>
              <w:t>Cấu hình biến đổi gộp hoặc tách cột</w:t>
            </w:r>
          </w:p>
        </w:tc>
        <w:tc>
          <w:tcPr>
            <w:tcW w:type="dxa" w:w="785"/>
          </w:tcPr>
          <w:p>
            <w:r/>
            <w:r>
              <w:t>DC1-UC434-MH2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DC1-UC434</w:t>
            </w:r>
          </w:p>
        </w:tc>
        <w:tc>
          <w:tcPr>
            <w:tcW w:type="dxa" w:w="785"/>
          </w:tcPr>
          <w:p>
            <w:r/>
            <w:r>
              <w:t>DC1</w:t>
            </w:r>
          </w:p>
        </w:tc>
      </w:tr>
      <w:tr>
        <w:tc>
          <w:tcPr>
            <w:tcW w:type="dxa" w:w="785"/>
          </w:tcPr>
          <w:p>
            <w:r/>
            <w:r>
              <w:t>1240</w:t>
            </w:r>
          </w:p>
        </w:tc>
        <w:tc>
          <w:tcPr>
            <w:tcW w:type="dxa" w:w="785"/>
          </w:tcPr>
          <w:p>
            <w:r/>
            <w:r>
              <w:t>DC1-XLDL-TTTN-BTTP-DG-434</w:t>
            </w:r>
          </w:p>
        </w:tc>
        <w:tc>
          <w:tcPr>
            <w:tcW w:type="dxa" w:w="785"/>
          </w:tcPr>
          <w:p>
            <w:r/>
            <w:r>
              <w:t>Cấu hình phân loại, gắn nhãn</w:t>
            </w:r>
          </w:p>
        </w:tc>
        <w:tc>
          <w:tcPr>
            <w:tcW w:type="dxa" w:w="785"/>
          </w:tcPr>
          <w:p>
            <w:r/>
            <w:r>
              <w:t>DC1-UC434-MH3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DC1-UC434</w:t>
            </w:r>
          </w:p>
        </w:tc>
        <w:tc>
          <w:tcPr>
            <w:tcW w:type="dxa" w:w="785"/>
          </w:tcPr>
          <w:p>
            <w:r/>
            <w:r>
              <w:t>DC1</w:t>
            </w:r>
          </w:p>
        </w:tc>
      </w:tr>
      <w:tr>
        <w:tc>
          <w:tcPr>
            <w:tcW w:type="dxa" w:w="785"/>
          </w:tcPr>
          <w:p>
            <w:r/>
            <w:r>
              <w:t>1241</w:t>
            </w:r>
          </w:p>
        </w:tc>
        <w:tc>
          <w:tcPr>
            <w:tcW w:type="dxa" w:w="785"/>
          </w:tcPr>
          <w:p>
            <w:r/>
            <w:r>
              <w:t>DC1-XLDL-TTTN-BTTP-DG-434</w:t>
            </w:r>
          </w:p>
        </w:tc>
        <w:tc>
          <w:tcPr>
            <w:tcW w:type="dxa" w:w="785"/>
          </w:tcPr>
          <w:p>
            <w:r/>
          </w:p>
        </w:tc>
        <w:tc>
          <w:tcPr>
            <w:tcW w:type="dxa" w:w="785"/>
          </w:tcPr>
          <w:p>
            <w:r/>
            <w:r>
              <w:t>DC1-UC434-MH4</w:t>
            </w:r>
          </w:p>
        </w:tc>
        <w:tc>
          <w:tcPr>
            <w:tcW w:type="dxa" w:w="785"/>
          </w:tcPr>
          <w:p>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DC1-UC434</w:t>
            </w:r>
          </w:p>
        </w:tc>
        <w:tc>
          <w:tcPr>
            <w:tcW w:type="dxa" w:w="785"/>
          </w:tcPr>
          <w:p>
            <w:r/>
            <w:r>
              <w:t>DC1</w:t>
            </w:r>
          </w:p>
        </w:tc>
      </w:tr>
      <w:tr>
        <w:tc>
          <w:tcPr>
            <w:tcW w:type="dxa" w:w="785"/>
          </w:tcPr>
          <w:p>
            <w:r/>
            <w:r>
              <w:t>1242</w:t>
            </w:r>
          </w:p>
        </w:tc>
        <w:tc>
          <w:tcPr>
            <w:tcW w:type="dxa" w:w="785"/>
          </w:tcPr>
          <w:p>
            <w:r/>
            <w:r>
              <w:t>DC1-XLDL-TTTN--HTQT-435</w:t>
            </w:r>
          </w:p>
        </w:tc>
        <w:tc>
          <w:tcPr>
            <w:tcW w:type="dxa" w:w="785"/>
          </w:tcPr>
          <w:p>
            <w:r/>
            <w:r>
              <w:t>Cấu hình kiểm tra quy tắc về chuẩn định dạng Thông tin điều ước quốc tế, thỏa thuận quốc tế. Hệ thống ghi nhận quy tắc được thiết lập.</w:t>
            </w:r>
          </w:p>
        </w:tc>
        <w:tc>
          <w:tcPr>
            <w:tcW w:type="dxa" w:w="785"/>
          </w:tcPr>
          <w:p>
            <w:r/>
            <w:r>
              <w:t>DC1-UC435-MH1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DC1-UC435</w:t>
            </w:r>
          </w:p>
        </w:tc>
        <w:tc>
          <w:tcPr>
            <w:tcW w:type="dxa" w:w="785"/>
          </w:tcPr>
          <w:p>
            <w:r/>
            <w:r>
              <w:t>DC1</w:t>
            </w:r>
          </w:p>
        </w:tc>
      </w:tr>
      <w:tr>
        <w:tc>
          <w:tcPr>
            <w:tcW w:type="dxa" w:w="785"/>
          </w:tcPr>
          <w:p>
            <w:r/>
            <w:r>
              <w:t>1243</w:t>
            </w:r>
          </w:p>
        </w:tc>
        <w:tc>
          <w:tcPr>
            <w:tcW w:type="dxa" w:w="785"/>
          </w:tcPr>
          <w:p>
            <w:r/>
            <w:r>
              <w:t>DC1-XLDL-TTTN--HTQT-435</w:t>
            </w:r>
          </w:p>
        </w:tc>
        <w:tc>
          <w:tcPr>
            <w:tcW w:type="dxa" w:w="785"/>
          </w:tcPr>
          <w:p>
            <w:r/>
            <w:r>
              <w:t>Cấu hình kiểm tra tính hợp lệ về Thông tin điều ước quốc tế, thỏa thuận quốc tế. Hệ thống ghi nhận quy tắc được thiết lập.</w:t>
            </w:r>
          </w:p>
        </w:tc>
        <w:tc>
          <w:tcPr>
            <w:tcW w:type="dxa" w:w="785"/>
          </w:tcPr>
          <w:p>
            <w:r/>
            <w:r>
              <w:t>DC1-UC435-MH2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DC1-UC435</w:t>
            </w:r>
          </w:p>
        </w:tc>
        <w:tc>
          <w:tcPr>
            <w:tcW w:type="dxa" w:w="785"/>
          </w:tcPr>
          <w:p>
            <w:r/>
            <w:r>
              <w:t>DC1</w:t>
            </w:r>
          </w:p>
        </w:tc>
      </w:tr>
      <w:tr>
        <w:tc>
          <w:tcPr>
            <w:tcW w:type="dxa" w:w="785"/>
          </w:tcPr>
          <w:p>
            <w:r/>
            <w:r>
              <w:t>1244</w:t>
            </w:r>
          </w:p>
        </w:tc>
        <w:tc>
          <w:tcPr>
            <w:tcW w:type="dxa" w:w="785"/>
          </w:tcPr>
          <w:p>
            <w:r/>
            <w:r>
              <w:t>DC1-XLDL-TTTN--HTQT-435</w:t>
            </w:r>
          </w:p>
        </w:tc>
        <w:tc>
          <w:tcPr>
            <w:tcW w:type="dxa" w:w="785"/>
          </w:tcPr>
          <w:p>
            <w:r/>
            <w:r>
              <w:t>Cấu hình xử lý giá trị thiếu về Thông tin điều ước quốc tế, thỏa thuận quốc tế. Hệ thống ghi nhận quy tắc được thiết lập.</w:t>
            </w:r>
          </w:p>
        </w:tc>
        <w:tc>
          <w:tcPr>
            <w:tcW w:type="dxa" w:w="785"/>
          </w:tcPr>
          <w:p>
            <w:r/>
            <w:r>
              <w:t>DC1-UC435-MH3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DC1-UC435</w:t>
            </w:r>
          </w:p>
        </w:tc>
        <w:tc>
          <w:tcPr>
            <w:tcW w:type="dxa" w:w="785"/>
          </w:tcPr>
          <w:p>
            <w:r/>
            <w:r>
              <w:t>DC1</w:t>
            </w:r>
          </w:p>
        </w:tc>
      </w:tr>
      <w:tr>
        <w:tc>
          <w:tcPr>
            <w:tcW w:type="dxa" w:w="785"/>
          </w:tcPr>
          <w:p>
            <w:r/>
            <w:r>
              <w:t>1245</w:t>
            </w:r>
          </w:p>
        </w:tc>
        <w:tc>
          <w:tcPr>
            <w:tcW w:type="dxa" w:w="785"/>
          </w:tcPr>
          <w:p>
            <w:r/>
            <w:r>
              <w:t>DC1-XLDL-TTTN--HTQT-435</w:t>
            </w:r>
          </w:p>
        </w:tc>
        <w:tc>
          <w:tcPr>
            <w:tcW w:type="dxa" w:w="785"/>
          </w:tcPr>
          <w:p>
            <w:r/>
            <w:r>
              <w:t>Cấu hình xử lý loại bỏ hoặc thay thế giá trị ngoại lệ về Thông tin điều ước quốc tế, thỏa thuận quốc tế. Hệ thống ghi nhận quy tắc được thiết lập.</w:t>
            </w:r>
          </w:p>
        </w:tc>
        <w:tc>
          <w:tcPr>
            <w:tcW w:type="dxa" w:w="785"/>
          </w:tcPr>
          <w:p>
            <w:r/>
            <w:r>
              <w:t>DC1-UC435-MH4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DC1-UC435</w:t>
            </w:r>
          </w:p>
        </w:tc>
        <w:tc>
          <w:tcPr>
            <w:tcW w:type="dxa" w:w="785"/>
          </w:tcPr>
          <w:p>
            <w:r/>
            <w:r>
              <w:t>DC1</w:t>
            </w:r>
          </w:p>
        </w:tc>
      </w:tr>
      <w:tr>
        <w:tc>
          <w:tcPr>
            <w:tcW w:type="dxa" w:w="785"/>
          </w:tcPr>
          <w:p>
            <w:r/>
            <w:r>
              <w:t>1246</w:t>
            </w:r>
          </w:p>
        </w:tc>
        <w:tc>
          <w:tcPr>
            <w:tcW w:type="dxa" w:w="785"/>
          </w:tcPr>
          <w:p>
            <w:r/>
            <w:r>
              <w:t>DC1-XLDL-TTTN--HTQT-436</w:t>
            </w:r>
          </w:p>
        </w:tc>
        <w:tc>
          <w:tcPr>
            <w:tcW w:type="dxa" w:w="785"/>
          </w:tcPr>
          <w:p>
            <w:r/>
            <w:r>
              <w:t>Cấu hình kiểm tra đối sánh tồn tại dựa trên trường khóa của Thông tin điều ước quốc tế, thỏa thuận quốc tế. Hệ thống ghi nhận quy tắc được thiết lập.</w:t>
            </w:r>
          </w:p>
        </w:tc>
        <w:tc>
          <w:tcPr>
            <w:tcW w:type="dxa" w:w="785"/>
          </w:tcPr>
          <w:p>
            <w:r/>
            <w:r>
              <w:t>DC1-UC436-MH1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DC1-UC436</w:t>
            </w:r>
          </w:p>
        </w:tc>
        <w:tc>
          <w:tcPr>
            <w:tcW w:type="dxa" w:w="785"/>
          </w:tcPr>
          <w:p>
            <w:r/>
            <w:r>
              <w:t>DC1</w:t>
            </w:r>
          </w:p>
        </w:tc>
      </w:tr>
      <w:tr>
        <w:tc>
          <w:tcPr>
            <w:tcW w:type="dxa" w:w="785"/>
          </w:tcPr>
          <w:p>
            <w:r/>
            <w:r>
              <w:t>1247</w:t>
            </w:r>
          </w:p>
        </w:tc>
        <w:tc>
          <w:tcPr>
            <w:tcW w:type="dxa" w:w="785"/>
          </w:tcPr>
          <w:p>
            <w:r/>
            <w:r>
              <w:t>DC1-XLDL-TTTN--HTQT-436</w:t>
            </w:r>
          </w:p>
        </w:tc>
        <w:tc>
          <w:tcPr>
            <w:tcW w:type="dxa" w:w="785"/>
          </w:tcPr>
          <w:p>
            <w:r/>
            <w:r>
              <w:t>Cấu hình xử lý trùng lặp về Thông tin điều ước quốc tế, thỏa thuận quốc tế. Hệ thống ghi nhận quy tắc được thiết lập.</w:t>
            </w:r>
          </w:p>
        </w:tc>
        <w:tc>
          <w:tcPr>
            <w:tcW w:type="dxa" w:w="785"/>
          </w:tcPr>
          <w:p>
            <w:r/>
            <w:r>
              <w:t>DC1-UC436-MH2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DC1-UC436</w:t>
            </w:r>
          </w:p>
        </w:tc>
        <w:tc>
          <w:tcPr>
            <w:tcW w:type="dxa" w:w="785"/>
          </w:tcPr>
          <w:p>
            <w:r/>
            <w:r>
              <w:t>DC1</w:t>
            </w:r>
          </w:p>
        </w:tc>
      </w:tr>
      <w:tr>
        <w:tc>
          <w:tcPr>
            <w:tcW w:type="dxa" w:w="785"/>
          </w:tcPr>
          <w:p>
            <w:r/>
            <w:r>
              <w:t>1248</w:t>
            </w:r>
          </w:p>
        </w:tc>
        <w:tc>
          <w:tcPr>
            <w:tcW w:type="dxa" w:w="785"/>
          </w:tcPr>
          <w:p>
            <w:r/>
            <w:r>
              <w:t>DC1-XLDL-TTTN--HTQT-436</w:t>
            </w:r>
          </w:p>
        </w:tc>
        <w:tc>
          <w:tcPr>
            <w:tcW w:type="dxa" w:w="785"/>
          </w:tcPr>
          <w:p>
            <w:r/>
            <w:r>
              <w:t>Cấu hình xử lý vi phạm về ràng buộc thuộc tính tham chiếu Thông tin điều ước quốc tế, thỏa thuận quốc tế. Hệ thống ghi nhận quy tắc được thiết lập.</w:t>
            </w:r>
          </w:p>
        </w:tc>
        <w:tc>
          <w:tcPr>
            <w:tcW w:type="dxa" w:w="785"/>
          </w:tcPr>
          <w:p>
            <w:r/>
            <w:r>
              <w:t>DC1-UC436-MH3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DC1-UC436</w:t>
            </w:r>
          </w:p>
        </w:tc>
        <w:tc>
          <w:tcPr>
            <w:tcW w:type="dxa" w:w="785"/>
          </w:tcPr>
          <w:p>
            <w:r/>
            <w:r>
              <w:t>DC1</w:t>
            </w:r>
          </w:p>
        </w:tc>
      </w:tr>
      <w:tr>
        <w:tc>
          <w:tcPr>
            <w:tcW w:type="dxa" w:w="785"/>
          </w:tcPr>
          <w:p>
            <w:r/>
            <w:r>
              <w:t>1249</w:t>
            </w:r>
          </w:p>
        </w:tc>
        <w:tc>
          <w:tcPr>
            <w:tcW w:type="dxa" w:w="785"/>
          </w:tcPr>
          <w:p>
            <w:r/>
            <w:r>
              <w:t>DC1-XLDL-TTTN--HTQT-437</w:t>
            </w:r>
          </w:p>
        </w:tc>
        <w:tc>
          <w:tcPr>
            <w:tcW w:type="dxa" w:w="785"/>
          </w:tcPr>
          <w:p>
            <w:r/>
            <w:r>
              <w:t>Cấu hình kiểm tra quy tắc biến đổi định dạng</w:t>
            </w:r>
          </w:p>
        </w:tc>
        <w:tc>
          <w:tcPr>
            <w:tcW w:type="dxa" w:w="785"/>
          </w:tcPr>
          <w:p>
            <w:r/>
            <w:r>
              <w:t>DC1-UC437-MH1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DC1-UC437</w:t>
            </w:r>
          </w:p>
        </w:tc>
        <w:tc>
          <w:tcPr>
            <w:tcW w:type="dxa" w:w="785"/>
          </w:tcPr>
          <w:p>
            <w:r/>
            <w:r>
              <w:t>DC1</w:t>
            </w:r>
          </w:p>
        </w:tc>
      </w:tr>
      <w:tr>
        <w:tc>
          <w:tcPr>
            <w:tcW w:type="dxa" w:w="785"/>
          </w:tcPr>
          <w:p>
            <w:r/>
            <w:r>
              <w:t>1250</w:t>
            </w:r>
          </w:p>
        </w:tc>
        <w:tc>
          <w:tcPr>
            <w:tcW w:type="dxa" w:w="785"/>
          </w:tcPr>
          <w:p>
            <w:r/>
            <w:r>
              <w:t>DC1-XLDL-TTTN--HTQT-437</w:t>
            </w:r>
          </w:p>
        </w:tc>
        <w:tc>
          <w:tcPr>
            <w:tcW w:type="dxa" w:w="785"/>
          </w:tcPr>
          <w:p>
            <w:r/>
            <w:r>
              <w:t>Cấu hình biến đổi gộp hoặc tách cột</w:t>
            </w:r>
          </w:p>
        </w:tc>
        <w:tc>
          <w:tcPr>
            <w:tcW w:type="dxa" w:w="785"/>
          </w:tcPr>
          <w:p>
            <w:r/>
            <w:r>
              <w:t>DC1-UC437-MH2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DC1-UC437</w:t>
            </w:r>
          </w:p>
        </w:tc>
        <w:tc>
          <w:tcPr>
            <w:tcW w:type="dxa" w:w="785"/>
          </w:tcPr>
          <w:p>
            <w:r/>
            <w:r>
              <w:t>DC1</w:t>
            </w:r>
          </w:p>
        </w:tc>
      </w:tr>
      <w:tr>
        <w:tc>
          <w:tcPr>
            <w:tcW w:type="dxa" w:w="785"/>
          </w:tcPr>
          <w:p>
            <w:r/>
            <w:r>
              <w:t>1251</w:t>
            </w:r>
          </w:p>
        </w:tc>
        <w:tc>
          <w:tcPr>
            <w:tcW w:type="dxa" w:w="785"/>
          </w:tcPr>
          <w:p>
            <w:r/>
            <w:r>
              <w:t>DC1-XLDL-TTTN--HTQT-437</w:t>
            </w:r>
          </w:p>
        </w:tc>
        <w:tc>
          <w:tcPr>
            <w:tcW w:type="dxa" w:w="785"/>
          </w:tcPr>
          <w:p>
            <w:r/>
            <w:r>
              <w:t>Cấu hình phân loại, gắn nhãn</w:t>
            </w:r>
          </w:p>
        </w:tc>
        <w:tc>
          <w:tcPr>
            <w:tcW w:type="dxa" w:w="785"/>
          </w:tcPr>
          <w:p>
            <w:r/>
            <w:r>
              <w:t>DC1-UC437-MH3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DC1-UC437</w:t>
            </w:r>
          </w:p>
        </w:tc>
        <w:tc>
          <w:tcPr>
            <w:tcW w:type="dxa" w:w="785"/>
          </w:tcPr>
          <w:p>
            <w:r/>
            <w:r>
              <w:t>DC1</w:t>
            </w:r>
          </w:p>
        </w:tc>
      </w:tr>
      <w:tr>
        <w:tc>
          <w:tcPr>
            <w:tcW w:type="dxa" w:w="785"/>
          </w:tcPr>
          <w:p>
            <w:r/>
            <w:r>
              <w:t>1252</w:t>
            </w:r>
          </w:p>
        </w:tc>
        <w:tc>
          <w:tcPr>
            <w:tcW w:type="dxa" w:w="785"/>
          </w:tcPr>
          <w:p>
            <w:r/>
            <w:r>
              <w:t>DC1-XLDL-TTTN--HTQT-435</w:t>
            </w:r>
          </w:p>
        </w:tc>
        <w:tc>
          <w:tcPr>
            <w:tcW w:type="dxa" w:w="785"/>
          </w:tcPr>
          <w:p>
            <w:r/>
            <w:r>
              <w:t>Cấu hình kiểm tra quy tắc về chuẩn định dạng Thông tin điều ước quốc tế, thỏa thuận quốc tế. Hệ thống ghi nhận quy tắc được thiết lập.</w:t>
            </w:r>
          </w:p>
        </w:tc>
        <w:tc>
          <w:tcPr>
            <w:tcW w:type="dxa" w:w="785"/>
          </w:tcPr>
          <w:p>
            <w:r/>
            <w:r>
              <w:t>DC1-UC435-MH1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DC1-UC435</w:t>
            </w:r>
          </w:p>
        </w:tc>
        <w:tc>
          <w:tcPr>
            <w:tcW w:type="dxa" w:w="785"/>
          </w:tcPr>
          <w:p>
            <w:r/>
            <w:r>
              <w:t>DC1</w:t>
            </w:r>
          </w:p>
        </w:tc>
      </w:tr>
      <w:tr>
        <w:tc>
          <w:tcPr>
            <w:tcW w:type="dxa" w:w="785"/>
          </w:tcPr>
          <w:p>
            <w:r/>
            <w:r>
              <w:t>1253</w:t>
            </w:r>
          </w:p>
        </w:tc>
        <w:tc>
          <w:tcPr>
            <w:tcW w:type="dxa" w:w="785"/>
          </w:tcPr>
          <w:p>
            <w:r/>
            <w:r>
              <w:t>DC1-XLDL-TTTN--HTQT-435</w:t>
            </w:r>
          </w:p>
        </w:tc>
        <w:tc>
          <w:tcPr>
            <w:tcW w:type="dxa" w:w="785"/>
          </w:tcPr>
          <w:p>
            <w:r/>
            <w:r>
              <w:t>Cấu hình kiểm tra tính hợp lệ về Thông tin điều ước quốc tế, thỏa thuận quốc tế. Hệ thống ghi nhận quy tắc được thiết lập.</w:t>
            </w:r>
          </w:p>
        </w:tc>
        <w:tc>
          <w:tcPr>
            <w:tcW w:type="dxa" w:w="785"/>
          </w:tcPr>
          <w:p>
            <w:r/>
            <w:r>
              <w:t>DC1-UC435-MH2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DC1-UC435</w:t>
            </w:r>
          </w:p>
        </w:tc>
        <w:tc>
          <w:tcPr>
            <w:tcW w:type="dxa" w:w="785"/>
          </w:tcPr>
          <w:p>
            <w:r/>
            <w:r>
              <w:t>DC1</w:t>
            </w:r>
          </w:p>
        </w:tc>
      </w:tr>
      <w:tr>
        <w:tc>
          <w:tcPr>
            <w:tcW w:type="dxa" w:w="785"/>
          </w:tcPr>
          <w:p>
            <w:r/>
            <w:r>
              <w:t>1254</w:t>
            </w:r>
          </w:p>
        </w:tc>
        <w:tc>
          <w:tcPr>
            <w:tcW w:type="dxa" w:w="785"/>
          </w:tcPr>
          <w:p>
            <w:r/>
            <w:r>
              <w:t>DC1-XLDL-TTTN--HTQT-435</w:t>
            </w:r>
          </w:p>
        </w:tc>
        <w:tc>
          <w:tcPr>
            <w:tcW w:type="dxa" w:w="785"/>
          </w:tcPr>
          <w:p>
            <w:r/>
            <w:r>
              <w:t>Cấu hình xử lý giá trị thiếu về Thông tin điều ước quốc tế, thỏa thuận quốc tế. Hệ thống ghi nhận quy tắc được thiết lập.</w:t>
            </w:r>
          </w:p>
        </w:tc>
        <w:tc>
          <w:tcPr>
            <w:tcW w:type="dxa" w:w="785"/>
          </w:tcPr>
          <w:p>
            <w:r/>
            <w:r>
              <w:t>DC1-UC435-MH3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DC1-UC435</w:t>
            </w:r>
          </w:p>
        </w:tc>
        <w:tc>
          <w:tcPr>
            <w:tcW w:type="dxa" w:w="785"/>
          </w:tcPr>
          <w:p>
            <w:r/>
            <w:r>
              <w:t>DC1</w:t>
            </w:r>
          </w:p>
        </w:tc>
      </w:tr>
      <w:tr>
        <w:tc>
          <w:tcPr>
            <w:tcW w:type="dxa" w:w="785"/>
          </w:tcPr>
          <w:p>
            <w:r/>
            <w:r>
              <w:t>1255</w:t>
            </w:r>
          </w:p>
        </w:tc>
        <w:tc>
          <w:tcPr>
            <w:tcW w:type="dxa" w:w="785"/>
          </w:tcPr>
          <w:p>
            <w:r/>
            <w:r>
              <w:t>DC1-XLDL-TTTN--HTQT-435</w:t>
            </w:r>
          </w:p>
        </w:tc>
        <w:tc>
          <w:tcPr>
            <w:tcW w:type="dxa" w:w="785"/>
          </w:tcPr>
          <w:p>
            <w:r/>
            <w:r>
              <w:t>Cấu hình xử lý loại bỏ hoặc thay thế giá trị ngoại lệ về Thông tin điều ước quốc tế, thỏa thuận quốc tế. Hệ thống ghi nhận quy tắc được thiết lập.</w:t>
            </w:r>
          </w:p>
        </w:tc>
        <w:tc>
          <w:tcPr>
            <w:tcW w:type="dxa" w:w="785"/>
          </w:tcPr>
          <w:p>
            <w:r/>
            <w:r>
              <w:t>DC1-UC435-MH4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DC1-UC435</w:t>
            </w:r>
          </w:p>
        </w:tc>
        <w:tc>
          <w:tcPr>
            <w:tcW w:type="dxa" w:w="785"/>
          </w:tcPr>
          <w:p>
            <w:r/>
            <w:r>
              <w:t>DC1</w:t>
            </w:r>
          </w:p>
        </w:tc>
      </w:tr>
      <w:tr>
        <w:tc>
          <w:tcPr>
            <w:tcW w:type="dxa" w:w="785"/>
          </w:tcPr>
          <w:p>
            <w:r/>
            <w:r>
              <w:t>1256</w:t>
            </w:r>
          </w:p>
        </w:tc>
        <w:tc>
          <w:tcPr>
            <w:tcW w:type="dxa" w:w="785"/>
          </w:tcPr>
          <w:p>
            <w:r/>
            <w:r>
              <w:t>DC1-XLDL-TTTN--HTQT-436</w:t>
            </w:r>
          </w:p>
        </w:tc>
        <w:tc>
          <w:tcPr>
            <w:tcW w:type="dxa" w:w="785"/>
          </w:tcPr>
          <w:p>
            <w:r/>
            <w:r>
              <w:t>Cấu hình kiểm tra đối sánh tồn tại dựa trên trường khóa của Thông tin điều ước quốc tế, thỏa thuận quốc tế. Hệ thống ghi nhận quy tắc được thiết lập.</w:t>
            </w:r>
          </w:p>
        </w:tc>
        <w:tc>
          <w:tcPr>
            <w:tcW w:type="dxa" w:w="785"/>
          </w:tcPr>
          <w:p>
            <w:r/>
            <w:r>
              <w:t>DC1-UC436-MH1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DC1-UC436</w:t>
            </w:r>
          </w:p>
        </w:tc>
        <w:tc>
          <w:tcPr>
            <w:tcW w:type="dxa" w:w="785"/>
          </w:tcPr>
          <w:p>
            <w:r/>
            <w:r>
              <w:t>DC1</w:t>
            </w:r>
          </w:p>
        </w:tc>
      </w:tr>
      <w:tr>
        <w:tc>
          <w:tcPr>
            <w:tcW w:type="dxa" w:w="785"/>
          </w:tcPr>
          <w:p>
            <w:r/>
            <w:r>
              <w:t>1257</w:t>
            </w:r>
          </w:p>
        </w:tc>
        <w:tc>
          <w:tcPr>
            <w:tcW w:type="dxa" w:w="785"/>
          </w:tcPr>
          <w:p>
            <w:r/>
            <w:r>
              <w:t>DC1-XLDL-TTTN--HTQT-436</w:t>
            </w:r>
          </w:p>
        </w:tc>
        <w:tc>
          <w:tcPr>
            <w:tcW w:type="dxa" w:w="785"/>
          </w:tcPr>
          <w:p>
            <w:r/>
            <w:r>
              <w:t>Cấu hình xử lý trùng lặp về Thông tin điều ước quốc tế, thỏa thuận quốc tế. Hệ thống ghi nhận quy tắc được thiết lập.</w:t>
            </w:r>
          </w:p>
        </w:tc>
        <w:tc>
          <w:tcPr>
            <w:tcW w:type="dxa" w:w="785"/>
          </w:tcPr>
          <w:p>
            <w:r/>
            <w:r>
              <w:t>DC1-UC436-MH2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DC1-UC436</w:t>
            </w:r>
          </w:p>
        </w:tc>
        <w:tc>
          <w:tcPr>
            <w:tcW w:type="dxa" w:w="785"/>
          </w:tcPr>
          <w:p>
            <w:r/>
            <w:r>
              <w:t>DC1</w:t>
            </w:r>
          </w:p>
        </w:tc>
      </w:tr>
      <w:tr>
        <w:tc>
          <w:tcPr>
            <w:tcW w:type="dxa" w:w="785"/>
          </w:tcPr>
          <w:p>
            <w:r/>
            <w:r>
              <w:t>1258</w:t>
            </w:r>
          </w:p>
        </w:tc>
        <w:tc>
          <w:tcPr>
            <w:tcW w:type="dxa" w:w="785"/>
          </w:tcPr>
          <w:p>
            <w:r/>
            <w:r>
              <w:t>DC1-XLDL-TTTN--HTQT-436</w:t>
            </w:r>
          </w:p>
        </w:tc>
        <w:tc>
          <w:tcPr>
            <w:tcW w:type="dxa" w:w="785"/>
          </w:tcPr>
          <w:p>
            <w:r/>
            <w:r>
              <w:t>Cấu hình xử lý vi phạm về ràng buộc thuộc tính tham chiếu Thông tin điều ước quốc tế, thỏa thuận quốc tế. Hệ thống ghi nhận quy tắc được thiết lập.</w:t>
            </w:r>
          </w:p>
        </w:tc>
        <w:tc>
          <w:tcPr>
            <w:tcW w:type="dxa" w:w="785"/>
          </w:tcPr>
          <w:p>
            <w:r/>
            <w:r>
              <w:t>DC1-UC436-MH3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DC1-UC436</w:t>
            </w:r>
          </w:p>
        </w:tc>
        <w:tc>
          <w:tcPr>
            <w:tcW w:type="dxa" w:w="785"/>
          </w:tcPr>
          <w:p>
            <w:r/>
            <w:r>
              <w:t>DC1</w:t>
            </w:r>
          </w:p>
        </w:tc>
      </w:tr>
      <w:tr>
        <w:tc>
          <w:tcPr>
            <w:tcW w:type="dxa" w:w="785"/>
          </w:tcPr>
          <w:p>
            <w:r/>
            <w:r>
              <w:t>1259</w:t>
            </w:r>
          </w:p>
        </w:tc>
        <w:tc>
          <w:tcPr>
            <w:tcW w:type="dxa" w:w="785"/>
          </w:tcPr>
          <w:p>
            <w:r/>
            <w:r>
              <w:t>DC1-XLDL-TTTN--HTQT-437</w:t>
            </w:r>
          </w:p>
        </w:tc>
        <w:tc>
          <w:tcPr>
            <w:tcW w:type="dxa" w:w="785"/>
          </w:tcPr>
          <w:p>
            <w:r/>
            <w:r>
              <w:t>Cấu hình kiểm tra quy tắc biến đổi định dạng</w:t>
            </w:r>
          </w:p>
        </w:tc>
        <w:tc>
          <w:tcPr>
            <w:tcW w:type="dxa" w:w="785"/>
          </w:tcPr>
          <w:p>
            <w:r/>
            <w:r>
              <w:t>DC1-UC437-MH1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DC1-UC437</w:t>
            </w:r>
          </w:p>
        </w:tc>
        <w:tc>
          <w:tcPr>
            <w:tcW w:type="dxa" w:w="785"/>
          </w:tcPr>
          <w:p>
            <w:r/>
            <w:r>
              <w:t>DC1</w:t>
            </w:r>
          </w:p>
        </w:tc>
      </w:tr>
      <w:tr>
        <w:tc>
          <w:tcPr>
            <w:tcW w:type="dxa" w:w="785"/>
          </w:tcPr>
          <w:p>
            <w:r/>
            <w:r>
              <w:t>1260</w:t>
            </w:r>
          </w:p>
        </w:tc>
        <w:tc>
          <w:tcPr>
            <w:tcW w:type="dxa" w:w="785"/>
          </w:tcPr>
          <w:p>
            <w:r/>
            <w:r>
              <w:t>DC1-XLDL-TTTN--HTQT-437</w:t>
            </w:r>
          </w:p>
        </w:tc>
        <w:tc>
          <w:tcPr>
            <w:tcW w:type="dxa" w:w="785"/>
          </w:tcPr>
          <w:p>
            <w:r/>
            <w:r>
              <w:t>Cấu hình biến đổi gộp hoặc tách cột</w:t>
            </w:r>
          </w:p>
        </w:tc>
        <w:tc>
          <w:tcPr>
            <w:tcW w:type="dxa" w:w="785"/>
          </w:tcPr>
          <w:p>
            <w:r/>
            <w:r>
              <w:t>DC1-UC437-MH2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DC1-UC437</w:t>
            </w:r>
          </w:p>
        </w:tc>
        <w:tc>
          <w:tcPr>
            <w:tcW w:type="dxa" w:w="785"/>
          </w:tcPr>
          <w:p>
            <w:r/>
            <w:r>
              <w:t>DC1</w:t>
            </w:r>
          </w:p>
        </w:tc>
      </w:tr>
      <w:tr>
        <w:tc>
          <w:tcPr>
            <w:tcW w:type="dxa" w:w="785"/>
          </w:tcPr>
          <w:p>
            <w:r/>
            <w:r>
              <w:t>1261</w:t>
            </w:r>
          </w:p>
        </w:tc>
        <w:tc>
          <w:tcPr>
            <w:tcW w:type="dxa" w:w="785"/>
          </w:tcPr>
          <w:p>
            <w:r/>
            <w:r>
              <w:t>DC1-XLDL-TTTN--HTQT-437</w:t>
            </w:r>
          </w:p>
        </w:tc>
        <w:tc>
          <w:tcPr>
            <w:tcW w:type="dxa" w:w="785"/>
          </w:tcPr>
          <w:p>
            <w:r/>
            <w:r>
              <w:t>Cấu hình phân loại, gắn nhãn</w:t>
            </w:r>
          </w:p>
        </w:tc>
        <w:tc>
          <w:tcPr>
            <w:tcW w:type="dxa" w:w="785"/>
          </w:tcPr>
          <w:p>
            <w:r/>
            <w:r>
              <w:t>DC1-UC437-MH3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DC1-UC437</w:t>
            </w:r>
          </w:p>
        </w:tc>
        <w:tc>
          <w:tcPr>
            <w:tcW w:type="dxa" w:w="785"/>
          </w:tcPr>
          <w:p>
            <w:r/>
            <w:r>
              <w:t>DC1</w:t>
            </w:r>
          </w:p>
        </w:tc>
      </w:tr>
      <w:tr>
        <w:tc>
          <w:tcPr>
            <w:tcW w:type="dxa" w:w="785"/>
          </w:tcPr>
          <w:p>
            <w:r/>
            <w:r>
              <w:t>1262</w:t>
            </w:r>
          </w:p>
        </w:tc>
        <w:tc>
          <w:tcPr>
            <w:tcW w:type="dxa" w:w="785"/>
          </w:tcPr>
          <w:p>
            <w:r/>
            <w:r>
              <w:t>DC1-XLDL-TTTN--HTQT-438</w:t>
            </w:r>
          </w:p>
        </w:tc>
        <w:tc>
          <w:tcPr>
            <w:tcW w:type="dxa" w:w="785"/>
          </w:tcPr>
          <w:p>
            <w:r/>
            <w:r>
              <w:t>Cấu hình kiểm tra quy tắc về chuẩn định dạng Thông tin chương trình dự án. Hệ thống ghi nhận quy tắc được thiết lập.</w:t>
            </w:r>
          </w:p>
        </w:tc>
        <w:tc>
          <w:tcPr>
            <w:tcW w:type="dxa" w:w="785"/>
          </w:tcPr>
          <w:p>
            <w:r/>
            <w:r>
              <w:t>DC1-UC438-MH1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DC1-UC438</w:t>
            </w:r>
          </w:p>
        </w:tc>
        <w:tc>
          <w:tcPr>
            <w:tcW w:type="dxa" w:w="785"/>
          </w:tcPr>
          <w:p>
            <w:r/>
            <w:r>
              <w:t>DC1</w:t>
            </w:r>
          </w:p>
        </w:tc>
      </w:tr>
      <w:tr>
        <w:tc>
          <w:tcPr>
            <w:tcW w:type="dxa" w:w="785"/>
          </w:tcPr>
          <w:p>
            <w:r/>
            <w:r>
              <w:t>1263</w:t>
            </w:r>
          </w:p>
        </w:tc>
        <w:tc>
          <w:tcPr>
            <w:tcW w:type="dxa" w:w="785"/>
          </w:tcPr>
          <w:p>
            <w:r/>
            <w:r>
              <w:t>DC1-XLDL-TTTN--HTQT-438</w:t>
            </w:r>
          </w:p>
        </w:tc>
        <w:tc>
          <w:tcPr>
            <w:tcW w:type="dxa" w:w="785"/>
          </w:tcPr>
          <w:p>
            <w:r/>
            <w:r>
              <w:t>Cấu hình kiểm tra tính hợp lệ về Thông tin chương trình dự án. Hệ thống ghi nhận quy tắc được thiết lập.</w:t>
            </w:r>
          </w:p>
        </w:tc>
        <w:tc>
          <w:tcPr>
            <w:tcW w:type="dxa" w:w="785"/>
          </w:tcPr>
          <w:p>
            <w:r/>
            <w:r>
              <w:t>DC1-UC438-MH2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DC1-UC438</w:t>
            </w:r>
          </w:p>
        </w:tc>
        <w:tc>
          <w:tcPr>
            <w:tcW w:type="dxa" w:w="785"/>
          </w:tcPr>
          <w:p>
            <w:r/>
            <w:r>
              <w:t>DC1</w:t>
            </w:r>
          </w:p>
        </w:tc>
      </w:tr>
      <w:tr>
        <w:tc>
          <w:tcPr>
            <w:tcW w:type="dxa" w:w="785"/>
          </w:tcPr>
          <w:p>
            <w:r/>
            <w:r>
              <w:t>1264</w:t>
            </w:r>
          </w:p>
        </w:tc>
        <w:tc>
          <w:tcPr>
            <w:tcW w:type="dxa" w:w="785"/>
          </w:tcPr>
          <w:p>
            <w:r/>
            <w:r>
              <w:t>DC1-XLDL-TTTN--HTQT-438</w:t>
            </w:r>
          </w:p>
        </w:tc>
        <w:tc>
          <w:tcPr>
            <w:tcW w:type="dxa" w:w="785"/>
          </w:tcPr>
          <w:p>
            <w:r/>
            <w:r>
              <w:t>Cấu hình xử lý giá trị thiếu về Thông tin chương trình dự án. Hệ thống ghi nhận quy tắc được thiết lập.</w:t>
            </w:r>
          </w:p>
        </w:tc>
        <w:tc>
          <w:tcPr>
            <w:tcW w:type="dxa" w:w="785"/>
          </w:tcPr>
          <w:p>
            <w:r/>
            <w:r>
              <w:t>DC1-UC438-MH3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DC1-UC438</w:t>
            </w:r>
          </w:p>
        </w:tc>
        <w:tc>
          <w:tcPr>
            <w:tcW w:type="dxa" w:w="785"/>
          </w:tcPr>
          <w:p>
            <w:r/>
            <w:r>
              <w:t>DC1</w:t>
            </w:r>
          </w:p>
        </w:tc>
      </w:tr>
      <w:tr>
        <w:tc>
          <w:tcPr>
            <w:tcW w:type="dxa" w:w="785"/>
          </w:tcPr>
          <w:p>
            <w:r/>
            <w:r>
              <w:t>1265</w:t>
            </w:r>
          </w:p>
        </w:tc>
        <w:tc>
          <w:tcPr>
            <w:tcW w:type="dxa" w:w="785"/>
          </w:tcPr>
          <w:p>
            <w:r/>
            <w:r>
              <w:t>DC1-XLDL-TTTN--HTQT-438</w:t>
            </w:r>
          </w:p>
        </w:tc>
        <w:tc>
          <w:tcPr>
            <w:tcW w:type="dxa" w:w="785"/>
          </w:tcPr>
          <w:p>
            <w:r/>
            <w:r>
              <w:t>Cấu hình xử lý loại bỏ hoặc thay thế giá trị ngoại lệ về Thông tin chương trình dự án. Hệ thống ghi nhận quy tắc được thiết lập.</w:t>
            </w:r>
          </w:p>
        </w:tc>
        <w:tc>
          <w:tcPr>
            <w:tcW w:type="dxa" w:w="785"/>
          </w:tcPr>
          <w:p>
            <w:r/>
            <w:r>
              <w:t>DC1-UC438-MH4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DC1-UC438</w:t>
            </w:r>
          </w:p>
        </w:tc>
        <w:tc>
          <w:tcPr>
            <w:tcW w:type="dxa" w:w="785"/>
          </w:tcPr>
          <w:p>
            <w:r/>
            <w:r>
              <w:t>DC1</w:t>
            </w:r>
          </w:p>
        </w:tc>
      </w:tr>
      <w:tr>
        <w:tc>
          <w:tcPr>
            <w:tcW w:type="dxa" w:w="785"/>
          </w:tcPr>
          <w:p>
            <w:r/>
            <w:r>
              <w:t>1266</w:t>
            </w:r>
          </w:p>
        </w:tc>
        <w:tc>
          <w:tcPr>
            <w:tcW w:type="dxa" w:w="785"/>
          </w:tcPr>
          <w:p>
            <w:r/>
            <w:r>
              <w:t>DC1-XLDL-TTTN--HTQT-439</w:t>
            </w:r>
          </w:p>
        </w:tc>
        <w:tc>
          <w:tcPr>
            <w:tcW w:type="dxa" w:w="785"/>
          </w:tcPr>
          <w:p>
            <w:r/>
            <w:r>
              <w:t>Cấu hình kiểm tra đối sánh tồn tại dựa trên trường khóa của Thông tin chương trình dự án. Hệ thống ghi nhận quy tắc được thiết lập.</w:t>
            </w:r>
          </w:p>
        </w:tc>
        <w:tc>
          <w:tcPr>
            <w:tcW w:type="dxa" w:w="785"/>
          </w:tcPr>
          <w:p>
            <w:r/>
            <w:r>
              <w:t>DC1-UC439-MH1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DC1-UC439</w:t>
            </w:r>
          </w:p>
        </w:tc>
        <w:tc>
          <w:tcPr>
            <w:tcW w:type="dxa" w:w="785"/>
          </w:tcPr>
          <w:p>
            <w:r/>
            <w:r>
              <w:t>DC1</w:t>
            </w:r>
          </w:p>
        </w:tc>
      </w:tr>
      <w:tr>
        <w:tc>
          <w:tcPr>
            <w:tcW w:type="dxa" w:w="785"/>
          </w:tcPr>
          <w:p>
            <w:r/>
            <w:r>
              <w:t>1267</w:t>
            </w:r>
          </w:p>
        </w:tc>
        <w:tc>
          <w:tcPr>
            <w:tcW w:type="dxa" w:w="785"/>
          </w:tcPr>
          <w:p>
            <w:r/>
            <w:r>
              <w:t>DC1-XLDL-TTTN--HTQT-439</w:t>
            </w:r>
          </w:p>
        </w:tc>
        <w:tc>
          <w:tcPr>
            <w:tcW w:type="dxa" w:w="785"/>
          </w:tcPr>
          <w:p>
            <w:r/>
            <w:r>
              <w:t>Cấu hình xử lý trùng lặp về Thông tin chương trình dự án. Hệ thống ghi nhận quy tắc được thiết lập.</w:t>
            </w:r>
          </w:p>
        </w:tc>
        <w:tc>
          <w:tcPr>
            <w:tcW w:type="dxa" w:w="785"/>
          </w:tcPr>
          <w:p>
            <w:r/>
            <w:r>
              <w:t>DC1-UC439-MH2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DC1-UC439</w:t>
            </w:r>
          </w:p>
        </w:tc>
        <w:tc>
          <w:tcPr>
            <w:tcW w:type="dxa" w:w="785"/>
          </w:tcPr>
          <w:p>
            <w:r/>
            <w:r>
              <w:t>DC1</w:t>
            </w:r>
          </w:p>
        </w:tc>
      </w:tr>
      <w:tr>
        <w:tc>
          <w:tcPr>
            <w:tcW w:type="dxa" w:w="785"/>
          </w:tcPr>
          <w:p>
            <w:r/>
            <w:r>
              <w:t>1268</w:t>
            </w:r>
          </w:p>
        </w:tc>
        <w:tc>
          <w:tcPr>
            <w:tcW w:type="dxa" w:w="785"/>
          </w:tcPr>
          <w:p>
            <w:r/>
            <w:r>
              <w:t>DC1-XLDL-TTTN--HTQT-439</w:t>
            </w:r>
          </w:p>
        </w:tc>
        <w:tc>
          <w:tcPr>
            <w:tcW w:type="dxa" w:w="785"/>
          </w:tcPr>
          <w:p>
            <w:r/>
            <w:r>
              <w:t>Cấu hình xử lý vi phạm về ràng buộc thuộc tính tham chiếu Thông tin chương trình dự án. Hệ thống ghi nhận quy tắc được thiết lập.</w:t>
            </w:r>
          </w:p>
        </w:tc>
        <w:tc>
          <w:tcPr>
            <w:tcW w:type="dxa" w:w="785"/>
          </w:tcPr>
          <w:p>
            <w:r/>
            <w:r>
              <w:t>DC1-UC439-MH3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DC1-UC439</w:t>
            </w:r>
          </w:p>
        </w:tc>
        <w:tc>
          <w:tcPr>
            <w:tcW w:type="dxa" w:w="785"/>
          </w:tcPr>
          <w:p>
            <w:r/>
            <w:r>
              <w:t>DC1</w:t>
            </w:r>
          </w:p>
        </w:tc>
      </w:tr>
      <w:tr>
        <w:tc>
          <w:tcPr>
            <w:tcW w:type="dxa" w:w="785"/>
          </w:tcPr>
          <w:p>
            <w:r/>
            <w:r>
              <w:t>1269</w:t>
            </w:r>
          </w:p>
        </w:tc>
        <w:tc>
          <w:tcPr>
            <w:tcW w:type="dxa" w:w="785"/>
          </w:tcPr>
          <w:p>
            <w:r/>
            <w:r>
              <w:t>DC1-XLDL-TTTN--HTQT-440</w:t>
            </w:r>
          </w:p>
        </w:tc>
        <w:tc>
          <w:tcPr>
            <w:tcW w:type="dxa" w:w="785"/>
          </w:tcPr>
          <w:p>
            <w:r/>
            <w:r>
              <w:t>Cấu hình kiểm tra quy tắc biến đổi định dạng</w:t>
            </w:r>
          </w:p>
        </w:tc>
        <w:tc>
          <w:tcPr>
            <w:tcW w:type="dxa" w:w="785"/>
          </w:tcPr>
          <w:p>
            <w:r/>
            <w:r>
              <w:t>DC1-UC440-MH1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DC1-UC440</w:t>
            </w:r>
          </w:p>
        </w:tc>
        <w:tc>
          <w:tcPr>
            <w:tcW w:type="dxa" w:w="785"/>
          </w:tcPr>
          <w:p>
            <w:r/>
            <w:r>
              <w:t>DC1</w:t>
            </w:r>
          </w:p>
        </w:tc>
      </w:tr>
      <w:tr>
        <w:tc>
          <w:tcPr>
            <w:tcW w:type="dxa" w:w="785"/>
          </w:tcPr>
          <w:p>
            <w:r/>
            <w:r>
              <w:t>1270</w:t>
            </w:r>
          </w:p>
        </w:tc>
        <w:tc>
          <w:tcPr>
            <w:tcW w:type="dxa" w:w="785"/>
          </w:tcPr>
          <w:p>
            <w:r/>
            <w:r>
              <w:t>DC1-XLDL-TTTN--HTQT-440</w:t>
            </w:r>
          </w:p>
        </w:tc>
        <w:tc>
          <w:tcPr>
            <w:tcW w:type="dxa" w:w="785"/>
          </w:tcPr>
          <w:p>
            <w:r/>
            <w:r>
              <w:t>Cấu hình biến đổi gộp hoặc tách cột</w:t>
            </w:r>
          </w:p>
        </w:tc>
        <w:tc>
          <w:tcPr>
            <w:tcW w:type="dxa" w:w="785"/>
          </w:tcPr>
          <w:p>
            <w:r/>
            <w:r>
              <w:t>DC1-UC440-MH2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DC1-UC440</w:t>
            </w:r>
          </w:p>
        </w:tc>
        <w:tc>
          <w:tcPr>
            <w:tcW w:type="dxa" w:w="785"/>
          </w:tcPr>
          <w:p>
            <w:r/>
            <w:r>
              <w:t>DC1</w:t>
            </w:r>
          </w:p>
        </w:tc>
      </w:tr>
      <w:tr>
        <w:tc>
          <w:tcPr>
            <w:tcW w:type="dxa" w:w="785"/>
          </w:tcPr>
          <w:p>
            <w:r/>
            <w:r>
              <w:t>1271</w:t>
            </w:r>
          </w:p>
        </w:tc>
        <w:tc>
          <w:tcPr>
            <w:tcW w:type="dxa" w:w="785"/>
          </w:tcPr>
          <w:p>
            <w:r/>
            <w:r>
              <w:t>DC1-XLDL-TTTN--HTQT-440</w:t>
            </w:r>
          </w:p>
        </w:tc>
        <w:tc>
          <w:tcPr>
            <w:tcW w:type="dxa" w:w="785"/>
          </w:tcPr>
          <w:p>
            <w:r/>
            <w:r>
              <w:t>Cấu hình phân loại, gắn nhãn</w:t>
            </w:r>
          </w:p>
        </w:tc>
        <w:tc>
          <w:tcPr>
            <w:tcW w:type="dxa" w:w="785"/>
          </w:tcPr>
          <w:p>
            <w:r/>
            <w:r>
              <w:t>DC1-UC440-MH3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DC1-UC440</w:t>
            </w:r>
          </w:p>
        </w:tc>
        <w:tc>
          <w:tcPr>
            <w:tcW w:type="dxa" w:w="785"/>
          </w:tcPr>
          <w:p>
            <w:r/>
            <w:r>
              <w:t>DC1</w:t>
            </w:r>
          </w:p>
        </w:tc>
      </w:tr>
      <w:tr>
        <w:tc>
          <w:tcPr>
            <w:tcW w:type="dxa" w:w="785"/>
          </w:tcPr>
          <w:p>
            <w:r/>
            <w:r>
              <w:t>1272</w:t>
            </w:r>
          </w:p>
        </w:tc>
        <w:tc>
          <w:tcPr>
            <w:tcW w:type="dxa" w:w="785"/>
          </w:tcPr>
          <w:p>
            <w:r/>
            <w:r>
              <w:t>DC1-XLDL-TTTN--HTQT-441</w:t>
            </w:r>
          </w:p>
        </w:tc>
        <w:tc>
          <w:tcPr>
            <w:tcW w:type="dxa" w:w="785"/>
          </w:tcPr>
          <w:p>
            <w:r/>
            <w:r>
              <w:t>Cấu hình kiểm tra quy tắc về chuẩn định dạng Danh sách chuyên gia. Hệ thống ghi nhận quy tắc được thiết lập.</w:t>
            </w:r>
          </w:p>
        </w:tc>
        <w:tc>
          <w:tcPr>
            <w:tcW w:type="dxa" w:w="785"/>
          </w:tcPr>
          <w:p>
            <w:r/>
            <w:r>
              <w:t>DC1-UC441-MH1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DC1-UC441</w:t>
            </w:r>
          </w:p>
        </w:tc>
        <w:tc>
          <w:tcPr>
            <w:tcW w:type="dxa" w:w="785"/>
          </w:tcPr>
          <w:p>
            <w:r/>
            <w:r>
              <w:t>DC1</w:t>
            </w:r>
          </w:p>
        </w:tc>
      </w:tr>
      <w:tr>
        <w:tc>
          <w:tcPr>
            <w:tcW w:type="dxa" w:w="785"/>
          </w:tcPr>
          <w:p>
            <w:r/>
            <w:r>
              <w:t>1273</w:t>
            </w:r>
          </w:p>
        </w:tc>
        <w:tc>
          <w:tcPr>
            <w:tcW w:type="dxa" w:w="785"/>
          </w:tcPr>
          <w:p>
            <w:r/>
            <w:r>
              <w:t>DC1-XLDL-TTTN--HTQT-441</w:t>
            </w:r>
          </w:p>
        </w:tc>
        <w:tc>
          <w:tcPr>
            <w:tcW w:type="dxa" w:w="785"/>
          </w:tcPr>
          <w:p>
            <w:r/>
            <w:r>
              <w:t>Cấu hình kiểm tra tính hợp lệ về Danh sách chuyên gia. Hệ thống ghi nhận quy tắc được thiết lập.</w:t>
            </w:r>
          </w:p>
        </w:tc>
        <w:tc>
          <w:tcPr>
            <w:tcW w:type="dxa" w:w="785"/>
          </w:tcPr>
          <w:p>
            <w:r/>
            <w:r>
              <w:t>DC1-UC441-MH2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DC1-UC441</w:t>
            </w:r>
          </w:p>
        </w:tc>
        <w:tc>
          <w:tcPr>
            <w:tcW w:type="dxa" w:w="785"/>
          </w:tcPr>
          <w:p>
            <w:r/>
            <w:r>
              <w:t>DC1</w:t>
            </w:r>
          </w:p>
        </w:tc>
      </w:tr>
      <w:tr>
        <w:tc>
          <w:tcPr>
            <w:tcW w:type="dxa" w:w="785"/>
          </w:tcPr>
          <w:p>
            <w:r/>
            <w:r>
              <w:t>1274</w:t>
            </w:r>
          </w:p>
        </w:tc>
        <w:tc>
          <w:tcPr>
            <w:tcW w:type="dxa" w:w="785"/>
          </w:tcPr>
          <w:p>
            <w:r/>
            <w:r>
              <w:t>DC1-XLDL-TTTN--HTQT-441</w:t>
            </w:r>
          </w:p>
        </w:tc>
        <w:tc>
          <w:tcPr>
            <w:tcW w:type="dxa" w:w="785"/>
          </w:tcPr>
          <w:p>
            <w:r/>
            <w:r>
              <w:t>Cấu hình xử lý giá trị thiếu về Danh sách chuyên gia. Hệ thống ghi nhận quy tắc được thiết lập.</w:t>
            </w:r>
          </w:p>
        </w:tc>
        <w:tc>
          <w:tcPr>
            <w:tcW w:type="dxa" w:w="785"/>
          </w:tcPr>
          <w:p>
            <w:r/>
            <w:r>
              <w:t>DC1-UC441-MH3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DC1-UC441</w:t>
            </w:r>
          </w:p>
        </w:tc>
        <w:tc>
          <w:tcPr>
            <w:tcW w:type="dxa" w:w="785"/>
          </w:tcPr>
          <w:p>
            <w:r/>
            <w:r>
              <w:t>DC1</w:t>
            </w:r>
          </w:p>
        </w:tc>
      </w:tr>
      <w:tr>
        <w:tc>
          <w:tcPr>
            <w:tcW w:type="dxa" w:w="785"/>
          </w:tcPr>
          <w:p>
            <w:r/>
            <w:r>
              <w:t>1275</w:t>
            </w:r>
          </w:p>
        </w:tc>
        <w:tc>
          <w:tcPr>
            <w:tcW w:type="dxa" w:w="785"/>
          </w:tcPr>
          <w:p>
            <w:r/>
            <w:r>
              <w:t>DC1-XLDL-TTTN--HTQT-441</w:t>
            </w:r>
          </w:p>
        </w:tc>
        <w:tc>
          <w:tcPr>
            <w:tcW w:type="dxa" w:w="785"/>
          </w:tcPr>
          <w:p>
            <w:r/>
            <w:r>
              <w:t>Cấu hình xử lý loại bỏ hoặc thay thế giá trị ngoại lệ về Danh sách chuyên gia. Hệ thống ghi nhận quy tắc được thiết lập.</w:t>
            </w:r>
          </w:p>
        </w:tc>
        <w:tc>
          <w:tcPr>
            <w:tcW w:type="dxa" w:w="785"/>
          </w:tcPr>
          <w:p>
            <w:r/>
            <w:r>
              <w:t>DC1-UC441-MH4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DC1-UC441</w:t>
            </w:r>
          </w:p>
        </w:tc>
        <w:tc>
          <w:tcPr>
            <w:tcW w:type="dxa" w:w="785"/>
          </w:tcPr>
          <w:p>
            <w:r/>
            <w:r>
              <w:t>DC1</w:t>
            </w:r>
          </w:p>
        </w:tc>
      </w:tr>
      <w:tr>
        <w:tc>
          <w:tcPr>
            <w:tcW w:type="dxa" w:w="785"/>
          </w:tcPr>
          <w:p>
            <w:r/>
            <w:r>
              <w:t>1276</w:t>
            </w:r>
          </w:p>
        </w:tc>
        <w:tc>
          <w:tcPr>
            <w:tcW w:type="dxa" w:w="785"/>
          </w:tcPr>
          <w:p>
            <w:r/>
            <w:r>
              <w:t>DC1-XLDL-TTTN--HTQT-442</w:t>
            </w:r>
          </w:p>
        </w:tc>
        <w:tc>
          <w:tcPr>
            <w:tcW w:type="dxa" w:w="785"/>
          </w:tcPr>
          <w:p>
            <w:r/>
            <w:r>
              <w:t>Cấu hình kiểm tra đối sánh tồn tại dựa trên trường khóa của Danh sách chuyên gia. Hệ thống ghi nhận quy tắc được thiết lập.</w:t>
            </w:r>
          </w:p>
        </w:tc>
        <w:tc>
          <w:tcPr>
            <w:tcW w:type="dxa" w:w="785"/>
          </w:tcPr>
          <w:p>
            <w:r/>
            <w:r>
              <w:t>DC1-UC442-MH1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DC1-UC442</w:t>
            </w:r>
          </w:p>
        </w:tc>
        <w:tc>
          <w:tcPr>
            <w:tcW w:type="dxa" w:w="785"/>
          </w:tcPr>
          <w:p>
            <w:r/>
            <w:r>
              <w:t>DC1</w:t>
            </w:r>
          </w:p>
        </w:tc>
      </w:tr>
      <w:tr>
        <w:tc>
          <w:tcPr>
            <w:tcW w:type="dxa" w:w="785"/>
          </w:tcPr>
          <w:p>
            <w:r/>
            <w:r>
              <w:t>1277</w:t>
            </w:r>
          </w:p>
        </w:tc>
        <w:tc>
          <w:tcPr>
            <w:tcW w:type="dxa" w:w="785"/>
          </w:tcPr>
          <w:p>
            <w:r/>
            <w:r>
              <w:t>DC1-XLDL-TTTN--HTQT-442</w:t>
            </w:r>
          </w:p>
        </w:tc>
        <w:tc>
          <w:tcPr>
            <w:tcW w:type="dxa" w:w="785"/>
          </w:tcPr>
          <w:p>
            <w:r/>
            <w:r>
              <w:t>Cấu hình xử lý trùng lặp về Danh sách chuyên gia. Hệ thống ghi nhận quy tắc được thiết lập.</w:t>
            </w:r>
          </w:p>
        </w:tc>
        <w:tc>
          <w:tcPr>
            <w:tcW w:type="dxa" w:w="785"/>
          </w:tcPr>
          <w:p>
            <w:r/>
            <w:r>
              <w:t>DC1-UC442-MH2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DC1-UC442</w:t>
            </w:r>
          </w:p>
        </w:tc>
        <w:tc>
          <w:tcPr>
            <w:tcW w:type="dxa" w:w="785"/>
          </w:tcPr>
          <w:p>
            <w:r/>
            <w:r>
              <w:t>DC1</w:t>
            </w:r>
          </w:p>
        </w:tc>
      </w:tr>
      <w:tr>
        <w:tc>
          <w:tcPr>
            <w:tcW w:type="dxa" w:w="785"/>
          </w:tcPr>
          <w:p>
            <w:r/>
            <w:r>
              <w:t>1278</w:t>
            </w:r>
          </w:p>
        </w:tc>
        <w:tc>
          <w:tcPr>
            <w:tcW w:type="dxa" w:w="785"/>
          </w:tcPr>
          <w:p>
            <w:r/>
            <w:r>
              <w:t>DC1-XLDL-TTTN--HTQT-442</w:t>
            </w:r>
          </w:p>
        </w:tc>
        <w:tc>
          <w:tcPr>
            <w:tcW w:type="dxa" w:w="785"/>
          </w:tcPr>
          <w:p>
            <w:r/>
            <w:r>
              <w:t>Cấu hình xử lý vi phạm về ràng buộc thuộc tính tham chiếu Danh sách chuyên gia. Hệ thống ghi nhận quy tắc được thiết lập.</w:t>
            </w:r>
          </w:p>
        </w:tc>
        <w:tc>
          <w:tcPr>
            <w:tcW w:type="dxa" w:w="785"/>
          </w:tcPr>
          <w:p>
            <w:r/>
            <w:r>
              <w:t>DC1-UC442-MH3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DC1-UC442</w:t>
            </w:r>
          </w:p>
        </w:tc>
        <w:tc>
          <w:tcPr>
            <w:tcW w:type="dxa" w:w="785"/>
          </w:tcPr>
          <w:p>
            <w:r/>
            <w:r>
              <w:t>DC1</w:t>
            </w:r>
          </w:p>
        </w:tc>
      </w:tr>
      <w:tr>
        <w:tc>
          <w:tcPr>
            <w:tcW w:type="dxa" w:w="785"/>
          </w:tcPr>
          <w:p>
            <w:r/>
            <w:r>
              <w:t>1279</w:t>
            </w:r>
          </w:p>
        </w:tc>
        <w:tc>
          <w:tcPr>
            <w:tcW w:type="dxa" w:w="785"/>
          </w:tcPr>
          <w:p>
            <w:r/>
            <w:r>
              <w:t>DC1-XLDL-TTTN--HTQT-443</w:t>
            </w:r>
          </w:p>
        </w:tc>
        <w:tc>
          <w:tcPr>
            <w:tcW w:type="dxa" w:w="785"/>
          </w:tcPr>
          <w:p>
            <w:r/>
            <w:r>
              <w:t>Cấu hình kiểm tra quy tắc biến đổi định dạng</w:t>
            </w:r>
          </w:p>
        </w:tc>
        <w:tc>
          <w:tcPr>
            <w:tcW w:type="dxa" w:w="785"/>
          </w:tcPr>
          <w:p>
            <w:r/>
            <w:r>
              <w:t>DC1-UC443-MH1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DC1-UC443</w:t>
            </w:r>
          </w:p>
        </w:tc>
        <w:tc>
          <w:tcPr>
            <w:tcW w:type="dxa" w:w="785"/>
          </w:tcPr>
          <w:p>
            <w:r/>
            <w:r>
              <w:t>DC1</w:t>
            </w:r>
          </w:p>
        </w:tc>
      </w:tr>
      <w:tr>
        <w:tc>
          <w:tcPr>
            <w:tcW w:type="dxa" w:w="785"/>
          </w:tcPr>
          <w:p>
            <w:r/>
            <w:r>
              <w:t>1280</w:t>
            </w:r>
          </w:p>
        </w:tc>
        <w:tc>
          <w:tcPr>
            <w:tcW w:type="dxa" w:w="785"/>
          </w:tcPr>
          <w:p>
            <w:r/>
            <w:r>
              <w:t>DC1-XLDL-TTTN--HTQT-443</w:t>
            </w:r>
          </w:p>
        </w:tc>
        <w:tc>
          <w:tcPr>
            <w:tcW w:type="dxa" w:w="785"/>
          </w:tcPr>
          <w:p>
            <w:r/>
            <w:r>
              <w:t>Cấu hình biến đổi gộp hoặc tách cột</w:t>
            </w:r>
          </w:p>
        </w:tc>
        <w:tc>
          <w:tcPr>
            <w:tcW w:type="dxa" w:w="785"/>
          </w:tcPr>
          <w:p>
            <w:r/>
            <w:r>
              <w:t>DC1-UC443-MH2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DC1-UC443</w:t>
            </w:r>
          </w:p>
        </w:tc>
        <w:tc>
          <w:tcPr>
            <w:tcW w:type="dxa" w:w="785"/>
          </w:tcPr>
          <w:p>
            <w:r/>
            <w:r>
              <w:t>DC1</w:t>
            </w:r>
          </w:p>
        </w:tc>
      </w:tr>
      <w:tr>
        <w:tc>
          <w:tcPr>
            <w:tcW w:type="dxa" w:w="785"/>
          </w:tcPr>
          <w:p>
            <w:r/>
            <w:r>
              <w:t>1281</w:t>
            </w:r>
          </w:p>
        </w:tc>
        <w:tc>
          <w:tcPr>
            <w:tcW w:type="dxa" w:w="785"/>
          </w:tcPr>
          <w:p>
            <w:r/>
            <w:r>
              <w:t>DC1-XLDL-TTTN--HTQT-443</w:t>
            </w:r>
          </w:p>
        </w:tc>
        <w:tc>
          <w:tcPr>
            <w:tcW w:type="dxa" w:w="785"/>
          </w:tcPr>
          <w:p>
            <w:r/>
            <w:r>
              <w:t>Cấu hình phân loại, gắn nhãn</w:t>
            </w:r>
          </w:p>
        </w:tc>
        <w:tc>
          <w:tcPr>
            <w:tcW w:type="dxa" w:w="785"/>
          </w:tcPr>
          <w:p>
            <w:r/>
            <w:r>
              <w:t>DC1-UC443-MH3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DC1-UC443</w:t>
            </w:r>
          </w:p>
        </w:tc>
        <w:tc>
          <w:tcPr>
            <w:tcW w:type="dxa" w:w="785"/>
          </w:tcPr>
          <w:p>
            <w:r/>
            <w:r>
              <w:t>DC1</w:t>
            </w:r>
          </w:p>
        </w:tc>
      </w:tr>
      <w:tr>
        <w:tc>
          <w:tcPr>
            <w:tcW w:type="dxa" w:w="785"/>
          </w:tcPr>
          <w:p>
            <w:r/>
            <w:r>
              <w:t>1282</w:t>
            </w:r>
          </w:p>
        </w:tc>
        <w:tc>
          <w:tcPr>
            <w:tcW w:type="dxa" w:w="785"/>
          </w:tcPr>
          <w:p>
            <w:r/>
            <w:r>
              <w:t>DC1-XLDL-TTTN--HTQT-444</w:t>
            </w:r>
          </w:p>
        </w:tc>
        <w:tc>
          <w:tcPr>
            <w:tcW w:type="dxa" w:w="785"/>
          </w:tcPr>
          <w:p>
            <w:r/>
            <w:r>
              <w:t>Cấu hình kiểm tra quy tắc về chuẩn định dạng Thông tin hội nghị, hội thảo. Hệ thống ghi nhận quy tắc được thiết lập.</w:t>
            </w:r>
          </w:p>
        </w:tc>
        <w:tc>
          <w:tcPr>
            <w:tcW w:type="dxa" w:w="785"/>
          </w:tcPr>
          <w:p>
            <w:r/>
            <w:r>
              <w:t>DC1-UC444-MH1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DC1-UC444</w:t>
            </w:r>
          </w:p>
        </w:tc>
        <w:tc>
          <w:tcPr>
            <w:tcW w:type="dxa" w:w="785"/>
          </w:tcPr>
          <w:p>
            <w:r/>
            <w:r>
              <w:t>DC1</w:t>
            </w:r>
          </w:p>
        </w:tc>
      </w:tr>
      <w:tr>
        <w:tc>
          <w:tcPr>
            <w:tcW w:type="dxa" w:w="785"/>
          </w:tcPr>
          <w:p>
            <w:r/>
            <w:r>
              <w:t>1283</w:t>
            </w:r>
          </w:p>
        </w:tc>
        <w:tc>
          <w:tcPr>
            <w:tcW w:type="dxa" w:w="785"/>
          </w:tcPr>
          <w:p>
            <w:r/>
            <w:r>
              <w:t>DC1-XLDL-TTTN--HTQT-444</w:t>
            </w:r>
          </w:p>
        </w:tc>
        <w:tc>
          <w:tcPr>
            <w:tcW w:type="dxa" w:w="785"/>
          </w:tcPr>
          <w:p>
            <w:r/>
            <w:r>
              <w:t>Cấu hình kiểm tra tính hợp lệ về Thông tin hội nghị, hội thảo. Hệ thống ghi nhận quy tắc được thiết lập.</w:t>
            </w:r>
          </w:p>
        </w:tc>
        <w:tc>
          <w:tcPr>
            <w:tcW w:type="dxa" w:w="785"/>
          </w:tcPr>
          <w:p>
            <w:r/>
            <w:r>
              <w:t>DC1-UC444-MH2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DC1-UC444</w:t>
            </w:r>
          </w:p>
        </w:tc>
        <w:tc>
          <w:tcPr>
            <w:tcW w:type="dxa" w:w="785"/>
          </w:tcPr>
          <w:p>
            <w:r/>
            <w:r>
              <w:t>DC1</w:t>
            </w:r>
          </w:p>
        </w:tc>
      </w:tr>
      <w:tr>
        <w:tc>
          <w:tcPr>
            <w:tcW w:type="dxa" w:w="785"/>
          </w:tcPr>
          <w:p>
            <w:r/>
            <w:r>
              <w:t>1284</w:t>
            </w:r>
          </w:p>
        </w:tc>
        <w:tc>
          <w:tcPr>
            <w:tcW w:type="dxa" w:w="785"/>
          </w:tcPr>
          <w:p>
            <w:r/>
            <w:r>
              <w:t>DC1-XLDL-TTTN--HTQT-444</w:t>
            </w:r>
          </w:p>
        </w:tc>
        <w:tc>
          <w:tcPr>
            <w:tcW w:type="dxa" w:w="785"/>
          </w:tcPr>
          <w:p>
            <w:r/>
            <w:r>
              <w:t>Cấu hình xử lý giá trị thiếu về Thông tin hội nghị, hội thảo. Hệ thống ghi nhận quy tắc được thiết lập.</w:t>
            </w:r>
          </w:p>
        </w:tc>
        <w:tc>
          <w:tcPr>
            <w:tcW w:type="dxa" w:w="785"/>
          </w:tcPr>
          <w:p>
            <w:r/>
            <w:r>
              <w:t>DC1-UC444-MH3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DC1-UC444</w:t>
            </w:r>
          </w:p>
        </w:tc>
        <w:tc>
          <w:tcPr>
            <w:tcW w:type="dxa" w:w="785"/>
          </w:tcPr>
          <w:p>
            <w:r/>
            <w:r>
              <w:t>DC1</w:t>
            </w:r>
          </w:p>
        </w:tc>
      </w:tr>
      <w:tr>
        <w:tc>
          <w:tcPr>
            <w:tcW w:type="dxa" w:w="785"/>
          </w:tcPr>
          <w:p>
            <w:r/>
            <w:r>
              <w:t>1285</w:t>
            </w:r>
          </w:p>
        </w:tc>
        <w:tc>
          <w:tcPr>
            <w:tcW w:type="dxa" w:w="785"/>
          </w:tcPr>
          <w:p>
            <w:r/>
            <w:r>
              <w:t>DC1-XLDL-TTTN--HTQT-444</w:t>
            </w:r>
          </w:p>
        </w:tc>
        <w:tc>
          <w:tcPr>
            <w:tcW w:type="dxa" w:w="785"/>
          </w:tcPr>
          <w:p>
            <w:r/>
            <w:r>
              <w:t>Cấu hình xử lý loại bỏ hoặc thay thế giá trị ngoại lệ về Thông tin hội nghị, hội thảo. Hệ thống ghi nhận quy tắc được thiết lập.</w:t>
            </w:r>
          </w:p>
        </w:tc>
        <w:tc>
          <w:tcPr>
            <w:tcW w:type="dxa" w:w="785"/>
          </w:tcPr>
          <w:p>
            <w:r/>
            <w:r>
              <w:t>DC1-UC444-MH4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DC1-UC444</w:t>
            </w:r>
          </w:p>
        </w:tc>
        <w:tc>
          <w:tcPr>
            <w:tcW w:type="dxa" w:w="785"/>
          </w:tcPr>
          <w:p>
            <w:r/>
            <w:r>
              <w:t>DC1</w:t>
            </w:r>
          </w:p>
        </w:tc>
      </w:tr>
      <w:tr>
        <w:tc>
          <w:tcPr>
            <w:tcW w:type="dxa" w:w="785"/>
          </w:tcPr>
          <w:p>
            <w:r/>
            <w:r>
              <w:t>1286</w:t>
            </w:r>
          </w:p>
        </w:tc>
        <w:tc>
          <w:tcPr>
            <w:tcW w:type="dxa" w:w="785"/>
          </w:tcPr>
          <w:p>
            <w:r/>
            <w:r>
              <w:t>DC1-XLDL-TTTN--HTQT-445</w:t>
            </w:r>
          </w:p>
        </w:tc>
        <w:tc>
          <w:tcPr>
            <w:tcW w:type="dxa" w:w="785"/>
          </w:tcPr>
          <w:p>
            <w:r/>
            <w:r>
              <w:t>Cấu hình kiểm tra đối sánh tồn tại dựa trên trường khóa của Thông tin hội nghị, hội thảo. Hệ thống ghi nhận quy tắc được thiết lập.</w:t>
            </w:r>
          </w:p>
        </w:tc>
        <w:tc>
          <w:tcPr>
            <w:tcW w:type="dxa" w:w="785"/>
          </w:tcPr>
          <w:p>
            <w:r/>
            <w:r>
              <w:t>DC1-UC445-MH1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DC1-UC445</w:t>
            </w:r>
          </w:p>
        </w:tc>
        <w:tc>
          <w:tcPr>
            <w:tcW w:type="dxa" w:w="785"/>
          </w:tcPr>
          <w:p>
            <w:r/>
            <w:r>
              <w:t>DC1</w:t>
            </w:r>
          </w:p>
        </w:tc>
      </w:tr>
      <w:tr>
        <w:tc>
          <w:tcPr>
            <w:tcW w:type="dxa" w:w="785"/>
          </w:tcPr>
          <w:p>
            <w:r/>
            <w:r>
              <w:t>1287</w:t>
            </w:r>
          </w:p>
        </w:tc>
        <w:tc>
          <w:tcPr>
            <w:tcW w:type="dxa" w:w="785"/>
          </w:tcPr>
          <w:p>
            <w:r/>
            <w:r>
              <w:t>DC1-XLDL-TTTN--HTQT-445</w:t>
            </w:r>
          </w:p>
        </w:tc>
        <w:tc>
          <w:tcPr>
            <w:tcW w:type="dxa" w:w="785"/>
          </w:tcPr>
          <w:p>
            <w:r/>
            <w:r>
              <w:t>Cấu hình xử lý trùng lặp về Thông tin hội nghị, hội thảo. Hệ thống ghi nhận quy tắc được thiết lập.</w:t>
            </w:r>
          </w:p>
        </w:tc>
        <w:tc>
          <w:tcPr>
            <w:tcW w:type="dxa" w:w="785"/>
          </w:tcPr>
          <w:p>
            <w:r/>
            <w:r>
              <w:t>DC1-UC445-MH2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DC1-UC445</w:t>
            </w:r>
          </w:p>
        </w:tc>
        <w:tc>
          <w:tcPr>
            <w:tcW w:type="dxa" w:w="785"/>
          </w:tcPr>
          <w:p>
            <w:r/>
            <w:r>
              <w:t>DC1</w:t>
            </w:r>
          </w:p>
        </w:tc>
      </w:tr>
      <w:tr>
        <w:tc>
          <w:tcPr>
            <w:tcW w:type="dxa" w:w="785"/>
          </w:tcPr>
          <w:p>
            <w:r/>
            <w:r>
              <w:t>1288</w:t>
            </w:r>
          </w:p>
        </w:tc>
        <w:tc>
          <w:tcPr>
            <w:tcW w:type="dxa" w:w="785"/>
          </w:tcPr>
          <w:p>
            <w:r/>
            <w:r>
              <w:t>DC1-XLDL-TTTN--HTQT-445</w:t>
            </w:r>
          </w:p>
        </w:tc>
        <w:tc>
          <w:tcPr>
            <w:tcW w:type="dxa" w:w="785"/>
          </w:tcPr>
          <w:p>
            <w:r/>
            <w:r>
              <w:t>Cấu hình xử lý vi phạm về ràng buộc thuộc tính tham chiếu Thông tin hội nghị, hội thảo. Hệ thống ghi nhận quy tắc được thiết lập.</w:t>
            </w:r>
          </w:p>
        </w:tc>
        <w:tc>
          <w:tcPr>
            <w:tcW w:type="dxa" w:w="785"/>
          </w:tcPr>
          <w:p>
            <w:r/>
            <w:r>
              <w:t>DC1-UC445-MH3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DC1-UC445</w:t>
            </w:r>
          </w:p>
        </w:tc>
        <w:tc>
          <w:tcPr>
            <w:tcW w:type="dxa" w:w="785"/>
          </w:tcPr>
          <w:p>
            <w:r/>
            <w:r>
              <w:t>DC1</w:t>
            </w:r>
          </w:p>
        </w:tc>
      </w:tr>
      <w:tr>
        <w:tc>
          <w:tcPr>
            <w:tcW w:type="dxa" w:w="785"/>
          </w:tcPr>
          <w:p>
            <w:r/>
            <w:r>
              <w:t>1289</w:t>
            </w:r>
          </w:p>
        </w:tc>
        <w:tc>
          <w:tcPr>
            <w:tcW w:type="dxa" w:w="785"/>
          </w:tcPr>
          <w:p>
            <w:r/>
            <w:r>
              <w:t>DC1-XLDL-TTTN--HTQT-446</w:t>
            </w:r>
          </w:p>
        </w:tc>
        <w:tc>
          <w:tcPr>
            <w:tcW w:type="dxa" w:w="785"/>
          </w:tcPr>
          <w:p>
            <w:r/>
            <w:r>
              <w:t>Cấu hình kiểm tra quy tắc biến đổi định dạng</w:t>
            </w:r>
          </w:p>
        </w:tc>
        <w:tc>
          <w:tcPr>
            <w:tcW w:type="dxa" w:w="785"/>
          </w:tcPr>
          <w:p>
            <w:r/>
            <w:r>
              <w:t>DC1-UC446-MH1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DC1-UC446</w:t>
            </w:r>
          </w:p>
        </w:tc>
        <w:tc>
          <w:tcPr>
            <w:tcW w:type="dxa" w:w="785"/>
          </w:tcPr>
          <w:p>
            <w:r/>
            <w:r>
              <w:t>DC1</w:t>
            </w:r>
          </w:p>
        </w:tc>
      </w:tr>
      <w:tr>
        <w:tc>
          <w:tcPr>
            <w:tcW w:type="dxa" w:w="785"/>
          </w:tcPr>
          <w:p>
            <w:r/>
            <w:r>
              <w:t>1290</w:t>
            </w:r>
          </w:p>
        </w:tc>
        <w:tc>
          <w:tcPr>
            <w:tcW w:type="dxa" w:w="785"/>
          </w:tcPr>
          <w:p>
            <w:r/>
            <w:r>
              <w:t>DC1-XLDL-TTTN--HTQT-446</w:t>
            </w:r>
          </w:p>
        </w:tc>
        <w:tc>
          <w:tcPr>
            <w:tcW w:type="dxa" w:w="785"/>
          </w:tcPr>
          <w:p>
            <w:r/>
            <w:r>
              <w:t>Cấu hình biến đổi gộp hoặc tách cột</w:t>
            </w:r>
          </w:p>
        </w:tc>
        <w:tc>
          <w:tcPr>
            <w:tcW w:type="dxa" w:w="785"/>
          </w:tcPr>
          <w:p>
            <w:r/>
            <w:r>
              <w:t>DC1-UC446-MH2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DC1-UC446</w:t>
            </w:r>
          </w:p>
        </w:tc>
        <w:tc>
          <w:tcPr>
            <w:tcW w:type="dxa" w:w="785"/>
          </w:tcPr>
          <w:p>
            <w:r/>
            <w:r>
              <w:t>DC1</w:t>
            </w:r>
          </w:p>
        </w:tc>
      </w:tr>
      <w:tr>
        <w:tc>
          <w:tcPr>
            <w:tcW w:type="dxa" w:w="785"/>
          </w:tcPr>
          <w:p>
            <w:r/>
            <w:r>
              <w:t>1291</w:t>
            </w:r>
          </w:p>
        </w:tc>
        <w:tc>
          <w:tcPr>
            <w:tcW w:type="dxa" w:w="785"/>
          </w:tcPr>
          <w:p>
            <w:r/>
            <w:r>
              <w:t>DC1-XLDL-TTTN--HTQT-446</w:t>
            </w:r>
          </w:p>
        </w:tc>
        <w:tc>
          <w:tcPr>
            <w:tcW w:type="dxa" w:w="785"/>
          </w:tcPr>
          <w:p>
            <w:r/>
            <w:r>
              <w:t>Cấu hình phân loại, gắn nhãn</w:t>
            </w:r>
          </w:p>
        </w:tc>
        <w:tc>
          <w:tcPr>
            <w:tcW w:type="dxa" w:w="785"/>
          </w:tcPr>
          <w:p>
            <w:r/>
            <w:r>
              <w:t>DC1-UC446-MH3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DC1-UC446</w:t>
            </w:r>
          </w:p>
        </w:tc>
        <w:tc>
          <w:tcPr>
            <w:tcW w:type="dxa" w:w="785"/>
          </w:tcPr>
          <w:p>
            <w:r/>
            <w:r>
              <w:t>DC1</w:t>
            </w:r>
          </w:p>
        </w:tc>
      </w:tr>
      <w:tr>
        <w:tc>
          <w:tcPr>
            <w:tcW w:type="dxa" w:w="785"/>
          </w:tcPr>
          <w:p>
            <w:r/>
            <w:r>
              <w:t>1292</w:t>
            </w:r>
          </w:p>
        </w:tc>
        <w:tc>
          <w:tcPr>
            <w:tcW w:type="dxa" w:w="785"/>
          </w:tcPr>
          <w:p>
            <w:r/>
            <w:r>
              <w:t>DC1-XLDL-TTTN--HTQT-447</w:t>
            </w:r>
          </w:p>
        </w:tc>
        <w:tc>
          <w:tcPr>
            <w:tcW w:type="dxa" w:w="785"/>
          </w:tcPr>
          <w:p>
            <w:r/>
            <w:r>
              <w:t>Cấu hình kiểm tra quy tắc về chuẩn định dạng Thông tin sản phẩm nghiên cứu, truyền thông. Hệ thống ghi nhận quy tắc được thiết lập.</w:t>
            </w:r>
          </w:p>
        </w:tc>
        <w:tc>
          <w:tcPr>
            <w:tcW w:type="dxa" w:w="785"/>
          </w:tcPr>
          <w:p>
            <w:r/>
            <w:r>
              <w:t>DC1-UC447-MH1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DC1-UC447</w:t>
            </w:r>
          </w:p>
        </w:tc>
        <w:tc>
          <w:tcPr>
            <w:tcW w:type="dxa" w:w="785"/>
          </w:tcPr>
          <w:p>
            <w:r/>
            <w:r>
              <w:t>DC1</w:t>
            </w:r>
          </w:p>
        </w:tc>
      </w:tr>
      <w:tr>
        <w:tc>
          <w:tcPr>
            <w:tcW w:type="dxa" w:w="785"/>
          </w:tcPr>
          <w:p>
            <w:r/>
            <w:r>
              <w:t>1293</w:t>
            </w:r>
          </w:p>
        </w:tc>
        <w:tc>
          <w:tcPr>
            <w:tcW w:type="dxa" w:w="785"/>
          </w:tcPr>
          <w:p>
            <w:r/>
            <w:r>
              <w:t>DC1-XLDL-TTTN--HTQT-447</w:t>
            </w:r>
          </w:p>
        </w:tc>
        <w:tc>
          <w:tcPr>
            <w:tcW w:type="dxa" w:w="785"/>
          </w:tcPr>
          <w:p>
            <w:r/>
            <w:r>
              <w:t>Cấu hình kiểm tra tính hợp lệ về Thông tin sản phẩm nghiên cứu, truyền thông. Hệ thống ghi nhận quy tắc được thiết lập.</w:t>
            </w:r>
          </w:p>
        </w:tc>
        <w:tc>
          <w:tcPr>
            <w:tcW w:type="dxa" w:w="785"/>
          </w:tcPr>
          <w:p>
            <w:r/>
            <w:r>
              <w:t>DC1-UC447-MH2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DC1-UC447</w:t>
            </w:r>
          </w:p>
        </w:tc>
        <w:tc>
          <w:tcPr>
            <w:tcW w:type="dxa" w:w="785"/>
          </w:tcPr>
          <w:p>
            <w:r/>
            <w:r>
              <w:t>DC1</w:t>
            </w:r>
          </w:p>
        </w:tc>
      </w:tr>
      <w:tr>
        <w:tc>
          <w:tcPr>
            <w:tcW w:type="dxa" w:w="785"/>
          </w:tcPr>
          <w:p>
            <w:r/>
            <w:r>
              <w:t>1294</w:t>
            </w:r>
          </w:p>
        </w:tc>
        <w:tc>
          <w:tcPr>
            <w:tcW w:type="dxa" w:w="785"/>
          </w:tcPr>
          <w:p>
            <w:r/>
            <w:r>
              <w:t>DC1-XLDL-TTTN--HTQT-447</w:t>
            </w:r>
          </w:p>
        </w:tc>
        <w:tc>
          <w:tcPr>
            <w:tcW w:type="dxa" w:w="785"/>
          </w:tcPr>
          <w:p>
            <w:r/>
            <w:r>
              <w:t>Cấu hình xử lý giá trị thiếu về Thông tin sản phẩm nghiên cứu, truyền thông. Hệ thống ghi nhận quy tắc được thiết lập.</w:t>
            </w:r>
          </w:p>
        </w:tc>
        <w:tc>
          <w:tcPr>
            <w:tcW w:type="dxa" w:w="785"/>
          </w:tcPr>
          <w:p>
            <w:r/>
            <w:r>
              <w:t>DC1-UC447-MH3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DC1-UC447</w:t>
            </w:r>
          </w:p>
        </w:tc>
        <w:tc>
          <w:tcPr>
            <w:tcW w:type="dxa" w:w="785"/>
          </w:tcPr>
          <w:p>
            <w:r/>
            <w:r>
              <w:t>DC1</w:t>
            </w:r>
          </w:p>
        </w:tc>
      </w:tr>
      <w:tr>
        <w:tc>
          <w:tcPr>
            <w:tcW w:type="dxa" w:w="785"/>
          </w:tcPr>
          <w:p>
            <w:r/>
            <w:r>
              <w:t>1295</w:t>
            </w:r>
          </w:p>
        </w:tc>
        <w:tc>
          <w:tcPr>
            <w:tcW w:type="dxa" w:w="785"/>
          </w:tcPr>
          <w:p>
            <w:r/>
            <w:r>
              <w:t>DC1-XLDL-TTTN--HTQT-447</w:t>
            </w:r>
          </w:p>
        </w:tc>
        <w:tc>
          <w:tcPr>
            <w:tcW w:type="dxa" w:w="785"/>
          </w:tcPr>
          <w:p>
            <w:r/>
            <w:r>
              <w:t>Cấu hình xử lý loại bỏ hoặc thay thế giá trị ngoại lệ về Thông tin sản phẩm nghiên cứu, truyền thông. Hệ thống ghi nhận quy tắc được thiết lập.</w:t>
            </w:r>
          </w:p>
        </w:tc>
        <w:tc>
          <w:tcPr>
            <w:tcW w:type="dxa" w:w="785"/>
          </w:tcPr>
          <w:p>
            <w:r/>
            <w:r>
              <w:t>DC1-UC447-MH4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DC1-UC447</w:t>
            </w:r>
          </w:p>
        </w:tc>
        <w:tc>
          <w:tcPr>
            <w:tcW w:type="dxa" w:w="785"/>
          </w:tcPr>
          <w:p>
            <w:r/>
            <w:r>
              <w:t>DC1</w:t>
            </w:r>
          </w:p>
        </w:tc>
      </w:tr>
      <w:tr>
        <w:tc>
          <w:tcPr>
            <w:tcW w:type="dxa" w:w="785"/>
          </w:tcPr>
          <w:p>
            <w:r/>
            <w:r>
              <w:t>1296</w:t>
            </w:r>
          </w:p>
        </w:tc>
        <w:tc>
          <w:tcPr>
            <w:tcW w:type="dxa" w:w="785"/>
          </w:tcPr>
          <w:p>
            <w:r/>
            <w:r>
              <w:t>DC1-XLDL-TTTN--HTQT-448</w:t>
            </w:r>
          </w:p>
        </w:tc>
        <w:tc>
          <w:tcPr>
            <w:tcW w:type="dxa" w:w="785"/>
          </w:tcPr>
          <w:p>
            <w:r/>
            <w:r>
              <w:t>Cấu hình kiểm tra đối sánh tồn tại dựa trên trường khóa của Thông tin sản phẩm nghiên cứu, truyền thông. Hệ thống ghi nhận quy tắc được thiết lập.</w:t>
            </w:r>
          </w:p>
        </w:tc>
        <w:tc>
          <w:tcPr>
            <w:tcW w:type="dxa" w:w="785"/>
          </w:tcPr>
          <w:p>
            <w:r/>
            <w:r>
              <w:t>DC1-UC448-MH1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DC1-UC448</w:t>
            </w:r>
          </w:p>
        </w:tc>
        <w:tc>
          <w:tcPr>
            <w:tcW w:type="dxa" w:w="785"/>
          </w:tcPr>
          <w:p>
            <w:r/>
            <w:r>
              <w:t>DC1</w:t>
            </w:r>
          </w:p>
        </w:tc>
      </w:tr>
      <w:tr>
        <w:tc>
          <w:tcPr>
            <w:tcW w:type="dxa" w:w="785"/>
          </w:tcPr>
          <w:p>
            <w:r/>
            <w:r>
              <w:t>1297</w:t>
            </w:r>
          </w:p>
        </w:tc>
        <w:tc>
          <w:tcPr>
            <w:tcW w:type="dxa" w:w="785"/>
          </w:tcPr>
          <w:p>
            <w:r/>
            <w:r>
              <w:t>DC1-XLDL-TTTN--HTQT-448</w:t>
            </w:r>
          </w:p>
        </w:tc>
        <w:tc>
          <w:tcPr>
            <w:tcW w:type="dxa" w:w="785"/>
          </w:tcPr>
          <w:p>
            <w:r/>
            <w:r>
              <w:t>Cấu hình xử lý trùng lặp về Thông tin sản phẩm nghiên cứu, truyền thông. Hệ thống ghi nhận quy tắc được thiết lập.</w:t>
            </w:r>
          </w:p>
        </w:tc>
        <w:tc>
          <w:tcPr>
            <w:tcW w:type="dxa" w:w="785"/>
          </w:tcPr>
          <w:p>
            <w:r/>
            <w:r>
              <w:t>DC1-UC448-MH2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DC1-UC448</w:t>
            </w:r>
          </w:p>
        </w:tc>
        <w:tc>
          <w:tcPr>
            <w:tcW w:type="dxa" w:w="785"/>
          </w:tcPr>
          <w:p>
            <w:r/>
            <w:r>
              <w:t>DC1</w:t>
            </w:r>
          </w:p>
        </w:tc>
      </w:tr>
      <w:tr>
        <w:tc>
          <w:tcPr>
            <w:tcW w:type="dxa" w:w="785"/>
          </w:tcPr>
          <w:p>
            <w:r/>
            <w:r>
              <w:t>1298</w:t>
            </w:r>
          </w:p>
        </w:tc>
        <w:tc>
          <w:tcPr>
            <w:tcW w:type="dxa" w:w="785"/>
          </w:tcPr>
          <w:p>
            <w:r/>
            <w:r>
              <w:t>DC1-XLDL-TTTN--HTQT-448</w:t>
            </w:r>
          </w:p>
        </w:tc>
        <w:tc>
          <w:tcPr>
            <w:tcW w:type="dxa" w:w="785"/>
          </w:tcPr>
          <w:p>
            <w:r/>
            <w:r>
              <w:t>Cấu hình xử lý vi phạm về ràng buộc thuộc tính tham chiếu Thông tin sản phẩm nghiên cứu, truyền thông. Hệ thống ghi nhận quy tắc được thiết lập.</w:t>
            </w:r>
          </w:p>
        </w:tc>
        <w:tc>
          <w:tcPr>
            <w:tcW w:type="dxa" w:w="785"/>
          </w:tcPr>
          <w:p>
            <w:r/>
            <w:r>
              <w:t>DC1-UC448-MH3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DC1-UC448</w:t>
            </w:r>
          </w:p>
        </w:tc>
        <w:tc>
          <w:tcPr>
            <w:tcW w:type="dxa" w:w="785"/>
          </w:tcPr>
          <w:p>
            <w:r/>
            <w:r>
              <w:t>DC1</w:t>
            </w:r>
          </w:p>
        </w:tc>
      </w:tr>
      <w:tr>
        <w:tc>
          <w:tcPr>
            <w:tcW w:type="dxa" w:w="785"/>
          </w:tcPr>
          <w:p>
            <w:r/>
            <w:r>
              <w:t>1299</w:t>
            </w:r>
          </w:p>
        </w:tc>
        <w:tc>
          <w:tcPr>
            <w:tcW w:type="dxa" w:w="785"/>
          </w:tcPr>
          <w:p>
            <w:r/>
            <w:r>
              <w:t>DC1-XLDL-TTTN--HTQT-449</w:t>
            </w:r>
          </w:p>
        </w:tc>
        <w:tc>
          <w:tcPr>
            <w:tcW w:type="dxa" w:w="785"/>
          </w:tcPr>
          <w:p>
            <w:r/>
            <w:r>
              <w:t>Cấu hình kiểm tra quy tắc biến đổi định dạng</w:t>
            </w:r>
          </w:p>
        </w:tc>
        <w:tc>
          <w:tcPr>
            <w:tcW w:type="dxa" w:w="785"/>
          </w:tcPr>
          <w:p>
            <w:r/>
            <w:r>
              <w:t>DC1-UC449-MH1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DC1-UC449</w:t>
            </w:r>
          </w:p>
        </w:tc>
        <w:tc>
          <w:tcPr>
            <w:tcW w:type="dxa" w:w="785"/>
          </w:tcPr>
          <w:p>
            <w:r/>
            <w:r>
              <w:t>DC1</w:t>
            </w:r>
          </w:p>
        </w:tc>
      </w:tr>
      <w:tr>
        <w:tc>
          <w:tcPr>
            <w:tcW w:type="dxa" w:w="785"/>
          </w:tcPr>
          <w:p>
            <w:r/>
            <w:r>
              <w:t>1300</w:t>
            </w:r>
          </w:p>
        </w:tc>
        <w:tc>
          <w:tcPr>
            <w:tcW w:type="dxa" w:w="785"/>
          </w:tcPr>
          <w:p>
            <w:r/>
            <w:r>
              <w:t>DC1-XLDL-TTTN--HTQT-449</w:t>
            </w:r>
          </w:p>
        </w:tc>
        <w:tc>
          <w:tcPr>
            <w:tcW w:type="dxa" w:w="785"/>
          </w:tcPr>
          <w:p>
            <w:r/>
            <w:r>
              <w:t>Cấu hình biến đổi gộp hoặc tách cột</w:t>
            </w:r>
          </w:p>
        </w:tc>
        <w:tc>
          <w:tcPr>
            <w:tcW w:type="dxa" w:w="785"/>
          </w:tcPr>
          <w:p>
            <w:r/>
            <w:r>
              <w:t>DC1-UC449-MH2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DC1-UC449</w:t>
            </w:r>
          </w:p>
        </w:tc>
        <w:tc>
          <w:tcPr>
            <w:tcW w:type="dxa" w:w="785"/>
          </w:tcPr>
          <w:p>
            <w:r/>
            <w:r>
              <w:t>DC1</w:t>
            </w:r>
          </w:p>
        </w:tc>
      </w:tr>
      <w:tr>
        <w:tc>
          <w:tcPr>
            <w:tcW w:type="dxa" w:w="785"/>
          </w:tcPr>
          <w:p>
            <w:r/>
            <w:r>
              <w:t>1301</w:t>
            </w:r>
          </w:p>
        </w:tc>
        <w:tc>
          <w:tcPr>
            <w:tcW w:type="dxa" w:w="785"/>
          </w:tcPr>
          <w:p>
            <w:r/>
            <w:r>
              <w:t>DC1-XLDL-TTTN--HTQT-449</w:t>
            </w:r>
          </w:p>
        </w:tc>
        <w:tc>
          <w:tcPr>
            <w:tcW w:type="dxa" w:w="785"/>
          </w:tcPr>
          <w:p>
            <w:r/>
            <w:r>
              <w:t>Cấu hình phân loại, gắn nhãn</w:t>
            </w:r>
          </w:p>
        </w:tc>
        <w:tc>
          <w:tcPr>
            <w:tcW w:type="dxa" w:w="785"/>
          </w:tcPr>
          <w:p>
            <w:r/>
            <w:r>
              <w:t>DC1-UC449-MH3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DC1-UC449</w:t>
            </w:r>
          </w:p>
        </w:tc>
        <w:tc>
          <w:tcPr>
            <w:tcW w:type="dxa" w:w="785"/>
          </w:tcPr>
          <w:p>
            <w:r/>
            <w:r>
              <w:t>DC1</w:t>
            </w:r>
          </w:p>
        </w:tc>
      </w:tr>
      <w:tr>
        <w:tc>
          <w:tcPr>
            <w:tcW w:type="dxa" w:w="785"/>
          </w:tcPr>
          <w:p>
            <w:r/>
            <w:r>
              <w:t>1302</w:t>
            </w:r>
          </w:p>
        </w:tc>
        <w:tc>
          <w:tcPr>
            <w:tcW w:type="dxa" w:w="785"/>
          </w:tcPr>
          <w:p>
            <w:r/>
            <w:r>
              <w:t>DC1-XLDL-TTTN--HTQT-450</w:t>
            </w:r>
          </w:p>
        </w:tc>
        <w:tc>
          <w:tcPr>
            <w:tcW w:type="dxa" w:w="785"/>
          </w:tcPr>
          <w:p>
            <w:r/>
            <w:r>
              <w:t>Cấu hình kiểm tra quy tắc về chuẩn định dạng Thông tin Đoàn. Hệ thống ghi nhận quy tắc được thiết lập.</w:t>
            </w:r>
          </w:p>
        </w:tc>
        <w:tc>
          <w:tcPr>
            <w:tcW w:type="dxa" w:w="785"/>
          </w:tcPr>
          <w:p>
            <w:r/>
            <w:r>
              <w:t>DC1-UC450-MH1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DC1-UC450</w:t>
            </w:r>
          </w:p>
        </w:tc>
        <w:tc>
          <w:tcPr>
            <w:tcW w:type="dxa" w:w="785"/>
          </w:tcPr>
          <w:p>
            <w:r/>
            <w:r>
              <w:t>DC1</w:t>
            </w:r>
          </w:p>
        </w:tc>
      </w:tr>
      <w:tr>
        <w:tc>
          <w:tcPr>
            <w:tcW w:type="dxa" w:w="785"/>
          </w:tcPr>
          <w:p>
            <w:r/>
            <w:r>
              <w:t>1303</w:t>
            </w:r>
          </w:p>
        </w:tc>
        <w:tc>
          <w:tcPr>
            <w:tcW w:type="dxa" w:w="785"/>
          </w:tcPr>
          <w:p>
            <w:r/>
            <w:r>
              <w:t>DC1-XLDL-TTTN--HTQT-450</w:t>
            </w:r>
          </w:p>
        </w:tc>
        <w:tc>
          <w:tcPr>
            <w:tcW w:type="dxa" w:w="785"/>
          </w:tcPr>
          <w:p>
            <w:r/>
            <w:r>
              <w:t>Cấu hình kiểm tra tính hợp lệ về Thông tin Đoàn. Hệ thống ghi nhận quy tắc được thiết lập.</w:t>
            </w:r>
          </w:p>
        </w:tc>
        <w:tc>
          <w:tcPr>
            <w:tcW w:type="dxa" w:w="785"/>
          </w:tcPr>
          <w:p>
            <w:r/>
            <w:r>
              <w:t>DC1-UC450-MH2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DC1-UC450</w:t>
            </w:r>
          </w:p>
        </w:tc>
        <w:tc>
          <w:tcPr>
            <w:tcW w:type="dxa" w:w="785"/>
          </w:tcPr>
          <w:p>
            <w:r/>
            <w:r>
              <w:t>DC1</w:t>
            </w:r>
          </w:p>
        </w:tc>
      </w:tr>
      <w:tr>
        <w:tc>
          <w:tcPr>
            <w:tcW w:type="dxa" w:w="785"/>
          </w:tcPr>
          <w:p>
            <w:r/>
            <w:r>
              <w:t>1304</w:t>
            </w:r>
          </w:p>
        </w:tc>
        <w:tc>
          <w:tcPr>
            <w:tcW w:type="dxa" w:w="785"/>
          </w:tcPr>
          <w:p>
            <w:r/>
            <w:r>
              <w:t>DC1-XLDL-TTTN--HTQT-450</w:t>
            </w:r>
          </w:p>
        </w:tc>
        <w:tc>
          <w:tcPr>
            <w:tcW w:type="dxa" w:w="785"/>
          </w:tcPr>
          <w:p>
            <w:r/>
            <w:r>
              <w:t>Cấu hình xử lý giá trị thiếu về Thông tin Đoàn. Hệ thống ghi nhận quy tắc được thiết lập.</w:t>
            </w:r>
          </w:p>
        </w:tc>
        <w:tc>
          <w:tcPr>
            <w:tcW w:type="dxa" w:w="785"/>
          </w:tcPr>
          <w:p>
            <w:r/>
            <w:r>
              <w:t>DC1-UC450-MH3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DC1-UC450</w:t>
            </w:r>
          </w:p>
        </w:tc>
        <w:tc>
          <w:tcPr>
            <w:tcW w:type="dxa" w:w="785"/>
          </w:tcPr>
          <w:p>
            <w:r/>
            <w:r>
              <w:t>DC1</w:t>
            </w:r>
          </w:p>
        </w:tc>
      </w:tr>
      <w:tr>
        <w:tc>
          <w:tcPr>
            <w:tcW w:type="dxa" w:w="785"/>
          </w:tcPr>
          <w:p>
            <w:r/>
            <w:r>
              <w:t>1305</w:t>
            </w:r>
          </w:p>
        </w:tc>
        <w:tc>
          <w:tcPr>
            <w:tcW w:type="dxa" w:w="785"/>
          </w:tcPr>
          <w:p>
            <w:r/>
            <w:r>
              <w:t>DC1-XLDL-TTTN--HTQT-450</w:t>
            </w:r>
          </w:p>
        </w:tc>
        <w:tc>
          <w:tcPr>
            <w:tcW w:type="dxa" w:w="785"/>
          </w:tcPr>
          <w:p>
            <w:r/>
            <w:r>
              <w:t>Cấu hình xử lý loại bỏ hoặc thay thế giá trị ngoại lệ về Thông tin Đoàn. Hệ thống ghi nhận quy tắc được thiết lập.</w:t>
            </w:r>
          </w:p>
        </w:tc>
        <w:tc>
          <w:tcPr>
            <w:tcW w:type="dxa" w:w="785"/>
          </w:tcPr>
          <w:p>
            <w:r/>
            <w:r>
              <w:t>DC1-UC450-MH4</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DC1-UC450</w:t>
            </w:r>
          </w:p>
        </w:tc>
        <w:tc>
          <w:tcPr>
            <w:tcW w:type="dxa" w:w="785"/>
          </w:tcPr>
          <w:p>
            <w:r/>
            <w:r>
              <w:t>DC1</w:t>
            </w:r>
          </w:p>
        </w:tc>
      </w:tr>
      <w:tr>
        <w:tc>
          <w:tcPr>
            <w:tcW w:type="dxa" w:w="785"/>
          </w:tcPr>
          <w:p>
            <w:r/>
            <w:r>
              <w:t>1306</w:t>
            </w:r>
          </w:p>
        </w:tc>
        <w:tc>
          <w:tcPr>
            <w:tcW w:type="dxa" w:w="785"/>
          </w:tcPr>
          <w:p>
            <w:r/>
            <w:r>
              <w:t>DC1-XLDL-TTTN--HTQT-451</w:t>
            </w:r>
          </w:p>
        </w:tc>
        <w:tc>
          <w:tcPr>
            <w:tcW w:type="dxa" w:w="785"/>
          </w:tcPr>
          <w:p>
            <w:r/>
            <w:r>
              <w:t>Cấu hình kiểm tra đối sánh tồn tại dựa trên trường khóa của Thông tin Đoàn. Hệ thống ghi nhận quy tắc được thiết lập.</w:t>
            </w:r>
          </w:p>
        </w:tc>
        <w:tc>
          <w:tcPr>
            <w:tcW w:type="dxa" w:w="785"/>
          </w:tcPr>
          <w:p>
            <w:r/>
            <w:r>
              <w:t>DC1-UC451-MH1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DC1-UC451</w:t>
            </w:r>
          </w:p>
        </w:tc>
        <w:tc>
          <w:tcPr>
            <w:tcW w:type="dxa" w:w="785"/>
          </w:tcPr>
          <w:p>
            <w:r/>
            <w:r>
              <w:t>DC1</w:t>
            </w:r>
          </w:p>
        </w:tc>
      </w:tr>
      <w:tr>
        <w:tc>
          <w:tcPr>
            <w:tcW w:type="dxa" w:w="785"/>
          </w:tcPr>
          <w:p>
            <w:r/>
            <w:r>
              <w:t>1307</w:t>
            </w:r>
          </w:p>
        </w:tc>
        <w:tc>
          <w:tcPr>
            <w:tcW w:type="dxa" w:w="785"/>
          </w:tcPr>
          <w:p>
            <w:r/>
            <w:r>
              <w:t>DC1-XLDL-TTTN--HTQT-451</w:t>
            </w:r>
          </w:p>
        </w:tc>
        <w:tc>
          <w:tcPr>
            <w:tcW w:type="dxa" w:w="785"/>
          </w:tcPr>
          <w:p>
            <w:r/>
            <w:r>
              <w:t>Cấu hình xử lý trùng lặp về Thông tin Đoàn. Hệ thống ghi nhận quy tắc được thiết lập.</w:t>
            </w:r>
          </w:p>
        </w:tc>
        <w:tc>
          <w:tcPr>
            <w:tcW w:type="dxa" w:w="785"/>
          </w:tcPr>
          <w:p>
            <w:r/>
            <w:r>
              <w:t>DC1-UC451-MH2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DC1-UC451</w:t>
            </w:r>
          </w:p>
        </w:tc>
        <w:tc>
          <w:tcPr>
            <w:tcW w:type="dxa" w:w="785"/>
          </w:tcPr>
          <w:p>
            <w:r/>
            <w:r>
              <w:t>DC1</w:t>
            </w:r>
          </w:p>
        </w:tc>
      </w:tr>
      <w:tr>
        <w:tc>
          <w:tcPr>
            <w:tcW w:type="dxa" w:w="785"/>
          </w:tcPr>
          <w:p>
            <w:r/>
            <w:r>
              <w:t>1308</w:t>
            </w:r>
          </w:p>
        </w:tc>
        <w:tc>
          <w:tcPr>
            <w:tcW w:type="dxa" w:w="785"/>
          </w:tcPr>
          <w:p>
            <w:r/>
            <w:r>
              <w:t>DC1-XLDL-TTTN--HTQT-451</w:t>
            </w:r>
          </w:p>
        </w:tc>
        <w:tc>
          <w:tcPr>
            <w:tcW w:type="dxa" w:w="785"/>
          </w:tcPr>
          <w:p>
            <w:r/>
            <w:r>
              <w:t>Cấu hình xử lý vi phạm về ràng buộc thuộc tính tham chiếu Thông tin Đoàn. Hệ thống ghi nhận quy tắc được thiết lập.</w:t>
            </w:r>
          </w:p>
        </w:tc>
        <w:tc>
          <w:tcPr>
            <w:tcW w:type="dxa" w:w="785"/>
          </w:tcPr>
          <w:p>
            <w:r/>
            <w:r>
              <w:t>DC1-UC451-MH3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DC1-UC451</w:t>
            </w:r>
          </w:p>
        </w:tc>
        <w:tc>
          <w:tcPr>
            <w:tcW w:type="dxa" w:w="785"/>
          </w:tcPr>
          <w:p>
            <w:r/>
            <w:r>
              <w:t>DC1</w:t>
            </w:r>
          </w:p>
        </w:tc>
      </w:tr>
      <w:tr>
        <w:tc>
          <w:tcPr>
            <w:tcW w:type="dxa" w:w="785"/>
          </w:tcPr>
          <w:p>
            <w:r/>
            <w:r>
              <w:t>1309</w:t>
            </w:r>
          </w:p>
        </w:tc>
        <w:tc>
          <w:tcPr>
            <w:tcW w:type="dxa" w:w="785"/>
          </w:tcPr>
          <w:p>
            <w:r/>
            <w:r>
              <w:t>DC1-XLDL-TTTN--HTQT-452</w:t>
            </w:r>
          </w:p>
        </w:tc>
        <w:tc>
          <w:tcPr>
            <w:tcW w:type="dxa" w:w="785"/>
          </w:tcPr>
          <w:p>
            <w:r/>
            <w:r>
              <w:t>Cấu hình kiểm tra quy tắc biến đổi định dạng</w:t>
            </w:r>
          </w:p>
        </w:tc>
        <w:tc>
          <w:tcPr>
            <w:tcW w:type="dxa" w:w="785"/>
          </w:tcPr>
          <w:p>
            <w:r/>
            <w:r>
              <w:t>DC1-UC452-MH1</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DC1-UC452</w:t>
            </w:r>
          </w:p>
        </w:tc>
        <w:tc>
          <w:tcPr>
            <w:tcW w:type="dxa" w:w="785"/>
          </w:tcPr>
          <w:p>
            <w:r/>
            <w:r>
              <w:t>DC1</w:t>
            </w:r>
          </w:p>
        </w:tc>
      </w:tr>
      <w:tr>
        <w:tc>
          <w:tcPr>
            <w:tcW w:type="dxa" w:w="785"/>
          </w:tcPr>
          <w:p>
            <w:r/>
            <w:r>
              <w:t>1310</w:t>
            </w:r>
          </w:p>
        </w:tc>
        <w:tc>
          <w:tcPr>
            <w:tcW w:type="dxa" w:w="785"/>
          </w:tcPr>
          <w:p>
            <w:r/>
            <w:r>
              <w:t>DC1-XLDL-TTTN--HTQT-452</w:t>
            </w:r>
          </w:p>
        </w:tc>
        <w:tc>
          <w:tcPr>
            <w:tcW w:type="dxa" w:w="785"/>
          </w:tcPr>
          <w:p>
            <w:r/>
            <w:r>
              <w:t>Cấu hình biến đổi gộp hoặc tách cột</w:t>
            </w:r>
          </w:p>
        </w:tc>
        <w:tc>
          <w:tcPr>
            <w:tcW w:type="dxa" w:w="785"/>
          </w:tcPr>
          <w:p>
            <w:r/>
            <w:r>
              <w:t>DC1-UC452-MH2</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DC1-UC452</w:t>
            </w:r>
          </w:p>
        </w:tc>
        <w:tc>
          <w:tcPr>
            <w:tcW w:type="dxa" w:w="785"/>
          </w:tcPr>
          <w:p>
            <w:r/>
            <w:r>
              <w:t>DC1</w:t>
            </w:r>
          </w:p>
        </w:tc>
      </w:tr>
      <w:tr>
        <w:tc>
          <w:tcPr>
            <w:tcW w:type="dxa" w:w="785"/>
          </w:tcPr>
          <w:p>
            <w:r/>
            <w:r>
              <w:t>1311</w:t>
            </w:r>
          </w:p>
        </w:tc>
        <w:tc>
          <w:tcPr>
            <w:tcW w:type="dxa" w:w="785"/>
          </w:tcPr>
          <w:p>
            <w:r/>
            <w:r>
              <w:t>DC1-XLDL-TTTN--HTQT-452</w:t>
            </w:r>
          </w:p>
        </w:tc>
        <w:tc>
          <w:tcPr>
            <w:tcW w:type="dxa" w:w="785"/>
          </w:tcPr>
          <w:p>
            <w:r/>
            <w:r>
              <w:t>Cấu hình phân loại, gắn nhãn</w:t>
            </w:r>
          </w:p>
        </w:tc>
        <w:tc>
          <w:tcPr>
            <w:tcW w:type="dxa" w:w="785"/>
          </w:tcPr>
          <w:p>
            <w:r/>
            <w:r>
              <w:t>DC1-UC452-MH3</w:t>
            </w:r>
          </w:p>
        </w:tc>
        <w:tc>
          <w:tcPr>
            <w:tcW w:type="dxa" w:w="785"/>
          </w:tcPr>
          <w:p>
            <w:r/>
            <w:r>
              <w:t>Cấu hình</w:t>
            </w:r>
          </w:p>
        </w:tc>
        <w:tc>
          <w:tcPr>
            <w:tcW w:type="dxa" w:w="785"/>
          </w:tcPr>
          <w:p>
            <w:r/>
          </w:p>
        </w:tc>
        <w:tc>
          <w:tcPr>
            <w:tcW w:type="dxa" w:w="785"/>
          </w:tcPr>
          <w:p>
            <w:r/>
          </w:p>
        </w:tc>
        <w:tc>
          <w:tcPr>
            <w:tcW w:type="dxa" w:w="785"/>
          </w:tcPr>
          <w:p>
            <w:r/>
            <w:r>
              <w:t>DC1-XL</w:t>
            </w:r>
          </w:p>
        </w:tc>
        <w:tc>
          <w:tcPr>
            <w:tcW w:type="dxa" w:w="785"/>
          </w:tcPr>
          <w:p>
            <w:r/>
            <w:r>
              <w:t>Xử lý dữ liệu</w:t>
            </w:r>
          </w:p>
        </w:tc>
        <w:tc>
          <w:tcPr>
            <w:tcW w:type="dxa" w:w="785"/>
          </w:tcPr>
          <w:p>
            <w:r/>
            <w:r>
              <w:t>DC1-UC452</w:t>
            </w:r>
          </w:p>
        </w:tc>
        <w:tc>
          <w:tcPr>
            <w:tcW w:type="dxa" w:w="785"/>
          </w:tcPr>
          <w:p>
            <w:r/>
            <w:r>
              <w:t>DC1</w:t>
            </w:r>
          </w:p>
        </w:tc>
      </w:tr>
      <w:tr>
        <w:tc>
          <w:tcPr>
            <w:tcW w:type="dxa" w:w="785"/>
          </w:tcPr>
          <w:p>
            <w:r/>
            <w:r>
              <w:t>1312</w:t>
            </w:r>
          </w:p>
        </w:tc>
        <w:tc>
          <w:tcPr>
            <w:tcW w:type="dxa" w:w="785"/>
          </w:tcPr>
          <w:p>
            <w:r/>
            <w:r>
              <w:t>DC1-DMDC-TL-453</w:t>
            </w:r>
          </w:p>
        </w:tc>
        <w:tc>
          <w:tcPr>
            <w:tcW w:type="dxa" w:w="785"/>
          </w:tcPr>
          <w:p>
            <w:r/>
            <w:r>
              <w:t>Thiết lập danh sách các danh mục</w:t>
            </w:r>
          </w:p>
        </w:tc>
        <w:tc>
          <w:tcPr>
            <w:tcW w:type="dxa" w:w="785"/>
          </w:tcPr>
          <w:p>
            <w:r/>
            <w:r>
              <w:t>DC1-UC453-MH1</w:t>
            </w:r>
          </w:p>
        </w:tc>
        <w:tc>
          <w:tcPr>
            <w:tcW w:type="dxa" w:w="785"/>
          </w:tcPr>
          <w:p>
            <w:r/>
            <w:r>
              <w:t>Thiết lập</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DC1-UC453</w:t>
            </w:r>
          </w:p>
        </w:tc>
        <w:tc>
          <w:tcPr>
            <w:tcW w:type="dxa" w:w="785"/>
          </w:tcPr>
          <w:p>
            <w:r/>
            <w:r>
              <w:t>DC1</w:t>
            </w:r>
          </w:p>
        </w:tc>
      </w:tr>
      <w:tr>
        <w:tc>
          <w:tcPr>
            <w:tcW w:type="dxa" w:w="785"/>
          </w:tcPr>
          <w:p>
            <w:r/>
            <w:r>
              <w:t>1313</w:t>
            </w:r>
          </w:p>
        </w:tc>
        <w:tc>
          <w:tcPr>
            <w:tcW w:type="dxa" w:w="785"/>
          </w:tcPr>
          <w:p>
            <w:r/>
            <w:r>
              <w:t>DC1-DMDC-TL-454</w:t>
            </w:r>
          </w:p>
        </w:tc>
        <w:tc>
          <w:tcPr>
            <w:tcW w:type="dxa" w:w="785"/>
          </w:tcPr>
          <w:p>
            <w:r/>
            <w:r>
              <w:t>Thiết lập cấu trúc danh mục</w:t>
            </w:r>
          </w:p>
        </w:tc>
        <w:tc>
          <w:tcPr>
            <w:tcW w:type="dxa" w:w="785"/>
          </w:tcPr>
          <w:p>
            <w:r/>
            <w:r>
              <w:t>DC1-UC454-MH1</w:t>
            </w:r>
          </w:p>
        </w:tc>
        <w:tc>
          <w:tcPr>
            <w:tcW w:type="dxa" w:w="785"/>
          </w:tcPr>
          <w:p>
            <w:r/>
            <w:r>
              <w:t>Thiết lập</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DC1-UC454</w:t>
            </w:r>
          </w:p>
        </w:tc>
        <w:tc>
          <w:tcPr>
            <w:tcW w:type="dxa" w:w="785"/>
          </w:tcPr>
          <w:p>
            <w:r/>
            <w:r>
              <w:t>DC1</w:t>
            </w:r>
          </w:p>
        </w:tc>
      </w:tr>
      <w:tr>
        <w:tc>
          <w:tcPr>
            <w:tcW w:type="dxa" w:w="785"/>
          </w:tcPr>
          <w:p>
            <w:r/>
            <w:r>
              <w:t>1314</w:t>
            </w:r>
          </w:p>
        </w:tc>
        <w:tc>
          <w:tcPr>
            <w:tcW w:type="dxa" w:w="785"/>
          </w:tcPr>
          <w:p>
            <w:r/>
            <w:r>
              <w:t>DC1-DMDC-TL-455</w:t>
            </w:r>
          </w:p>
        </w:tc>
        <w:tc>
          <w:tcPr>
            <w:tcW w:type="dxa" w:w="785"/>
          </w:tcPr>
          <w:p>
            <w:r/>
            <w:r>
              <w:t>Thiết lập quan hệ giữa các danh mục</w:t>
            </w:r>
          </w:p>
        </w:tc>
        <w:tc>
          <w:tcPr>
            <w:tcW w:type="dxa" w:w="785"/>
          </w:tcPr>
          <w:p>
            <w:r/>
            <w:r>
              <w:t>DC1-UC455-MH1</w:t>
            </w:r>
          </w:p>
        </w:tc>
        <w:tc>
          <w:tcPr>
            <w:tcW w:type="dxa" w:w="785"/>
          </w:tcPr>
          <w:p>
            <w:r/>
            <w:r>
              <w:t>Thiết lập</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DC1-UC455</w:t>
            </w:r>
          </w:p>
        </w:tc>
        <w:tc>
          <w:tcPr>
            <w:tcW w:type="dxa" w:w="785"/>
          </w:tcPr>
          <w:p>
            <w:r/>
            <w:r>
              <w:t>DC1</w:t>
            </w:r>
          </w:p>
        </w:tc>
      </w:tr>
      <w:tr>
        <w:tc>
          <w:tcPr>
            <w:tcW w:type="dxa" w:w="785"/>
          </w:tcPr>
          <w:p>
            <w:r/>
            <w:r>
              <w:t>1315</w:t>
            </w:r>
          </w:p>
        </w:tc>
        <w:tc>
          <w:tcPr>
            <w:tcW w:type="dxa" w:w="785"/>
          </w:tcPr>
          <w:p>
            <w:r/>
            <w:r>
              <w:t>DC1-DMDC-TL-456</w:t>
            </w:r>
          </w:p>
        </w:tc>
        <w:tc>
          <w:tcPr>
            <w:tcW w:type="dxa" w:w="785"/>
          </w:tcPr>
          <w:p>
            <w:r/>
            <w:r>
              <w:t>Thiết lập phiên bản danh mục</w:t>
            </w:r>
          </w:p>
        </w:tc>
        <w:tc>
          <w:tcPr>
            <w:tcW w:type="dxa" w:w="785"/>
          </w:tcPr>
          <w:p>
            <w:r/>
            <w:r>
              <w:t>DC1-UC456-MH1</w:t>
            </w:r>
          </w:p>
        </w:tc>
        <w:tc>
          <w:tcPr>
            <w:tcW w:type="dxa" w:w="785"/>
          </w:tcPr>
          <w:p>
            <w:r/>
            <w:r>
              <w:t>Thiết lập</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DC1-UC456</w:t>
            </w:r>
          </w:p>
        </w:tc>
        <w:tc>
          <w:tcPr>
            <w:tcW w:type="dxa" w:w="785"/>
          </w:tcPr>
          <w:p>
            <w:r/>
            <w:r>
              <w:t>DC1</w:t>
            </w:r>
          </w:p>
        </w:tc>
      </w:tr>
      <w:tr>
        <w:tc>
          <w:tcPr>
            <w:tcW w:type="dxa" w:w="785"/>
          </w:tcPr>
          <w:p>
            <w:r/>
            <w:r>
              <w:t>1316</w:t>
            </w:r>
          </w:p>
        </w:tc>
        <w:tc>
          <w:tcPr>
            <w:tcW w:type="dxa" w:w="785"/>
          </w:tcPr>
          <w:p>
            <w:r/>
            <w:r>
              <w:t>DC1-DMDC-TL-457</w:t>
            </w:r>
          </w:p>
        </w:tc>
        <w:tc>
          <w:tcPr>
            <w:tcW w:type="dxa" w:w="785"/>
          </w:tcPr>
          <w:p>
            <w:r/>
            <w:r>
              <w:t>Phê duyệt danh sách danh mục</w:t>
            </w:r>
          </w:p>
        </w:tc>
        <w:tc>
          <w:tcPr>
            <w:tcW w:type="dxa" w:w="785"/>
          </w:tcPr>
          <w:p>
            <w:r/>
            <w:r>
              <w:t>DC1-UC457-MH1</w:t>
            </w:r>
          </w:p>
        </w:tc>
        <w:tc>
          <w:tcPr>
            <w:tcW w:type="dxa" w:w="785"/>
          </w:tcPr>
          <w:p>
            <w:r/>
            <w:r>
              <w:t>Phê duyệt</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DC1-UC457</w:t>
            </w:r>
          </w:p>
        </w:tc>
        <w:tc>
          <w:tcPr>
            <w:tcW w:type="dxa" w:w="785"/>
          </w:tcPr>
          <w:p>
            <w:r/>
            <w:r>
              <w:t>DC1</w:t>
            </w:r>
          </w:p>
        </w:tc>
      </w:tr>
      <w:tr>
        <w:tc>
          <w:tcPr>
            <w:tcW w:type="dxa" w:w="785"/>
          </w:tcPr>
          <w:p>
            <w:r/>
            <w:r>
              <w:t>1317</w:t>
            </w:r>
          </w:p>
        </w:tc>
        <w:tc>
          <w:tcPr>
            <w:tcW w:type="dxa" w:w="785"/>
          </w:tcPr>
          <w:p>
            <w:r/>
            <w:r>
              <w:t>DC1-DMDC-TL-458</w:t>
            </w:r>
          </w:p>
        </w:tc>
        <w:tc>
          <w:tcPr>
            <w:tcW w:type="dxa" w:w="785"/>
          </w:tcPr>
          <w:p>
            <w:r/>
            <w:r>
              <w:t>Phê duyệt cấu trúc danh mục</w:t>
            </w:r>
          </w:p>
        </w:tc>
        <w:tc>
          <w:tcPr>
            <w:tcW w:type="dxa" w:w="785"/>
          </w:tcPr>
          <w:p>
            <w:r/>
            <w:r>
              <w:t>DC1-UC458-MH1</w:t>
            </w:r>
          </w:p>
        </w:tc>
        <w:tc>
          <w:tcPr>
            <w:tcW w:type="dxa" w:w="785"/>
          </w:tcPr>
          <w:p>
            <w:r/>
            <w:r>
              <w:t>Phê duyệt</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DC1-UC458</w:t>
            </w:r>
          </w:p>
        </w:tc>
        <w:tc>
          <w:tcPr>
            <w:tcW w:type="dxa" w:w="785"/>
          </w:tcPr>
          <w:p>
            <w:r/>
            <w:r>
              <w:t>DC1</w:t>
            </w:r>
          </w:p>
        </w:tc>
      </w:tr>
      <w:tr>
        <w:tc>
          <w:tcPr>
            <w:tcW w:type="dxa" w:w="785"/>
          </w:tcPr>
          <w:p>
            <w:r/>
            <w:r>
              <w:t>1318</w:t>
            </w:r>
          </w:p>
        </w:tc>
        <w:tc>
          <w:tcPr>
            <w:tcW w:type="dxa" w:w="785"/>
          </w:tcPr>
          <w:p>
            <w:r/>
            <w:r>
              <w:t>DC1-DMDC-TL-459</w:t>
            </w:r>
          </w:p>
        </w:tc>
        <w:tc>
          <w:tcPr>
            <w:tcW w:type="dxa" w:w="785"/>
          </w:tcPr>
          <w:p>
            <w:r/>
            <w:r>
              <w:t>Phê duyệt phiên bản danh mục</w:t>
            </w:r>
          </w:p>
        </w:tc>
        <w:tc>
          <w:tcPr>
            <w:tcW w:type="dxa" w:w="785"/>
          </w:tcPr>
          <w:p>
            <w:r/>
            <w:r>
              <w:t>DC1-UC459-MH1</w:t>
            </w:r>
          </w:p>
        </w:tc>
        <w:tc>
          <w:tcPr>
            <w:tcW w:type="dxa" w:w="785"/>
          </w:tcPr>
          <w:p>
            <w:r/>
            <w:r>
              <w:t>Phê duyệt</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DC1-UC459</w:t>
            </w:r>
          </w:p>
        </w:tc>
        <w:tc>
          <w:tcPr>
            <w:tcW w:type="dxa" w:w="785"/>
          </w:tcPr>
          <w:p>
            <w:r/>
            <w:r>
              <w:t>DC1</w:t>
            </w:r>
          </w:p>
        </w:tc>
      </w:tr>
      <w:tr>
        <w:tc>
          <w:tcPr>
            <w:tcW w:type="dxa" w:w="785"/>
          </w:tcPr>
          <w:p>
            <w:r/>
            <w:r>
              <w:t>1319</w:t>
            </w:r>
          </w:p>
        </w:tc>
        <w:tc>
          <w:tcPr>
            <w:tcW w:type="dxa" w:w="785"/>
          </w:tcPr>
          <w:p>
            <w:r/>
            <w:r>
              <w:t>DC1-DMDC-TL-460</w:t>
            </w:r>
          </w:p>
        </w:tc>
        <w:tc>
          <w:tcPr>
            <w:tcW w:type="dxa" w:w="785"/>
          </w:tcPr>
          <w:p>
            <w:r/>
            <w:r>
              <w:t>Hết hiệu lực danh mục</w:t>
            </w:r>
          </w:p>
        </w:tc>
        <w:tc>
          <w:tcPr>
            <w:tcW w:type="dxa" w:w="785"/>
          </w:tcPr>
          <w:p>
            <w:r/>
            <w:r>
              <w:t>DC1-UC460-MH1</w:t>
            </w:r>
          </w:p>
        </w:tc>
        <w:tc>
          <w:tcPr>
            <w:tcW w:type="dxa" w:w="785"/>
          </w:tcPr>
          <w:p>
            <w:r/>
            <w:r>
              <w:t>Phê duyệt</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DC1-UC460</w:t>
            </w:r>
          </w:p>
        </w:tc>
        <w:tc>
          <w:tcPr>
            <w:tcW w:type="dxa" w:w="785"/>
          </w:tcPr>
          <w:p>
            <w:r/>
            <w:r>
              <w:t>DC1</w:t>
            </w:r>
          </w:p>
        </w:tc>
      </w:tr>
      <w:tr>
        <w:tc>
          <w:tcPr>
            <w:tcW w:type="dxa" w:w="785"/>
          </w:tcPr>
          <w:p>
            <w:r/>
            <w:r>
              <w:t>1320</w:t>
            </w:r>
          </w:p>
        </w:tc>
        <w:tc>
          <w:tcPr>
            <w:tcW w:type="dxa" w:w="785"/>
          </w:tcPr>
          <w:p>
            <w:r/>
            <w:r>
              <w:t>DC1-DMDC-TL-461</w:t>
            </w:r>
          </w:p>
        </w:tc>
        <w:tc>
          <w:tcPr>
            <w:tcW w:type="dxa" w:w="785"/>
          </w:tcPr>
          <w:p>
            <w:r/>
            <w:r>
              <w:t>Phê duyệt hết hiệu lực danh mục</w:t>
            </w:r>
          </w:p>
        </w:tc>
        <w:tc>
          <w:tcPr>
            <w:tcW w:type="dxa" w:w="785"/>
          </w:tcPr>
          <w:p>
            <w:r/>
            <w:r>
              <w:t>DC1-UC461-MH1</w:t>
            </w:r>
          </w:p>
        </w:tc>
        <w:tc>
          <w:tcPr>
            <w:tcW w:type="dxa" w:w="785"/>
          </w:tcPr>
          <w:p>
            <w:r/>
            <w:r>
              <w:t>Phê duyệt</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DC1-UC461</w:t>
            </w:r>
          </w:p>
        </w:tc>
        <w:tc>
          <w:tcPr>
            <w:tcW w:type="dxa" w:w="785"/>
          </w:tcPr>
          <w:p>
            <w:r/>
            <w:r>
              <w:t>DC1</w:t>
            </w:r>
          </w:p>
        </w:tc>
      </w:tr>
      <w:tr>
        <w:tc>
          <w:tcPr>
            <w:tcW w:type="dxa" w:w="785"/>
          </w:tcPr>
          <w:p>
            <w:r/>
            <w:r>
              <w:t>1321</w:t>
            </w:r>
          </w:p>
        </w:tc>
        <w:tc>
          <w:tcPr>
            <w:tcW w:type="dxa" w:w="785"/>
          </w:tcPr>
          <w:p>
            <w:r/>
            <w:r>
              <w:t>DC1-DMDC-BT-462</w:t>
            </w:r>
          </w:p>
        </w:tc>
        <w:tc>
          <w:tcPr>
            <w:tcW w:type="dxa" w:w="785"/>
          </w:tcPr>
          <w:p>
            <w:r/>
            <w:r>
              <w:t>Biên tập danh mục</w:t>
            </w:r>
          </w:p>
        </w:tc>
        <w:tc>
          <w:tcPr>
            <w:tcW w:type="dxa" w:w="785"/>
          </w:tcPr>
          <w:p>
            <w:r/>
            <w:r>
              <w:t>DC1-UC462-MH1</w:t>
            </w:r>
          </w:p>
        </w:tc>
        <w:tc>
          <w:tcPr>
            <w:tcW w:type="dxa" w:w="785"/>
          </w:tcPr>
          <w:p>
            <w:r/>
            <w:r>
              <w:t>Biên tập</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DC1-UC462</w:t>
            </w:r>
          </w:p>
        </w:tc>
        <w:tc>
          <w:tcPr>
            <w:tcW w:type="dxa" w:w="785"/>
          </w:tcPr>
          <w:p>
            <w:r/>
            <w:r>
              <w:t>DC1</w:t>
            </w:r>
          </w:p>
        </w:tc>
      </w:tr>
      <w:tr>
        <w:tc>
          <w:tcPr>
            <w:tcW w:type="dxa" w:w="785"/>
          </w:tcPr>
          <w:p>
            <w:r/>
            <w:r>
              <w:t>1322</w:t>
            </w:r>
          </w:p>
        </w:tc>
        <w:tc>
          <w:tcPr>
            <w:tcW w:type="dxa" w:w="785"/>
          </w:tcPr>
          <w:p>
            <w:r/>
            <w:r>
              <w:t>DC1-DMDC-BT-463</w:t>
            </w:r>
          </w:p>
        </w:tc>
        <w:tc>
          <w:tcPr>
            <w:tcW w:type="dxa" w:w="785"/>
          </w:tcPr>
          <w:p>
            <w:r/>
            <w:r>
              <w:t>Phê duyệt danh mục cập nhật</w:t>
            </w:r>
          </w:p>
        </w:tc>
        <w:tc>
          <w:tcPr>
            <w:tcW w:type="dxa" w:w="785"/>
          </w:tcPr>
          <w:p>
            <w:r/>
            <w:r>
              <w:t>DC1-UC463-MH1</w:t>
            </w:r>
          </w:p>
        </w:tc>
        <w:tc>
          <w:tcPr>
            <w:tcW w:type="dxa" w:w="785"/>
          </w:tcPr>
          <w:p>
            <w:r/>
            <w:r>
              <w:t>Phê duyệt</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DC1-UC463</w:t>
            </w:r>
          </w:p>
        </w:tc>
        <w:tc>
          <w:tcPr>
            <w:tcW w:type="dxa" w:w="785"/>
          </w:tcPr>
          <w:p>
            <w:r/>
            <w:r>
              <w:t>DC1</w:t>
            </w:r>
          </w:p>
        </w:tc>
      </w:tr>
      <w:tr>
        <w:tc>
          <w:tcPr>
            <w:tcW w:type="dxa" w:w="785"/>
          </w:tcPr>
          <w:p>
            <w:r/>
            <w:r>
              <w:t>1323</w:t>
            </w:r>
          </w:p>
        </w:tc>
        <w:tc>
          <w:tcPr>
            <w:tcW w:type="dxa" w:w="785"/>
          </w:tcPr>
          <w:p>
            <w:r/>
            <w:r>
              <w:t>DC1-DMDC-BT-464</w:t>
            </w:r>
          </w:p>
        </w:tc>
        <w:tc>
          <w:tcPr>
            <w:tcW w:type="dxa" w:w="785"/>
          </w:tcPr>
          <w:p>
            <w:r/>
            <w:r>
              <w:t>Quản lý phiên bản danh mục dùng chung</w:t>
            </w:r>
          </w:p>
        </w:tc>
        <w:tc>
          <w:tcPr>
            <w:tcW w:type="dxa" w:w="785"/>
          </w:tcPr>
          <w:p>
            <w:r/>
            <w:r>
              <w:t>DC1-UC464-MH1</w:t>
            </w:r>
          </w:p>
        </w:tc>
        <w:tc>
          <w:tcPr>
            <w:tcW w:type="dxa" w:w="785"/>
          </w:tcPr>
          <w:p>
            <w:r/>
            <w:r>
              <w:t>Màn Quản lý</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DC1-UC464</w:t>
            </w:r>
          </w:p>
        </w:tc>
        <w:tc>
          <w:tcPr>
            <w:tcW w:type="dxa" w:w="785"/>
          </w:tcPr>
          <w:p>
            <w:r/>
            <w:r>
              <w:t>DC1</w:t>
            </w:r>
          </w:p>
        </w:tc>
      </w:tr>
      <w:tr>
        <w:tc>
          <w:tcPr>
            <w:tcW w:type="dxa" w:w="785"/>
          </w:tcPr>
          <w:p>
            <w:r/>
            <w:r>
              <w:t>1324</w:t>
            </w:r>
          </w:p>
        </w:tc>
        <w:tc>
          <w:tcPr>
            <w:tcW w:type="dxa" w:w="785"/>
          </w:tcPr>
          <w:p>
            <w:r/>
            <w:r>
              <w:t>DC1-DMDC-BT-465</w:t>
            </w:r>
          </w:p>
        </w:tc>
        <w:tc>
          <w:tcPr>
            <w:tcW w:type="dxa" w:w="785"/>
          </w:tcPr>
          <w:p>
            <w:r/>
            <w:r>
              <w:t>Công khai danh mục</w:t>
            </w:r>
          </w:p>
        </w:tc>
        <w:tc>
          <w:tcPr>
            <w:tcW w:type="dxa" w:w="785"/>
          </w:tcPr>
          <w:p>
            <w:r/>
            <w:r>
              <w:t>DC1-UC465-MH1</w:t>
            </w:r>
          </w:p>
        </w:tc>
        <w:tc>
          <w:tcPr>
            <w:tcW w:type="dxa" w:w="785"/>
          </w:tcPr>
          <w:p>
            <w:r/>
            <w:r>
              <w:t>Công khai</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DC1-UC465</w:t>
            </w:r>
          </w:p>
        </w:tc>
        <w:tc>
          <w:tcPr>
            <w:tcW w:type="dxa" w:w="785"/>
          </w:tcPr>
          <w:p>
            <w:r/>
            <w:r>
              <w:t>DC1</w:t>
            </w:r>
          </w:p>
        </w:tc>
      </w:tr>
      <w:tr>
        <w:tc>
          <w:tcPr>
            <w:tcW w:type="dxa" w:w="785"/>
          </w:tcPr>
          <w:p>
            <w:r/>
            <w:r>
              <w:t>1325</w:t>
            </w:r>
          </w:p>
        </w:tc>
        <w:tc>
          <w:tcPr>
            <w:tcW w:type="dxa" w:w="785"/>
          </w:tcPr>
          <w:p>
            <w:r/>
            <w:r>
              <w:t>DC1-DMDC-BT-466</w:t>
            </w:r>
          </w:p>
        </w:tc>
        <w:tc>
          <w:tcPr>
            <w:tcW w:type="dxa" w:w="785"/>
          </w:tcPr>
          <w:p>
            <w:r/>
            <w:r>
              <w:t>Hủy công khai danh mục</w:t>
            </w:r>
          </w:p>
        </w:tc>
        <w:tc>
          <w:tcPr>
            <w:tcW w:type="dxa" w:w="785"/>
          </w:tcPr>
          <w:p>
            <w:r/>
            <w:r>
              <w:t>DC1-UC466-MH1</w:t>
            </w:r>
          </w:p>
        </w:tc>
        <w:tc>
          <w:tcPr>
            <w:tcW w:type="dxa" w:w="785"/>
          </w:tcPr>
          <w:p>
            <w:r/>
            <w:r>
              <w:t>Công khai</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DC1-UC466</w:t>
            </w:r>
          </w:p>
        </w:tc>
        <w:tc>
          <w:tcPr>
            <w:tcW w:type="dxa" w:w="785"/>
          </w:tcPr>
          <w:p>
            <w:r/>
            <w:r>
              <w:t>DC1</w:t>
            </w:r>
          </w:p>
        </w:tc>
      </w:tr>
      <w:tr>
        <w:tc>
          <w:tcPr>
            <w:tcW w:type="dxa" w:w="785"/>
          </w:tcPr>
          <w:p>
            <w:r/>
            <w:r>
              <w:t>1326</w:t>
            </w:r>
          </w:p>
        </w:tc>
        <w:tc>
          <w:tcPr>
            <w:tcW w:type="dxa" w:w="785"/>
          </w:tcPr>
          <w:p>
            <w:r/>
            <w:r>
              <w:t>DC1-DMDC-BC-467</w:t>
            </w:r>
          </w:p>
        </w:tc>
        <w:tc>
          <w:tcPr>
            <w:tcW w:type="dxa" w:w="785"/>
          </w:tcPr>
          <w:p>
            <w:r/>
            <w:r>
              <w:t>Tìm kiếm cơ bản</w:t>
            </w:r>
          </w:p>
        </w:tc>
        <w:tc>
          <w:tcPr>
            <w:tcW w:type="dxa" w:w="785"/>
          </w:tcPr>
          <w:p>
            <w:r/>
            <w:r>
              <w:t>DC1-UC467-MH1</w:t>
            </w:r>
          </w:p>
        </w:tc>
        <w:tc>
          <w:tcPr>
            <w:tcW w:type="dxa" w:w="785"/>
          </w:tcPr>
          <w:p>
            <w:r/>
            <w:r>
              <w:t>Màn danh sách thông tin</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DC1-UC467</w:t>
            </w:r>
          </w:p>
        </w:tc>
        <w:tc>
          <w:tcPr>
            <w:tcW w:type="dxa" w:w="785"/>
          </w:tcPr>
          <w:p>
            <w:r/>
            <w:r>
              <w:t>DC1</w:t>
            </w:r>
          </w:p>
        </w:tc>
      </w:tr>
      <w:tr>
        <w:tc>
          <w:tcPr>
            <w:tcW w:type="dxa" w:w="785"/>
          </w:tcPr>
          <w:p>
            <w:r/>
            <w:r>
              <w:t>1327</w:t>
            </w:r>
          </w:p>
        </w:tc>
        <w:tc>
          <w:tcPr>
            <w:tcW w:type="dxa" w:w="785"/>
          </w:tcPr>
          <w:p>
            <w:r/>
            <w:r>
              <w:t>DC1-DMDC-BC-468</w:t>
            </w:r>
          </w:p>
        </w:tc>
        <w:tc>
          <w:tcPr>
            <w:tcW w:type="dxa" w:w="785"/>
          </w:tcPr>
          <w:p>
            <w:r/>
            <w:r>
              <w:t>Tìm kiếm nâng cao</w:t>
            </w:r>
          </w:p>
        </w:tc>
        <w:tc>
          <w:tcPr>
            <w:tcW w:type="dxa" w:w="785"/>
          </w:tcPr>
          <w:p>
            <w:r/>
            <w:r>
              <w:t>DC1-UC468-MH1</w:t>
            </w:r>
          </w:p>
        </w:tc>
        <w:tc>
          <w:tcPr>
            <w:tcW w:type="dxa" w:w="785"/>
          </w:tcPr>
          <w:p>
            <w:r/>
            <w:r>
              <w:t>Màn danh sách thông tin</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DC1-UC468</w:t>
            </w:r>
          </w:p>
        </w:tc>
        <w:tc>
          <w:tcPr>
            <w:tcW w:type="dxa" w:w="785"/>
          </w:tcPr>
          <w:p>
            <w:r/>
            <w:r>
              <w:t>DC1</w:t>
            </w:r>
          </w:p>
        </w:tc>
      </w:tr>
      <w:tr>
        <w:tc>
          <w:tcPr>
            <w:tcW w:type="dxa" w:w="785"/>
          </w:tcPr>
          <w:p>
            <w:r/>
            <w:r>
              <w:t>1328</w:t>
            </w:r>
          </w:p>
        </w:tc>
        <w:tc>
          <w:tcPr>
            <w:tcW w:type="dxa" w:w="785"/>
          </w:tcPr>
          <w:p>
            <w:r/>
            <w:r>
              <w:t>DC1-DMDC-BC-469</w:t>
            </w:r>
          </w:p>
        </w:tc>
        <w:tc>
          <w:tcPr>
            <w:tcW w:type="dxa" w:w="785"/>
          </w:tcPr>
          <w:p>
            <w:r/>
            <w:r>
              <w:t>Xuất dữ liệu tra cứu</w:t>
            </w:r>
          </w:p>
        </w:tc>
        <w:tc>
          <w:tcPr>
            <w:tcW w:type="dxa" w:w="785"/>
          </w:tcPr>
          <w:p>
            <w:r/>
            <w:r>
              <w:t>DC1-UC469-MH1</w:t>
            </w:r>
          </w:p>
        </w:tc>
        <w:tc>
          <w:tcPr>
            <w:tcW w:type="dxa" w:w="785"/>
          </w:tcPr>
          <w:p>
            <w:r/>
            <w:r>
              <w:t>Danh sách</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DC1-UC469</w:t>
            </w:r>
          </w:p>
        </w:tc>
        <w:tc>
          <w:tcPr>
            <w:tcW w:type="dxa" w:w="785"/>
          </w:tcPr>
          <w:p>
            <w:r/>
            <w:r>
              <w:t>DC1</w:t>
            </w:r>
          </w:p>
        </w:tc>
      </w:tr>
      <w:tr>
        <w:tc>
          <w:tcPr>
            <w:tcW w:type="dxa" w:w="785"/>
          </w:tcPr>
          <w:p>
            <w:r/>
            <w:r>
              <w:t>1329</w:t>
            </w:r>
          </w:p>
        </w:tc>
        <w:tc>
          <w:tcPr>
            <w:tcW w:type="dxa" w:w="785"/>
          </w:tcPr>
          <w:p>
            <w:r/>
            <w:r>
              <w:t>DC1-DMDC-BC-470</w:t>
            </w:r>
          </w:p>
        </w:tc>
        <w:tc>
          <w:tcPr>
            <w:tcW w:type="dxa" w:w="785"/>
          </w:tcPr>
          <w:p>
            <w:r/>
            <w:r>
              <w:t>Báo cáo thống kê danh sách danh mục</w:t>
            </w:r>
          </w:p>
        </w:tc>
        <w:tc>
          <w:tcPr>
            <w:tcW w:type="dxa" w:w="785"/>
          </w:tcPr>
          <w:p>
            <w:r/>
            <w:r>
              <w:t>DC1-UC470-MH1</w:t>
            </w:r>
          </w:p>
        </w:tc>
        <w:tc>
          <w:tcPr>
            <w:tcW w:type="dxa" w:w="785"/>
          </w:tcPr>
          <w:p>
            <w:r/>
            <w:r>
              <w:t>Báo cáo</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DC1-UC470</w:t>
            </w:r>
          </w:p>
        </w:tc>
        <w:tc>
          <w:tcPr>
            <w:tcW w:type="dxa" w:w="785"/>
          </w:tcPr>
          <w:p>
            <w:r/>
            <w:r>
              <w:t>DC1</w:t>
            </w:r>
          </w:p>
        </w:tc>
      </w:tr>
      <w:tr>
        <w:tc>
          <w:tcPr>
            <w:tcW w:type="dxa" w:w="785"/>
          </w:tcPr>
          <w:p>
            <w:r/>
            <w:r>
              <w:t>1330</w:t>
            </w:r>
          </w:p>
        </w:tc>
        <w:tc>
          <w:tcPr>
            <w:tcW w:type="dxa" w:w="785"/>
          </w:tcPr>
          <w:p>
            <w:r/>
            <w:r>
              <w:t>DC1-DMDC-BC-471</w:t>
            </w:r>
          </w:p>
        </w:tc>
        <w:tc>
          <w:tcPr>
            <w:tcW w:type="dxa" w:w="785"/>
          </w:tcPr>
          <w:p>
            <w:r/>
            <w:r>
              <w:t>Báo cáo tình trạng khai thác danh mục</w:t>
            </w:r>
          </w:p>
        </w:tc>
        <w:tc>
          <w:tcPr>
            <w:tcW w:type="dxa" w:w="785"/>
          </w:tcPr>
          <w:p>
            <w:r/>
            <w:r>
              <w:t>DC1-UC471-MH1</w:t>
            </w:r>
          </w:p>
        </w:tc>
        <w:tc>
          <w:tcPr>
            <w:tcW w:type="dxa" w:w="785"/>
          </w:tcPr>
          <w:p>
            <w:r/>
            <w:r>
              <w:t>Báo cáo</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DC1-UC471</w:t>
            </w:r>
          </w:p>
        </w:tc>
        <w:tc>
          <w:tcPr>
            <w:tcW w:type="dxa" w:w="785"/>
          </w:tcPr>
          <w:p>
            <w:r/>
            <w:r>
              <w:t>DC1</w:t>
            </w:r>
          </w:p>
        </w:tc>
      </w:tr>
      <w:tr>
        <w:tc>
          <w:tcPr>
            <w:tcW w:type="dxa" w:w="785"/>
          </w:tcPr>
          <w:p>
            <w:r/>
            <w:r>
              <w:t>1331</w:t>
            </w:r>
          </w:p>
        </w:tc>
        <w:tc>
          <w:tcPr>
            <w:tcW w:type="dxa" w:w="785"/>
          </w:tcPr>
          <w:p>
            <w:r/>
            <w:r>
              <w:t>DC1-DMDC-BC-472</w:t>
            </w:r>
          </w:p>
        </w:tc>
        <w:tc>
          <w:tcPr>
            <w:tcW w:type="dxa" w:w="785"/>
          </w:tcPr>
          <w:p>
            <w:r/>
            <w:r>
              <w:t>Báo cáo trạng thái danh mục</w:t>
            </w:r>
          </w:p>
        </w:tc>
        <w:tc>
          <w:tcPr>
            <w:tcW w:type="dxa" w:w="785"/>
          </w:tcPr>
          <w:p>
            <w:r/>
            <w:r>
              <w:t>DC1-UC472-MH1</w:t>
            </w:r>
          </w:p>
        </w:tc>
        <w:tc>
          <w:tcPr>
            <w:tcW w:type="dxa" w:w="785"/>
          </w:tcPr>
          <w:p>
            <w:r/>
            <w:r>
              <w:t>Báo cáo</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DC1-UC472</w:t>
            </w:r>
          </w:p>
        </w:tc>
        <w:tc>
          <w:tcPr>
            <w:tcW w:type="dxa" w:w="785"/>
          </w:tcPr>
          <w:p>
            <w:r/>
            <w:r>
              <w:t>DC1</w:t>
            </w:r>
          </w:p>
        </w:tc>
      </w:tr>
      <w:tr>
        <w:tc>
          <w:tcPr>
            <w:tcW w:type="dxa" w:w="785"/>
          </w:tcPr>
          <w:p>
            <w:r/>
            <w:r>
              <w:t>1332</w:t>
            </w:r>
          </w:p>
        </w:tc>
        <w:tc>
          <w:tcPr>
            <w:tcW w:type="dxa" w:w="785"/>
          </w:tcPr>
          <w:p>
            <w:r/>
            <w:r>
              <w:t>DC1-DMDC-BC-473</w:t>
            </w:r>
          </w:p>
        </w:tc>
        <w:tc>
          <w:tcPr>
            <w:tcW w:type="dxa" w:w="785"/>
          </w:tcPr>
          <w:p>
            <w:r/>
            <w:r>
              <w:t>Báo cáo phiên bản danh mục</w:t>
            </w:r>
          </w:p>
        </w:tc>
        <w:tc>
          <w:tcPr>
            <w:tcW w:type="dxa" w:w="785"/>
          </w:tcPr>
          <w:p>
            <w:r/>
            <w:r>
              <w:t>DC1-UC473-MH1</w:t>
            </w:r>
          </w:p>
        </w:tc>
        <w:tc>
          <w:tcPr>
            <w:tcW w:type="dxa" w:w="785"/>
          </w:tcPr>
          <w:p>
            <w:r/>
            <w:r>
              <w:t>Báo cáo</w:t>
            </w:r>
          </w:p>
        </w:tc>
        <w:tc>
          <w:tcPr>
            <w:tcW w:type="dxa" w:w="785"/>
          </w:tcPr>
          <w:p>
            <w:r/>
          </w:p>
        </w:tc>
        <w:tc>
          <w:tcPr>
            <w:tcW w:type="dxa" w:w="785"/>
          </w:tcPr>
          <w:p>
            <w:r/>
          </w:p>
        </w:tc>
        <w:tc>
          <w:tcPr>
            <w:tcW w:type="dxa" w:w="785"/>
          </w:tcPr>
          <w:p>
            <w:r/>
            <w:r>
              <w:t>DC1-DM</w:t>
            </w:r>
          </w:p>
        </w:tc>
        <w:tc>
          <w:tcPr>
            <w:tcW w:type="dxa" w:w="785"/>
          </w:tcPr>
          <w:p>
            <w:r/>
            <w:r>
              <w:t>Danh mục dùng chung</w:t>
            </w:r>
          </w:p>
        </w:tc>
        <w:tc>
          <w:tcPr>
            <w:tcW w:type="dxa" w:w="785"/>
          </w:tcPr>
          <w:p>
            <w:r/>
            <w:r>
              <w:t>DC1-UC473</w:t>
            </w:r>
          </w:p>
        </w:tc>
        <w:tc>
          <w:tcPr>
            <w:tcW w:type="dxa" w:w="785"/>
          </w:tcPr>
          <w:p>
            <w:r/>
            <w:r>
              <w:t>DC1</w:t>
            </w:r>
          </w:p>
        </w:tc>
      </w:tr>
      <w:tr>
        <w:tc>
          <w:tcPr>
            <w:tcW w:type="dxa" w:w="785"/>
          </w:tcPr>
          <w:p>
            <w:r/>
            <w:r>
              <w:t>1333</w:t>
            </w:r>
          </w:p>
        </w:tc>
        <w:tc>
          <w:tcPr>
            <w:tcW w:type="dxa" w:w="785"/>
          </w:tcPr>
          <w:p>
            <w:r/>
            <w:r>
              <w:t>DC1-DLM-QL-474</w:t>
            </w:r>
          </w:p>
        </w:tc>
        <w:tc>
          <w:tcPr>
            <w:tcW w:type="dxa" w:w="785"/>
          </w:tcPr>
          <w:p>
            <w:r/>
            <w:r>
              <w:t>Quản lý danh mục dữ liệu mở</w:t>
            </w:r>
          </w:p>
        </w:tc>
        <w:tc>
          <w:tcPr>
            <w:tcW w:type="dxa" w:w="785"/>
          </w:tcPr>
          <w:p>
            <w:r/>
            <w:r>
              <w:t>DC1-UC474-MH1</w:t>
            </w:r>
          </w:p>
        </w:tc>
        <w:tc>
          <w:tcPr>
            <w:tcW w:type="dxa" w:w="785"/>
          </w:tcPr>
          <w:p>
            <w:r/>
            <w:r>
              <w:t>Màn Quản lý</w:t>
            </w:r>
          </w:p>
        </w:tc>
        <w:tc>
          <w:tcPr>
            <w:tcW w:type="dxa" w:w="785"/>
          </w:tcPr>
          <w:p>
            <w:r/>
          </w:p>
        </w:tc>
        <w:tc>
          <w:tcPr>
            <w:tcW w:type="dxa" w:w="785"/>
          </w:tcPr>
          <w:p>
            <w:r/>
          </w:p>
        </w:tc>
        <w:tc>
          <w:tcPr>
            <w:tcW w:type="dxa" w:w="785"/>
          </w:tcPr>
          <w:p>
            <w:r/>
            <w:r>
              <w:t>DC1-DLM</w:t>
            </w:r>
          </w:p>
        </w:tc>
        <w:tc>
          <w:tcPr>
            <w:tcW w:type="dxa" w:w="785"/>
          </w:tcPr>
          <w:p>
            <w:r/>
            <w:r>
              <w:t>Dữ liệu mở</w:t>
            </w:r>
          </w:p>
        </w:tc>
        <w:tc>
          <w:tcPr>
            <w:tcW w:type="dxa" w:w="785"/>
          </w:tcPr>
          <w:p>
            <w:r/>
            <w:r>
              <w:t>DC1-UC474</w:t>
            </w:r>
          </w:p>
        </w:tc>
        <w:tc>
          <w:tcPr>
            <w:tcW w:type="dxa" w:w="785"/>
          </w:tcPr>
          <w:p>
            <w:r/>
            <w:r>
              <w:t>DC1</w:t>
            </w:r>
          </w:p>
        </w:tc>
      </w:tr>
      <w:tr>
        <w:tc>
          <w:tcPr>
            <w:tcW w:type="dxa" w:w="785"/>
          </w:tcPr>
          <w:p>
            <w:r/>
            <w:r>
              <w:t>1334</w:t>
            </w:r>
          </w:p>
        </w:tc>
        <w:tc>
          <w:tcPr>
            <w:tcW w:type="dxa" w:w="785"/>
          </w:tcPr>
          <w:p>
            <w:r/>
            <w:r>
              <w:t>DC1-DLM-QL-475</w:t>
            </w:r>
          </w:p>
        </w:tc>
        <w:tc>
          <w:tcPr>
            <w:tcW w:type="dxa" w:w="785"/>
          </w:tcPr>
          <w:p>
            <w:r/>
            <w:r>
              <w:t>Quản lý metadata (siêu dữ liệu) về dữ liệu mở</w:t>
            </w:r>
          </w:p>
        </w:tc>
        <w:tc>
          <w:tcPr>
            <w:tcW w:type="dxa" w:w="785"/>
          </w:tcPr>
          <w:p>
            <w:r/>
            <w:r>
              <w:t>DC1-UC475-MH1</w:t>
            </w:r>
          </w:p>
        </w:tc>
        <w:tc>
          <w:tcPr>
            <w:tcW w:type="dxa" w:w="785"/>
          </w:tcPr>
          <w:p>
            <w:r/>
            <w:r>
              <w:t>Màn Quản lý</w:t>
            </w:r>
          </w:p>
        </w:tc>
        <w:tc>
          <w:tcPr>
            <w:tcW w:type="dxa" w:w="785"/>
          </w:tcPr>
          <w:p>
            <w:r/>
          </w:p>
        </w:tc>
        <w:tc>
          <w:tcPr>
            <w:tcW w:type="dxa" w:w="785"/>
          </w:tcPr>
          <w:p>
            <w:r/>
          </w:p>
        </w:tc>
        <w:tc>
          <w:tcPr>
            <w:tcW w:type="dxa" w:w="785"/>
          </w:tcPr>
          <w:p>
            <w:r/>
            <w:r>
              <w:t>DC1-DLM</w:t>
            </w:r>
          </w:p>
        </w:tc>
        <w:tc>
          <w:tcPr>
            <w:tcW w:type="dxa" w:w="785"/>
          </w:tcPr>
          <w:p>
            <w:r/>
            <w:r>
              <w:t>Dữ liệu mở</w:t>
            </w:r>
          </w:p>
        </w:tc>
        <w:tc>
          <w:tcPr>
            <w:tcW w:type="dxa" w:w="785"/>
          </w:tcPr>
          <w:p>
            <w:r/>
            <w:r>
              <w:t>DC1-UC475</w:t>
            </w:r>
          </w:p>
        </w:tc>
        <w:tc>
          <w:tcPr>
            <w:tcW w:type="dxa" w:w="785"/>
          </w:tcPr>
          <w:p>
            <w:r/>
            <w:r>
              <w:t>DC1</w:t>
            </w:r>
          </w:p>
        </w:tc>
      </w:tr>
      <w:tr>
        <w:tc>
          <w:tcPr>
            <w:tcW w:type="dxa" w:w="785"/>
          </w:tcPr>
          <w:p>
            <w:r/>
            <w:r>
              <w:t>1335</w:t>
            </w:r>
          </w:p>
        </w:tc>
        <w:tc>
          <w:tcPr>
            <w:tcW w:type="dxa" w:w="785"/>
          </w:tcPr>
          <w:p>
            <w:r/>
            <w:r>
              <w:t>DC1-DLM-QL-476</w:t>
            </w:r>
          </w:p>
        </w:tc>
        <w:tc>
          <w:tcPr>
            <w:tcW w:type="dxa" w:w="785"/>
          </w:tcPr>
          <w:p>
            <w:r/>
            <w:r>
              <w:t>Quản lý giấy phép</w:t>
            </w:r>
          </w:p>
        </w:tc>
        <w:tc>
          <w:tcPr>
            <w:tcW w:type="dxa" w:w="785"/>
          </w:tcPr>
          <w:p>
            <w:r/>
            <w:r>
              <w:t>DC1-UC476-MH1</w:t>
            </w:r>
          </w:p>
        </w:tc>
        <w:tc>
          <w:tcPr>
            <w:tcW w:type="dxa" w:w="785"/>
          </w:tcPr>
          <w:p>
            <w:r/>
            <w:r>
              <w:t>Màn Quản lý</w:t>
            </w:r>
          </w:p>
        </w:tc>
        <w:tc>
          <w:tcPr>
            <w:tcW w:type="dxa" w:w="785"/>
          </w:tcPr>
          <w:p>
            <w:r/>
          </w:p>
        </w:tc>
        <w:tc>
          <w:tcPr>
            <w:tcW w:type="dxa" w:w="785"/>
          </w:tcPr>
          <w:p>
            <w:r/>
          </w:p>
        </w:tc>
        <w:tc>
          <w:tcPr>
            <w:tcW w:type="dxa" w:w="785"/>
          </w:tcPr>
          <w:p>
            <w:r/>
            <w:r>
              <w:t>DC1-DLM</w:t>
            </w:r>
          </w:p>
        </w:tc>
        <w:tc>
          <w:tcPr>
            <w:tcW w:type="dxa" w:w="785"/>
          </w:tcPr>
          <w:p>
            <w:r/>
            <w:r>
              <w:t>Dữ liệu mở</w:t>
            </w:r>
          </w:p>
        </w:tc>
        <w:tc>
          <w:tcPr>
            <w:tcW w:type="dxa" w:w="785"/>
          </w:tcPr>
          <w:p>
            <w:r/>
            <w:r>
              <w:t>DC1-UC476</w:t>
            </w:r>
          </w:p>
        </w:tc>
        <w:tc>
          <w:tcPr>
            <w:tcW w:type="dxa" w:w="785"/>
          </w:tcPr>
          <w:p>
            <w:r/>
            <w:r>
              <w:t>DC1</w:t>
            </w:r>
          </w:p>
        </w:tc>
      </w:tr>
      <w:tr>
        <w:tc>
          <w:tcPr>
            <w:tcW w:type="dxa" w:w="785"/>
          </w:tcPr>
          <w:p>
            <w:r/>
            <w:r>
              <w:t>1336</w:t>
            </w:r>
          </w:p>
        </w:tc>
        <w:tc>
          <w:tcPr>
            <w:tcW w:type="dxa" w:w="785"/>
          </w:tcPr>
          <w:p>
            <w:r/>
            <w:r>
              <w:t>DC1-DLM-QL-CB-477</w:t>
            </w:r>
          </w:p>
        </w:tc>
        <w:tc>
          <w:tcPr>
            <w:tcW w:type="dxa" w:w="785"/>
          </w:tcPr>
          <w:p>
            <w:r/>
            <w:r>
              <w:t>Gửi yêu cầu công bố dữ liệu mở</w:t>
            </w:r>
          </w:p>
        </w:tc>
        <w:tc>
          <w:tcPr>
            <w:tcW w:type="dxa" w:w="785"/>
          </w:tcPr>
          <w:p>
            <w:r/>
            <w:r>
              <w:t>DC1-UC477-MH1</w:t>
            </w:r>
          </w:p>
        </w:tc>
        <w:tc>
          <w:tcPr>
            <w:tcW w:type="dxa" w:w="785"/>
          </w:tcPr>
          <w:p>
            <w:r/>
            <w:r>
              <w:t>Công bố</w:t>
            </w:r>
          </w:p>
        </w:tc>
        <w:tc>
          <w:tcPr>
            <w:tcW w:type="dxa" w:w="785"/>
          </w:tcPr>
          <w:p>
            <w:r/>
          </w:p>
        </w:tc>
        <w:tc>
          <w:tcPr>
            <w:tcW w:type="dxa" w:w="785"/>
          </w:tcPr>
          <w:p>
            <w:r/>
          </w:p>
        </w:tc>
        <w:tc>
          <w:tcPr>
            <w:tcW w:type="dxa" w:w="785"/>
          </w:tcPr>
          <w:p>
            <w:r/>
            <w:r>
              <w:t>DC1-DLM</w:t>
            </w:r>
          </w:p>
        </w:tc>
        <w:tc>
          <w:tcPr>
            <w:tcW w:type="dxa" w:w="785"/>
          </w:tcPr>
          <w:p>
            <w:r/>
            <w:r>
              <w:t>Dữ liệu mở</w:t>
            </w:r>
          </w:p>
        </w:tc>
        <w:tc>
          <w:tcPr>
            <w:tcW w:type="dxa" w:w="785"/>
          </w:tcPr>
          <w:p>
            <w:r/>
            <w:r>
              <w:t>DC1-UC477</w:t>
            </w:r>
          </w:p>
        </w:tc>
        <w:tc>
          <w:tcPr>
            <w:tcW w:type="dxa" w:w="785"/>
          </w:tcPr>
          <w:p>
            <w:r/>
            <w:r>
              <w:t>DC1</w:t>
            </w:r>
          </w:p>
        </w:tc>
      </w:tr>
      <w:tr>
        <w:tc>
          <w:tcPr>
            <w:tcW w:type="dxa" w:w="785"/>
          </w:tcPr>
          <w:p>
            <w:r/>
            <w:r>
              <w:t>1337</w:t>
            </w:r>
          </w:p>
        </w:tc>
        <w:tc>
          <w:tcPr>
            <w:tcW w:type="dxa" w:w="785"/>
          </w:tcPr>
          <w:p>
            <w:r/>
            <w:r>
              <w:t>DC1-DLM-QL-CB-478</w:t>
            </w:r>
          </w:p>
        </w:tc>
        <w:tc>
          <w:tcPr>
            <w:tcW w:type="dxa" w:w="785"/>
          </w:tcPr>
          <w:p>
            <w:r/>
            <w:r>
              <w:t>Quản lý phiên bản dữ liệu mở</w:t>
            </w:r>
          </w:p>
        </w:tc>
        <w:tc>
          <w:tcPr>
            <w:tcW w:type="dxa" w:w="785"/>
          </w:tcPr>
          <w:p>
            <w:r/>
            <w:r>
              <w:t>DC1-UC478-MH1</w:t>
            </w:r>
          </w:p>
        </w:tc>
        <w:tc>
          <w:tcPr>
            <w:tcW w:type="dxa" w:w="785"/>
          </w:tcPr>
          <w:p>
            <w:r/>
            <w:r>
              <w:t>Màn Quản lý</w:t>
            </w:r>
          </w:p>
        </w:tc>
        <w:tc>
          <w:tcPr>
            <w:tcW w:type="dxa" w:w="785"/>
          </w:tcPr>
          <w:p>
            <w:r/>
          </w:p>
        </w:tc>
        <w:tc>
          <w:tcPr>
            <w:tcW w:type="dxa" w:w="785"/>
          </w:tcPr>
          <w:p>
            <w:r/>
          </w:p>
        </w:tc>
        <w:tc>
          <w:tcPr>
            <w:tcW w:type="dxa" w:w="785"/>
          </w:tcPr>
          <w:p>
            <w:r/>
            <w:r>
              <w:t>DC1-DLM</w:t>
            </w:r>
          </w:p>
        </w:tc>
        <w:tc>
          <w:tcPr>
            <w:tcW w:type="dxa" w:w="785"/>
          </w:tcPr>
          <w:p>
            <w:r/>
            <w:r>
              <w:t>Dữ liệu mở</w:t>
            </w:r>
          </w:p>
        </w:tc>
        <w:tc>
          <w:tcPr>
            <w:tcW w:type="dxa" w:w="785"/>
          </w:tcPr>
          <w:p>
            <w:r/>
            <w:r>
              <w:t>DC1-UC478</w:t>
            </w:r>
          </w:p>
        </w:tc>
        <w:tc>
          <w:tcPr>
            <w:tcW w:type="dxa" w:w="785"/>
          </w:tcPr>
          <w:p>
            <w:r/>
            <w:r>
              <w:t>DC1</w:t>
            </w:r>
          </w:p>
        </w:tc>
      </w:tr>
      <w:tr>
        <w:tc>
          <w:tcPr>
            <w:tcW w:type="dxa" w:w="785"/>
          </w:tcPr>
          <w:p>
            <w:r/>
            <w:r>
              <w:t>1338</w:t>
            </w:r>
          </w:p>
        </w:tc>
        <w:tc>
          <w:tcPr>
            <w:tcW w:type="dxa" w:w="785"/>
          </w:tcPr>
          <w:p>
            <w:r/>
            <w:r>
              <w:t>DC1-DLM-QL-CB-479</w:t>
            </w:r>
          </w:p>
        </w:tc>
        <w:tc>
          <w:tcPr>
            <w:tcW w:type="dxa" w:w="785"/>
          </w:tcPr>
          <w:p>
            <w:r/>
            <w:r>
              <w:t>Phê duyệt dữ liệu mở</w:t>
            </w:r>
          </w:p>
        </w:tc>
        <w:tc>
          <w:tcPr>
            <w:tcW w:type="dxa" w:w="785"/>
          </w:tcPr>
          <w:p>
            <w:r/>
            <w:r>
              <w:t>DC1-UC479-MH1</w:t>
            </w:r>
          </w:p>
        </w:tc>
        <w:tc>
          <w:tcPr>
            <w:tcW w:type="dxa" w:w="785"/>
          </w:tcPr>
          <w:p>
            <w:r/>
            <w:r>
              <w:t>Phê duyệt</w:t>
            </w:r>
          </w:p>
        </w:tc>
        <w:tc>
          <w:tcPr>
            <w:tcW w:type="dxa" w:w="785"/>
          </w:tcPr>
          <w:p>
            <w:r/>
          </w:p>
        </w:tc>
        <w:tc>
          <w:tcPr>
            <w:tcW w:type="dxa" w:w="785"/>
          </w:tcPr>
          <w:p>
            <w:r/>
          </w:p>
        </w:tc>
        <w:tc>
          <w:tcPr>
            <w:tcW w:type="dxa" w:w="785"/>
          </w:tcPr>
          <w:p>
            <w:r/>
            <w:r>
              <w:t>DC1-DLM</w:t>
            </w:r>
          </w:p>
        </w:tc>
        <w:tc>
          <w:tcPr>
            <w:tcW w:type="dxa" w:w="785"/>
          </w:tcPr>
          <w:p>
            <w:r/>
            <w:r>
              <w:t>Dữ liệu mở</w:t>
            </w:r>
          </w:p>
        </w:tc>
        <w:tc>
          <w:tcPr>
            <w:tcW w:type="dxa" w:w="785"/>
          </w:tcPr>
          <w:p>
            <w:r/>
            <w:r>
              <w:t>DC1-UC479</w:t>
            </w:r>
          </w:p>
        </w:tc>
        <w:tc>
          <w:tcPr>
            <w:tcW w:type="dxa" w:w="785"/>
          </w:tcPr>
          <w:p>
            <w:r/>
            <w:r>
              <w:t>DC1</w:t>
            </w:r>
          </w:p>
        </w:tc>
      </w:tr>
      <w:tr>
        <w:tc>
          <w:tcPr>
            <w:tcW w:type="dxa" w:w="785"/>
          </w:tcPr>
          <w:p>
            <w:r/>
            <w:r>
              <w:t>1339</w:t>
            </w:r>
          </w:p>
        </w:tc>
        <w:tc>
          <w:tcPr>
            <w:tcW w:type="dxa" w:w="785"/>
          </w:tcPr>
          <w:p>
            <w:r/>
            <w:r>
              <w:t>DC1-DLM-QL-CB-480</w:t>
            </w:r>
          </w:p>
        </w:tc>
        <w:tc>
          <w:tcPr>
            <w:tcW w:type="dxa" w:w="785"/>
          </w:tcPr>
          <w:p>
            <w:r/>
            <w:r>
              <w:t>Thiết lập lịch công bố / cập nhật tự động</w:t>
            </w:r>
          </w:p>
        </w:tc>
        <w:tc>
          <w:tcPr>
            <w:tcW w:type="dxa" w:w="785"/>
          </w:tcPr>
          <w:p>
            <w:r/>
            <w:r>
              <w:t>DC1-UC480-MH1</w:t>
            </w:r>
          </w:p>
        </w:tc>
        <w:tc>
          <w:tcPr>
            <w:tcW w:type="dxa" w:w="785"/>
          </w:tcPr>
          <w:p>
            <w:r/>
            <w:r>
              <w:t>Thiết lập</w:t>
            </w:r>
          </w:p>
        </w:tc>
        <w:tc>
          <w:tcPr>
            <w:tcW w:type="dxa" w:w="785"/>
          </w:tcPr>
          <w:p>
            <w:r/>
          </w:p>
        </w:tc>
        <w:tc>
          <w:tcPr>
            <w:tcW w:type="dxa" w:w="785"/>
          </w:tcPr>
          <w:p>
            <w:r/>
          </w:p>
        </w:tc>
        <w:tc>
          <w:tcPr>
            <w:tcW w:type="dxa" w:w="785"/>
          </w:tcPr>
          <w:p>
            <w:r/>
            <w:r>
              <w:t>DC1-DLM</w:t>
            </w:r>
          </w:p>
        </w:tc>
        <w:tc>
          <w:tcPr>
            <w:tcW w:type="dxa" w:w="785"/>
          </w:tcPr>
          <w:p>
            <w:r/>
            <w:r>
              <w:t>Dữ liệu mở</w:t>
            </w:r>
          </w:p>
        </w:tc>
        <w:tc>
          <w:tcPr>
            <w:tcW w:type="dxa" w:w="785"/>
          </w:tcPr>
          <w:p>
            <w:r/>
            <w:r>
              <w:t>DC1-UC480</w:t>
            </w:r>
          </w:p>
        </w:tc>
        <w:tc>
          <w:tcPr>
            <w:tcW w:type="dxa" w:w="785"/>
          </w:tcPr>
          <w:p>
            <w:r/>
            <w:r>
              <w:t>DC1</w:t>
            </w:r>
          </w:p>
        </w:tc>
      </w:tr>
      <w:tr>
        <w:tc>
          <w:tcPr>
            <w:tcW w:type="dxa" w:w="785"/>
          </w:tcPr>
          <w:p>
            <w:r/>
            <w:r>
              <w:t>1340</w:t>
            </w:r>
          </w:p>
        </w:tc>
        <w:tc>
          <w:tcPr>
            <w:tcW w:type="dxa" w:w="785"/>
          </w:tcPr>
          <w:p>
            <w:r/>
            <w:r>
              <w:t>DC1-DLM-TK-481</w:t>
            </w:r>
          </w:p>
        </w:tc>
        <w:tc>
          <w:tcPr>
            <w:tcW w:type="dxa" w:w="785"/>
          </w:tcPr>
          <w:p>
            <w:r/>
            <w:r>
              <w:t>Tìm kiếm và lọc tập dữ liệu mở</w:t>
            </w:r>
          </w:p>
        </w:tc>
        <w:tc>
          <w:tcPr>
            <w:tcW w:type="dxa" w:w="785"/>
          </w:tcPr>
          <w:p>
            <w:r/>
            <w:r>
              <w:t>DC1-UC481-MH1</w:t>
            </w:r>
          </w:p>
        </w:tc>
        <w:tc>
          <w:tcPr>
            <w:tcW w:type="dxa" w:w="785"/>
          </w:tcPr>
          <w:p>
            <w:r/>
            <w:r>
              <w:t>Màn danh sách thông tin</w:t>
            </w:r>
          </w:p>
        </w:tc>
        <w:tc>
          <w:tcPr>
            <w:tcW w:type="dxa" w:w="785"/>
          </w:tcPr>
          <w:p>
            <w:r/>
          </w:p>
        </w:tc>
        <w:tc>
          <w:tcPr>
            <w:tcW w:type="dxa" w:w="785"/>
          </w:tcPr>
          <w:p>
            <w:r/>
          </w:p>
        </w:tc>
        <w:tc>
          <w:tcPr>
            <w:tcW w:type="dxa" w:w="785"/>
          </w:tcPr>
          <w:p>
            <w:r/>
            <w:r>
              <w:t>DC1-DLM</w:t>
            </w:r>
          </w:p>
        </w:tc>
        <w:tc>
          <w:tcPr>
            <w:tcW w:type="dxa" w:w="785"/>
          </w:tcPr>
          <w:p>
            <w:r/>
            <w:r>
              <w:t>Dữ liệu mở</w:t>
            </w:r>
          </w:p>
        </w:tc>
        <w:tc>
          <w:tcPr>
            <w:tcW w:type="dxa" w:w="785"/>
          </w:tcPr>
          <w:p>
            <w:r/>
            <w:r>
              <w:t>DC1-UC481</w:t>
            </w:r>
          </w:p>
        </w:tc>
        <w:tc>
          <w:tcPr>
            <w:tcW w:type="dxa" w:w="785"/>
          </w:tcPr>
          <w:p>
            <w:r/>
            <w:r>
              <w:t>DC1</w:t>
            </w:r>
          </w:p>
        </w:tc>
      </w:tr>
      <w:tr>
        <w:tc>
          <w:tcPr>
            <w:tcW w:type="dxa" w:w="785"/>
          </w:tcPr>
          <w:p>
            <w:r/>
            <w:r>
              <w:t>1341</w:t>
            </w:r>
          </w:p>
        </w:tc>
        <w:tc>
          <w:tcPr>
            <w:tcW w:type="dxa" w:w="785"/>
          </w:tcPr>
          <w:p>
            <w:r/>
            <w:r>
              <w:t>DC1-DLM-TK-482</w:t>
            </w:r>
          </w:p>
        </w:tc>
        <w:tc>
          <w:tcPr>
            <w:tcW w:type="dxa" w:w="785"/>
          </w:tcPr>
          <w:p>
            <w:r/>
            <w:r>
              <w:t>Báo cáo thống kê dữ liệu mở</w:t>
            </w:r>
          </w:p>
        </w:tc>
        <w:tc>
          <w:tcPr>
            <w:tcW w:type="dxa" w:w="785"/>
          </w:tcPr>
          <w:p>
            <w:r/>
            <w:r>
              <w:t>DC1-UC482-MH1</w:t>
            </w:r>
          </w:p>
        </w:tc>
        <w:tc>
          <w:tcPr>
            <w:tcW w:type="dxa" w:w="785"/>
          </w:tcPr>
          <w:p>
            <w:r/>
            <w:r>
              <w:t>Báo cáo</w:t>
            </w:r>
          </w:p>
        </w:tc>
        <w:tc>
          <w:tcPr>
            <w:tcW w:type="dxa" w:w="785"/>
          </w:tcPr>
          <w:p>
            <w:r/>
          </w:p>
        </w:tc>
        <w:tc>
          <w:tcPr>
            <w:tcW w:type="dxa" w:w="785"/>
          </w:tcPr>
          <w:p>
            <w:r/>
          </w:p>
        </w:tc>
        <w:tc>
          <w:tcPr>
            <w:tcW w:type="dxa" w:w="785"/>
          </w:tcPr>
          <w:p>
            <w:r/>
            <w:r>
              <w:t>DC1-DLM</w:t>
            </w:r>
          </w:p>
        </w:tc>
        <w:tc>
          <w:tcPr>
            <w:tcW w:type="dxa" w:w="785"/>
          </w:tcPr>
          <w:p>
            <w:r/>
            <w:r>
              <w:t>Dữ liệu mở</w:t>
            </w:r>
          </w:p>
        </w:tc>
        <w:tc>
          <w:tcPr>
            <w:tcW w:type="dxa" w:w="785"/>
          </w:tcPr>
          <w:p>
            <w:r/>
            <w:r>
              <w:t>DC1-UC482</w:t>
            </w:r>
          </w:p>
        </w:tc>
        <w:tc>
          <w:tcPr>
            <w:tcW w:type="dxa" w:w="785"/>
          </w:tcPr>
          <w:p>
            <w:r/>
            <w:r>
              <w:t>DC1</w:t>
            </w:r>
          </w:p>
        </w:tc>
      </w:tr>
      <w:tr>
        <w:tc>
          <w:tcPr>
            <w:tcW w:type="dxa" w:w="785"/>
          </w:tcPr>
          <w:p>
            <w:r/>
            <w:r>
              <w:t>1342</w:t>
            </w:r>
          </w:p>
        </w:tc>
        <w:tc>
          <w:tcPr>
            <w:tcW w:type="dxa" w:w="785"/>
          </w:tcPr>
          <w:p>
            <w:r/>
            <w:r>
              <w:t>DC1-DLM-TK-483</w:t>
            </w:r>
          </w:p>
        </w:tc>
        <w:tc>
          <w:tcPr>
            <w:tcW w:type="dxa" w:w="785"/>
          </w:tcPr>
          <w:p>
            <w:r/>
            <w:r>
              <w:t>Báo cáo thống kê phân loại dữ liệu mở</w:t>
            </w:r>
          </w:p>
        </w:tc>
        <w:tc>
          <w:tcPr>
            <w:tcW w:type="dxa" w:w="785"/>
          </w:tcPr>
          <w:p>
            <w:r/>
            <w:r>
              <w:t>DC1-UC483-MH1</w:t>
            </w:r>
          </w:p>
        </w:tc>
        <w:tc>
          <w:tcPr>
            <w:tcW w:type="dxa" w:w="785"/>
          </w:tcPr>
          <w:p>
            <w:r/>
            <w:r>
              <w:t>Báo cáo</w:t>
            </w:r>
          </w:p>
        </w:tc>
        <w:tc>
          <w:tcPr>
            <w:tcW w:type="dxa" w:w="785"/>
          </w:tcPr>
          <w:p>
            <w:r/>
          </w:p>
        </w:tc>
        <w:tc>
          <w:tcPr>
            <w:tcW w:type="dxa" w:w="785"/>
          </w:tcPr>
          <w:p>
            <w:r/>
          </w:p>
        </w:tc>
        <w:tc>
          <w:tcPr>
            <w:tcW w:type="dxa" w:w="785"/>
          </w:tcPr>
          <w:p>
            <w:r/>
            <w:r>
              <w:t>DC1-DLM</w:t>
            </w:r>
          </w:p>
        </w:tc>
        <w:tc>
          <w:tcPr>
            <w:tcW w:type="dxa" w:w="785"/>
          </w:tcPr>
          <w:p>
            <w:r/>
            <w:r>
              <w:t>Dữ liệu mở</w:t>
            </w:r>
          </w:p>
        </w:tc>
        <w:tc>
          <w:tcPr>
            <w:tcW w:type="dxa" w:w="785"/>
          </w:tcPr>
          <w:p>
            <w:r/>
            <w:r>
              <w:t>DC1-UC483</w:t>
            </w:r>
          </w:p>
        </w:tc>
        <w:tc>
          <w:tcPr>
            <w:tcW w:type="dxa" w:w="785"/>
          </w:tcPr>
          <w:p>
            <w:r/>
            <w:r>
              <w:t>DC1</w:t>
            </w:r>
          </w:p>
        </w:tc>
      </w:tr>
      <w:tr>
        <w:tc>
          <w:tcPr>
            <w:tcW w:type="dxa" w:w="785"/>
          </w:tcPr>
          <w:p>
            <w:r/>
            <w:r>
              <w:t>1343</w:t>
            </w:r>
          </w:p>
        </w:tc>
        <w:tc>
          <w:tcPr>
            <w:tcW w:type="dxa" w:w="785"/>
          </w:tcPr>
          <w:p>
            <w:r/>
            <w:r>
              <w:t>DC1-DLM-TK-484</w:t>
            </w:r>
          </w:p>
        </w:tc>
        <w:tc>
          <w:tcPr>
            <w:tcW w:type="dxa" w:w="785"/>
          </w:tcPr>
          <w:p>
            <w:r/>
            <w:r>
              <w:t>Thống kê và phân tích lượt truy cập, tải dữ liệu</w:t>
            </w:r>
          </w:p>
        </w:tc>
        <w:tc>
          <w:tcPr>
            <w:tcW w:type="dxa" w:w="785"/>
          </w:tcPr>
          <w:p>
            <w:r/>
            <w:r>
              <w:t>DC1-UC484-MH1</w:t>
            </w:r>
          </w:p>
        </w:tc>
        <w:tc>
          <w:tcPr>
            <w:tcW w:type="dxa" w:w="785"/>
          </w:tcPr>
          <w:p>
            <w:r/>
            <w:r>
              <w:t>Thống kê</w:t>
            </w:r>
          </w:p>
        </w:tc>
        <w:tc>
          <w:tcPr>
            <w:tcW w:type="dxa" w:w="785"/>
          </w:tcPr>
          <w:p>
            <w:r/>
          </w:p>
        </w:tc>
        <w:tc>
          <w:tcPr>
            <w:tcW w:type="dxa" w:w="785"/>
          </w:tcPr>
          <w:p>
            <w:r/>
          </w:p>
        </w:tc>
        <w:tc>
          <w:tcPr>
            <w:tcW w:type="dxa" w:w="785"/>
          </w:tcPr>
          <w:p>
            <w:r/>
            <w:r>
              <w:t>DC1-DLM</w:t>
            </w:r>
          </w:p>
        </w:tc>
        <w:tc>
          <w:tcPr>
            <w:tcW w:type="dxa" w:w="785"/>
          </w:tcPr>
          <w:p>
            <w:r/>
            <w:r>
              <w:t>Dữ liệu mở</w:t>
            </w:r>
          </w:p>
        </w:tc>
        <w:tc>
          <w:tcPr>
            <w:tcW w:type="dxa" w:w="785"/>
          </w:tcPr>
          <w:p>
            <w:r/>
            <w:r>
              <w:t>DC1-UC484</w:t>
            </w:r>
          </w:p>
        </w:tc>
        <w:tc>
          <w:tcPr>
            <w:tcW w:type="dxa" w:w="785"/>
          </w:tcPr>
          <w:p>
            <w:r/>
            <w:r>
              <w:t>DC1</w:t>
            </w:r>
          </w:p>
        </w:tc>
      </w:tr>
      <w:tr>
        <w:tc>
          <w:tcPr>
            <w:tcW w:type="dxa" w:w="785"/>
          </w:tcPr>
          <w:p>
            <w:r/>
            <w:r>
              <w:t>1344</w:t>
            </w:r>
          </w:p>
        </w:tc>
        <w:tc>
          <w:tcPr>
            <w:tcW w:type="dxa" w:w="785"/>
          </w:tcPr>
          <w:p>
            <w:r/>
            <w:r>
              <w:t>DC1-DLC-QL-485</w:t>
            </w:r>
          </w:p>
        </w:tc>
        <w:tc>
          <w:tcPr>
            <w:tcW w:type="dxa" w:w="785"/>
          </w:tcPr>
          <w:p>
            <w:r/>
            <w:r>
              <w:t>Thiết lập dữ liệu chủ</w:t>
            </w:r>
          </w:p>
        </w:tc>
        <w:tc>
          <w:tcPr>
            <w:tcW w:type="dxa" w:w="785"/>
          </w:tcPr>
          <w:p>
            <w:r/>
            <w:r>
              <w:t>DC1-UC485-MH1</w:t>
            </w:r>
          </w:p>
        </w:tc>
        <w:tc>
          <w:tcPr>
            <w:tcW w:type="dxa" w:w="785"/>
          </w:tcPr>
          <w:p>
            <w:r/>
            <w:r>
              <w:t>Thiết lập</w:t>
            </w:r>
          </w:p>
        </w:tc>
        <w:tc>
          <w:tcPr>
            <w:tcW w:type="dxa" w:w="785"/>
          </w:tcPr>
          <w:p>
            <w:r/>
          </w:p>
        </w:tc>
        <w:tc>
          <w:tcPr>
            <w:tcW w:type="dxa" w:w="785"/>
          </w:tcPr>
          <w:p>
            <w:r/>
          </w:p>
        </w:tc>
        <w:tc>
          <w:tcPr>
            <w:tcW w:type="dxa" w:w="785"/>
          </w:tcPr>
          <w:p>
            <w:r/>
            <w:r>
              <w:t>DC1-DLC</w:t>
            </w:r>
          </w:p>
        </w:tc>
        <w:tc>
          <w:tcPr>
            <w:tcW w:type="dxa" w:w="785"/>
          </w:tcPr>
          <w:p>
            <w:r/>
            <w:r>
              <w:t>Dữ liệu chủ</w:t>
            </w:r>
          </w:p>
        </w:tc>
        <w:tc>
          <w:tcPr>
            <w:tcW w:type="dxa" w:w="785"/>
          </w:tcPr>
          <w:p>
            <w:r/>
            <w:r>
              <w:t>DC1-UC485</w:t>
            </w:r>
          </w:p>
        </w:tc>
        <w:tc>
          <w:tcPr>
            <w:tcW w:type="dxa" w:w="785"/>
          </w:tcPr>
          <w:p>
            <w:r/>
            <w:r>
              <w:t>DC1</w:t>
            </w:r>
          </w:p>
        </w:tc>
      </w:tr>
      <w:tr>
        <w:tc>
          <w:tcPr>
            <w:tcW w:type="dxa" w:w="785"/>
          </w:tcPr>
          <w:p>
            <w:r/>
            <w:r>
              <w:t>1345</w:t>
            </w:r>
          </w:p>
        </w:tc>
        <w:tc>
          <w:tcPr>
            <w:tcW w:type="dxa" w:w="785"/>
          </w:tcPr>
          <w:p>
            <w:r/>
            <w:r>
              <w:t>DC1-DLC-QL-486</w:t>
            </w:r>
          </w:p>
        </w:tc>
        <w:tc>
          <w:tcPr>
            <w:tcW w:type="dxa" w:w="785"/>
          </w:tcPr>
          <w:p>
            <w:r/>
            <w:r>
              <w:t>Quản lý thuộc tính dữ liệu chủ</w:t>
            </w:r>
          </w:p>
        </w:tc>
        <w:tc>
          <w:tcPr>
            <w:tcW w:type="dxa" w:w="785"/>
          </w:tcPr>
          <w:p>
            <w:r/>
            <w:r>
              <w:t>DC1-UC486-MH1</w:t>
            </w:r>
          </w:p>
        </w:tc>
        <w:tc>
          <w:tcPr>
            <w:tcW w:type="dxa" w:w="785"/>
          </w:tcPr>
          <w:p>
            <w:r/>
            <w:r>
              <w:t>Màn Quản lý</w:t>
            </w:r>
          </w:p>
        </w:tc>
        <w:tc>
          <w:tcPr>
            <w:tcW w:type="dxa" w:w="785"/>
          </w:tcPr>
          <w:p>
            <w:r/>
          </w:p>
        </w:tc>
        <w:tc>
          <w:tcPr>
            <w:tcW w:type="dxa" w:w="785"/>
          </w:tcPr>
          <w:p>
            <w:r/>
          </w:p>
        </w:tc>
        <w:tc>
          <w:tcPr>
            <w:tcW w:type="dxa" w:w="785"/>
          </w:tcPr>
          <w:p>
            <w:r/>
            <w:r>
              <w:t>DC1-DLC</w:t>
            </w:r>
          </w:p>
        </w:tc>
        <w:tc>
          <w:tcPr>
            <w:tcW w:type="dxa" w:w="785"/>
          </w:tcPr>
          <w:p>
            <w:r/>
            <w:r>
              <w:t>Dữ liệu chủ</w:t>
            </w:r>
          </w:p>
        </w:tc>
        <w:tc>
          <w:tcPr>
            <w:tcW w:type="dxa" w:w="785"/>
          </w:tcPr>
          <w:p>
            <w:r/>
            <w:r>
              <w:t>DC1-UC486</w:t>
            </w:r>
          </w:p>
        </w:tc>
        <w:tc>
          <w:tcPr>
            <w:tcW w:type="dxa" w:w="785"/>
          </w:tcPr>
          <w:p>
            <w:r/>
            <w:r>
              <w:t>DC1</w:t>
            </w:r>
          </w:p>
        </w:tc>
      </w:tr>
      <w:tr>
        <w:tc>
          <w:tcPr>
            <w:tcW w:type="dxa" w:w="785"/>
          </w:tcPr>
          <w:p>
            <w:r/>
            <w:r>
              <w:t>1346</w:t>
            </w:r>
          </w:p>
        </w:tc>
        <w:tc>
          <w:tcPr>
            <w:tcW w:type="dxa" w:w="785"/>
          </w:tcPr>
          <w:p>
            <w:r/>
            <w:r>
              <w:t>DC1-DLC-QL-487</w:t>
            </w:r>
          </w:p>
        </w:tc>
        <w:tc>
          <w:tcPr>
            <w:tcW w:type="dxa" w:w="785"/>
          </w:tcPr>
          <w:p>
            <w:r/>
            <w:r>
              <w:t>Thiết lập quy tắc hợp nhất dữ liệu chủ</w:t>
            </w:r>
          </w:p>
        </w:tc>
        <w:tc>
          <w:tcPr>
            <w:tcW w:type="dxa" w:w="785"/>
          </w:tcPr>
          <w:p>
            <w:r/>
            <w:r>
              <w:t>DC1-UC487-MH1</w:t>
            </w:r>
          </w:p>
        </w:tc>
        <w:tc>
          <w:tcPr>
            <w:tcW w:type="dxa" w:w="785"/>
          </w:tcPr>
          <w:p>
            <w:r/>
            <w:r>
              <w:t>Thiết lập</w:t>
            </w:r>
          </w:p>
        </w:tc>
        <w:tc>
          <w:tcPr>
            <w:tcW w:type="dxa" w:w="785"/>
          </w:tcPr>
          <w:p>
            <w:r/>
          </w:p>
        </w:tc>
        <w:tc>
          <w:tcPr>
            <w:tcW w:type="dxa" w:w="785"/>
          </w:tcPr>
          <w:p>
            <w:r/>
          </w:p>
        </w:tc>
        <w:tc>
          <w:tcPr>
            <w:tcW w:type="dxa" w:w="785"/>
          </w:tcPr>
          <w:p>
            <w:r/>
            <w:r>
              <w:t>DC1-DLC</w:t>
            </w:r>
          </w:p>
        </w:tc>
        <w:tc>
          <w:tcPr>
            <w:tcW w:type="dxa" w:w="785"/>
          </w:tcPr>
          <w:p>
            <w:r/>
            <w:r>
              <w:t>Dữ liệu chủ</w:t>
            </w:r>
          </w:p>
        </w:tc>
        <w:tc>
          <w:tcPr>
            <w:tcW w:type="dxa" w:w="785"/>
          </w:tcPr>
          <w:p>
            <w:r/>
            <w:r>
              <w:t>DC1-UC487</w:t>
            </w:r>
          </w:p>
        </w:tc>
        <w:tc>
          <w:tcPr>
            <w:tcW w:type="dxa" w:w="785"/>
          </w:tcPr>
          <w:p>
            <w:r/>
            <w:r>
              <w:t>DC1</w:t>
            </w:r>
          </w:p>
        </w:tc>
      </w:tr>
      <w:tr>
        <w:tc>
          <w:tcPr>
            <w:tcW w:type="dxa" w:w="785"/>
          </w:tcPr>
          <w:p>
            <w:r/>
            <w:r>
              <w:t>1347</w:t>
            </w:r>
          </w:p>
        </w:tc>
        <w:tc>
          <w:tcPr>
            <w:tcW w:type="dxa" w:w="785"/>
          </w:tcPr>
          <w:p>
            <w:r/>
            <w:r>
              <w:t>DC1-DLC-QL-488</w:t>
            </w:r>
          </w:p>
        </w:tc>
        <w:tc>
          <w:tcPr>
            <w:tcW w:type="dxa" w:w="785"/>
          </w:tcPr>
          <w:p>
            <w:r/>
            <w:r>
              <w:t>Thiết lập quan hệ giữa thực thể</w:t>
            </w:r>
          </w:p>
        </w:tc>
        <w:tc>
          <w:tcPr>
            <w:tcW w:type="dxa" w:w="785"/>
          </w:tcPr>
          <w:p>
            <w:r/>
            <w:r>
              <w:t>DC1-UC488-MH1</w:t>
            </w:r>
          </w:p>
        </w:tc>
        <w:tc>
          <w:tcPr>
            <w:tcW w:type="dxa" w:w="785"/>
          </w:tcPr>
          <w:p>
            <w:r/>
            <w:r>
              <w:t>Thiết lập</w:t>
            </w:r>
          </w:p>
        </w:tc>
        <w:tc>
          <w:tcPr>
            <w:tcW w:type="dxa" w:w="785"/>
          </w:tcPr>
          <w:p>
            <w:r/>
          </w:p>
        </w:tc>
        <w:tc>
          <w:tcPr>
            <w:tcW w:type="dxa" w:w="785"/>
          </w:tcPr>
          <w:p>
            <w:r/>
          </w:p>
        </w:tc>
        <w:tc>
          <w:tcPr>
            <w:tcW w:type="dxa" w:w="785"/>
          </w:tcPr>
          <w:p>
            <w:r/>
            <w:r>
              <w:t>DC1-DLC</w:t>
            </w:r>
          </w:p>
        </w:tc>
        <w:tc>
          <w:tcPr>
            <w:tcW w:type="dxa" w:w="785"/>
          </w:tcPr>
          <w:p>
            <w:r/>
            <w:r>
              <w:t>Dữ liệu chủ</w:t>
            </w:r>
          </w:p>
        </w:tc>
        <w:tc>
          <w:tcPr>
            <w:tcW w:type="dxa" w:w="785"/>
          </w:tcPr>
          <w:p>
            <w:r/>
            <w:r>
              <w:t>DC1-UC488</w:t>
            </w:r>
          </w:p>
        </w:tc>
        <w:tc>
          <w:tcPr>
            <w:tcW w:type="dxa" w:w="785"/>
          </w:tcPr>
          <w:p>
            <w:r/>
            <w:r>
              <w:t>DC1</w:t>
            </w:r>
          </w:p>
        </w:tc>
      </w:tr>
      <w:tr>
        <w:tc>
          <w:tcPr>
            <w:tcW w:type="dxa" w:w="785"/>
          </w:tcPr>
          <w:p>
            <w:r/>
            <w:r>
              <w:t>1348</w:t>
            </w:r>
          </w:p>
        </w:tc>
        <w:tc>
          <w:tcPr>
            <w:tcW w:type="dxa" w:w="785"/>
          </w:tcPr>
          <w:p>
            <w:r/>
            <w:r>
              <w:t>DC1-DLC-QL-489</w:t>
            </w:r>
          </w:p>
        </w:tc>
        <w:tc>
          <w:tcPr>
            <w:tcW w:type="dxa" w:w="785"/>
          </w:tcPr>
          <w:p>
            <w:r/>
            <w:r>
              <w:t>Quy tắc định danh duy nhất</w:t>
            </w:r>
          </w:p>
        </w:tc>
        <w:tc>
          <w:tcPr>
            <w:tcW w:type="dxa" w:w="785"/>
          </w:tcPr>
          <w:p>
            <w:r/>
            <w:r>
              <w:t>DC1-UC489-MH1</w:t>
            </w:r>
          </w:p>
        </w:tc>
        <w:tc>
          <w:tcPr>
            <w:tcW w:type="dxa" w:w="785"/>
          </w:tcPr>
          <w:p>
            <w:r/>
            <w:r>
              <w:t>Quy tắc</w:t>
            </w:r>
          </w:p>
        </w:tc>
        <w:tc>
          <w:tcPr>
            <w:tcW w:type="dxa" w:w="785"/>
          </w:tcPr>
          <w:p>
            <w:r/>
          </w:p>
        </w:tc>
        <w:tc>
          <w:tcPr>
            <w:tcW w:type="dxa" w:w="785"/>
          </w:tcPr>
          <w:p>
            <w:r/>
          </w:p>
        </w:tc>
        <w:tc>
          <w:tcPr>
            <w:tcW w:type="dxa" w:w="785"/>
          </w:tcPr>
          <w:p>
            <w:r/>
            <w:r>
              <w:t>DC1-DLC</w:t>
            </w:r>
          </w:p>
        </w:tc>
        <w:tc>
          <w:tcPr>
            <w:tcW w:type="dxa" w:w="785"/>
          </w:tcPr>
          <w:p>
            <w:r/>
            <w:r>
              <w:t>Dữ liệu chủ</w:t>
            </w:r>
          </w:p>
        </w:tc>
        <w:tc>
          <w:tcPr>
            <w:tcW w:type="dxa" w:w="785"/>
          </w:tcPr>
          <w:p>
            <w:r/>
            <w:r>
              <w:t>DC1-UC489</w:t>
            </w:r>
          </w:p>
        </w:tc>
        <w:tc>
          <w:tcPr>
            <w:tcW w:type="dxa" w:w="785"/>
          </w:tcPr>
          <w:p>
            <w:r/>
            <w:r>
              <w:t>DC1</w:t>
            </w:r>
          </w:p>
        </w:tc>
      </w:tr>
      <w:tr>
        <w:tc>
          <w:tcPr>
            <w:tcW w:type="dxa" w:w="785"/>
          </w:tcPr>
          <w:p>
            <w:r/>
            <w:r>
              <w:t>1349</w:t>
            </w:r>
          </w:p>
        </w:tc>
        <w:tc>
          <w:tcPr>
            <w:tcW w:type="dxa" w:w="785"/>
          </w:tcPr>
          <w:p>
            <w:r/>
            <w:r>
              <w:t>DC1-DLC-QL-490</w:t>
            </w:r>
          </w:p>
        </w:tc>
        <w:tc>
          <w:tcPr>
            <w:tcW w:type="dxa" w:w="785"/>
          </w:tcPr>
          <w:p>
            <w:r/>
            <w:r>
              <w:t>Phê duyệt danh sách dữ liệu chủ</w:t>
            </w:r>
          </w:p>
        </w:tc>
        <w:tc>
          <w:tcPr>
            <w:tcW w:type="dxa" w:w="785"/>
          </w:tcPr>
          <w:p>
            <w:r/>
            <w:r>
              <w:t>DC1-UC490-MH1</w:t>
            </w:r>
          </w:p>
        </w:tc>
        <w:tc>
          <w:tcPr>
            <w:tcW w:type="dxa" w:w="785"/>
          </w:tcPr>
          <w:p>
            <w:r/>
            <w:r>
              <w:t>Phê duyệt</w:t>
            </w:r>
          </w:p>
        </w:tc>
        <w:tc>
          <w:tcPr>
            <w:tcW w:type="dxa" w:w="785"/>
          </w:tcPr>
          <w:p>
            <w:r/>
          </w:p>
        </w:tc>
        <w:tc>
          <w:tcPr>
            <w:tcW w:type="dxa" w:w="785"/>
          </w:tcPr>
          <w:p>
            <w:r/>
          </w:p>
        </w:tc>
        <w:tc>
          <w:tcPr>
            <w:tcW w:type="dxa" w:w="785"/>
          </w:tcPr>
          <w:p>
            <w:r/>
            <w:r>
              <w:t>DC1-DLC</w:t>
            </w:r>
          </w:p>
        </w:tc>
        <w:tc>
          <w:tcPr>
            <w:tcW w:type="dxa" w:w="785"/>
          </w:tcPr>
          <w:p>
            <w:r/>
            <w:r>
              <w:t>Dữ liệu chủ</w:t>
            </w:r>
          </w:p>
        </w:tc>
        <w:tc>
          <w:tcPr>
            <w:tcW w:type="dxa" w:w="785"/>
          </w:tcPr>
          <w:p>
            <w:r/>
            <w:r>
              <w:t>DC1-UC490</w:t>
            </w:r>
          </w:p>
        </w:tc>
        <w:tc>
          <w:tcPr>
            <w:tcW w:type="dxa" w:w="785"/>
          </w:tcPr>
          <w:p>
            <w:r/>
            <w:r>
              <w:t>DC1</w:t>
            </w:r>
          </w:p>
        </w:tc>
      </w:tr>
      <w:tr>
        <w:tc>
          <w:tcPr>
            <w:tcW w:type="dxa" w:w="785"/>
          </w:tcPr>
          <w:p>
            <w:r/>
            <w:r>
              <w:t>1350</w:t>
            </w:r>
          </w:p>
        </w:tc>
        <w:tc>
          <w:tcPr>
            <w:tcW w:type="dxa" w:w="785"/>
          </w:tcPr>
          <w:p>
            <w:r/>
            <w:r>
              <w:t>DC1-DLC-CN-491</w:t>
            </w:r>
          </w:p>
        </w:tc>
        <w:tc>
          <w:tcPr>
            <w:tcW w:type="dxa" w:w="785"/>
          </w:tcPr>
          <w:p>
            <w:r/>
            <w:r>
              <w:t>Rà soát, gửi phê duyệt bản ghi dữ liệu chủ</w:t>
            </w:r>
          </w:p>
        </w:tc>
        <w:tc>
          <w:tcPr>
            <w:tcW w:type="dxa" w:w="785"/>
          </w:tcPr>
          <w:p>
            <w:r/>
            <w:r>
              <w:t>DC1-UC491-MH1</w:t>
            </w:r>
          </w:p>
        </w:tc>
        <w:tc>
          <w:tcPr>
            <w:tcW w:type="dxa" w:w="785"/>
          </w:tcPr>
          <w:p>
            <w:r/>
            <w:r>
              <w:t>Phê duyệt</w:t>
            </w:r>
          </w:p>
        </w:tc>
        <w:tc>
          <w:tcPr>
            <w:tcW w:type="dxa" w:w="785"/>
          </w:tcPr>
          <w:p>
            <w:r/>
          </w:p>
        </w:tc>
        <w:tc>
          <w:tcPr>
            <w:tcW w:type="dxa" w:w="785"/>
          </w:tcPr>
          <w:p>
            <w:r/>
          </w:p>
        </w:tc>
        <w:tc>
          <w:tcPr>
            <w:tcW w:type="dxa" w:w="785"/>
          </w:tcPr>
          <w:p>
            <w:r/>
            <w:r>
              <w:t>DC1-DLC</w:t>
            </w:r>
          </w:p>
        </w:tc>
        <w:tc>
          <w:tcPr>
            <w:tcW w:type="dxa" w:w="785"/>
          </w:tcPr>
          <w:p>
            <w:r/>
            <w:r>
              <w:t>Dữ liệu chủ</w:t>
            </w:r>
          </w:p>
        </w:tc>
        <w:tc>
          <w:tcPr>
            <w:tcW w:type="dxa" w:w="785"/>
          </w:tcPr>
          <w:p>
            <w:r/>
            <w:r>
              <w:t>DC1-UC491</w:t>
            </w:r>
          </w:p>
        </w:tc>
        <w:tc>
          <w:tcPr>
            <w:tcW w:type="dxa" w:w="785"/>
          </w:tcPr>
          <w:p>
            <w:r/>
            <w:r>
              <w:t>DC1</w:t>
            </w:r>
          </w:p>
        </w:tc>
      </w:tr>
      <w:tr>
        <w:tc>
          <w:tcPr>
            <w:tcW w:type="dxa" w:w="785"/>
          </w:tcPr>
          <w:p>
            <w:r/>
            <w:r>
              <w:t>1351</w:t>
            </w:r>
          </w:p>
        </w:tc>
        <w:tc>
          <w:tcPr>
            <w:tcW w:type="dxa" w:w="785"/>
          </w:tcPr>
          <w:p>
            <w:r/>
            <w:r>
              <w:t>DC1-DLC-CN-492</w:t>
            </w:r>
          </w:p>
        </w:tc>
        <w:tc>
          <w:tcPr>
            <w:tcW w:type="dxa" w:w="785"/>
          </w:tcPr>
          <w:p>
            <w:r/>
            <w:r>
              <w:t>Phê duyệt dữ liệu</w:t>
            </w:r>
          </w:p>
        </w:tc>
        <w:tc>
          <w:tcPr>
            <w:tcW w:type="dxa" w:w="785"/>
          </w:tcPr>
          <w:p>
            <w:r/>
            <w:r>
              <w:t>DC1-UC492-MH1</w:t>
            </w:r>
          </w:p>
        </w:tc>
        <w:tc>
          <w:tcPr>
            <w:tcW w:type="dxa" w:w="785"/>
          </w:tcPr>
          <w:p>
            <w:r/>
            <w:r>
              <w:t>Phê duyệt</w:t>
            </w:r>
          </w:p>
        </w:tc>
        <w:tc>
          <w:tcPr>
            <w:tcW w:type="dxa" w:w="785"/>
          </w:tcPr>
          <w:p>
            <w:r/>
          </w:p>
        </w:tc>
        <w:tc>
          <w:tcPr>
            <w:tcW w:type="dxa" w:w="785"/>
          </w:tcPr>
          <w:p>
            <w:r/>
          </w:p>
        </w:tc>
        <w:tc>
          <w:tcPr>
            <w:tcW w:type="dxa" w:w="785"/>
          </w:tcPr>
          <w:p>
            <w:r/>
            <w:r>
              <w:t>DC1-DLC</w:t>
            </w:r>
          </w:p>
        </w:tc>
        <w:tc>
          <w:tcPr>
            <w:tcW w:type="dxa" w:w="785"/>
          </w:tcPr>
          <w:p>
            <w:r/>
            <w:r>
              <w:t>Dữ liệu chủ</w:t>
            </w:r>
          </w:p>
        </w:tc>
        <w:tc>
          <w:tcPr>
            <w:tcW w:type="dxa" w:w="785"/>
          </w:tcPr>
          <w:p>
            <w:r/>
            <w:r>
              <w:t>DC1-UC492</w:t>
            </w:r>
          </w:p>
        </w:tc>
        <w:tc>
          <w:tcPr>
            <w:tcW w:type="dxa" w:w="785"/>
          </w:tcPr>
          <w:p>
            <w:r/>
            <w:r>
              <w:t>DC1</w:t>
            </w:r>
          </w:p>
        </w:tc>
      </w:tr>
      <w:tr>
        <w:tc>
          <w:tcPr>
            <w:tcW w:type="dxa" w:w="785"/>
          </w:tcPr>
          <w:p>
            <w:r/>
            <w:r>
              <w:t>1352</w:t>
            </w:r>
          </w:p>
        </w:tc>
        <w:tc>
          <w:tcPr>
            <w:tcW w:type="dxa" w:w="785"/>
          </w:tcPr>
          <w:p>
            <w:r/>
            <w:r>
              <w:t>DC1-DLC-CN-493</w:t>
            </w:r>
          </w:p>
        </w:tc>
        <w:tc>
          <w:tcPr>
            <w:tcW w:type="dxa" w:w="785"/>
          </w:tcPr>
          <w:p>
            <w:r/>
            <w:r>
              <w:t>Hủy phê duyệt dữ liệu chủ</w:t>
            </w:r>
          </w:p>
        </w:tc>
        <w:tc>
          <w:tcPr>
            <w:tcW w:type="dxa" w:w="785"/>
          </w:tcPr>
          <w:p>
            <w:r/>
            <w:r>
              <w:t>DC1-UC493-MH1</w:t>
            </w:r>
          </w:p>
        </w:tc>
        <w:tc>
          <w:tcPr>
            <w:tcW w:type="dxa" w:w="785"/>
          </w:tcPr>
          <w:p>
            <w:r/>
            <w:r>
              <w:t>Phê duyệt</w:t>
            </w:r>
          </w:p>
        </w:tc>
        <w:tc>
          <w:tcPr>
            <w:tcW w:type="dxa" w:w="785"/>
          </w:tcPr>
          <w:p>
            <w:r/>
          </w:p>
        </w:tc>
        <w:tc>
          <w:tcPr>
            <w:tcW w:type="dxa" w:w="785"/>
          </w:tcPr>
          <w:p>
            <w:r/>
          </w:p>
        </w:tc>
        <w:tc>
          <w:tcPr>
            <w:tcW w:type="dxa" w:w="785"/>
          </w:tcPr>
          <w:p>
            <w:r/>
            <w:r>
              <w:t>DC1-DLC</w:t>
            </w:r>
          </w:p>
        </w:tc>
        <w:tc>
          <w:tcPr>
            <w:tcW w:type="dxa" w:w="785"/>
          </w:tcPr>
          <w:p>
            <w:r/>
            <w:r>
              <w:t>Dữ liệu chủ</w:t>
            </w:r>
          </w:p>
        </w:tc>
        <w:tc>
          <w:tcPr>
            <w:tcW w:type="dxa" w:w="785"/>
          </w:tcPr>
          <w:p>
            <w:r/>
            <w:r>
              <w:t>DC1-UC493</w:t>
            </w:r>
          </w:p>
        </w:tc>
        <w:tc>
          <w:tcPr>
            <w:tcW w:type="dxa" w:w="785"/>
          </w:tcPr>
          <w:p>
            <w:r/>
            <w:r>
              <w:t>DC1</w:t>
            </w:r>
          </w:p>
        </w:tc>
      </w:tr>
      <w:tr>
        <w:tc>
          <w:tcPr>
            <w:tcW w:type="dxa" w:w="785"/>
          </w:tcPr>
          <w:p>
            <w:r/>
            <w:r>
              <w:t>1353</w:t>
            </w:r>
          </w:p>
        </w:tc>
        <w:tc>
          <w:tcPr>
            <w:tcW w:type="dxa" w:w="785"/>
          </w:tcPr>
          <w:p>
            <w:r/>
            <w:r>
              <w:t>DC1-DLC-CN-494</w:t>
            </w:r>
          </w:p>
        </w:tc>
        <w:tc>
          <w:tcPr>
            <w:tcW w:type="dxa" w:w="785"/>
          </w:tcPr>
          <w:p>
            <w:r/>
            <w:r>
              <w:t>Theo dõi lịch sử thay đổi</w:t>
            </w:r>
          </w:p>
        </w:tc>
        <w:tc>
          <w:tcPr>
            <w:tcW w:type="dxa" w:w="785"/>
          </w:tcPr>
          <w:p>
            <w:r/>
            <w:r>
              <w:t>DC1-UC494-MH1</w:t>
            </w:r>
          </w:p>
        </w:tc>
        <w:tc>
          <w:tcPr>
            <w:tcW w:type="dxa" w:w="785"/>
          </w:tcPr>
          <w:p>
            <w:r/>
            <w:r>
              <w:t>Lịch sử</w:t>
            </w:r>
          </w:p>
        </w:tc>
        <w:tc>
          <w:tcPr>
            <w:tcW w:type="dxa" w:w="785"/>
          </w:tcPr>
          <w:p>
            <w:r/>
          </w:p>
        </w:tc>
        <w:tc>
          <w:tcPr>
            <w:tcW w:type="dxa" w:w="785"/>
          </w:tcPr>
          <w:p>
            <w:r/>
          </w:p>
        </w:tc>
        <w:tc>
          <w:tcPr>
            <w:tcW w:type="dxa" w:w="785"/>
          </w:tcPr>
          <w:p>
            <w:r/>
            <w:r>
              <w:t>DC1-DLC</w:t>
            </w:r>
          </w:p>
        </w:tc>
        <w:tc>
          <w:tcPr>
            <w:tcW w:type="dxa" w:w="785"/>
          </w:tcPr>
          <w:p>
            <w:r/>
            <w:r>
              <w:t>Dữ liệu chủ</w:t>
            </w:r>
          </w:p>
        </w:tc>
        <w:tc>
          <w:tcPr>
            <w:tcW w:type="dxa" w:w="785"/>
          </w:tcPr>
          <w:p>
            <w:r/>
            <w:r>
              <w:t>DC1-UC494</w:t>
            </w:r>
          </w:p>
        </w:tc>
        <w:tc>
          <w:tcPr>
            <w:tcW w:type="dxa" w:w="785"/>
          </w:tcPr>
          <w:p>
            <w:r/>
            <w:r>
              <w:t>DC1</w:t>
            </w:r>
          </w:p>
        </w:tc>
      </w:tr>
      <w:tr>
        <w:tc>
          <w:tcPr>
            <w:tcW w:type="dxa" w:w="785"/>
          </w:tcPr>
          <w:p>
            <w:r/>
            <w:r>
              <w:t>1354</w:t>
            </w:r>
          </w:p>
        </w:tc>
        <w:tc>
          <w:tcPr>
            <w:tcW w:type="dxa" w:w="785"/>
          </w:tcPr>
          <w:p>
            <w:r/>
            <w:r>
              <w:t>DC1-DLC-CN-495</w:t>
            </w:r>
          </w:p>
        </w:tc>
        <w:tc>
          <w:tcPr>
            <w:tcW w:type="dxa" w:w="785"/>
          </w:tcPr>
          <w:p>
            <w:r/>
            <w:r>
              <w:t>Xóa và khôi phục bản ghi</w:t>
            </w:r>
          </w:p>
        </w:tc>
        <w:tc>
          <w:tcPr>
            <w:tcW w:type="dxa" w:w="785"/>
          </w:tcPr>
          <w:p>
            <w:r/>
            <w:r>
              <w:t>DC1-UC495-MH1</w:t>
            </w:r>
          </w:p>
        </w:tc>
        <w:tc>
          <w:tcPr>
            <w:tcW w:type="dxa" w:w="785"/>
          </w:tcPr>
          <w:p>
            <w:r/>
            <w:r>
              <w:t>Xóa</w:t>
            </w:r>
          </w:p>
        </w:tc>
        <w:tc>
          <w:tcPr>
            <w:tcW w:type="dxa" w:w="785"/>
          </w:tcPr>
          <w:p>
            <w:r/>
          </w:p>
        </w:tc>
        <w:tc>
          <w:tcPr>
            <w:tcW w:type="dxa" w:w="785"/>
          </w:tcPr>
          <w:p>
            <w:r/>
          </w:p>
        </w:tc>
        <w:tc>
          <w:tcPr>
            <w:tcW w:type="dxa" w:w="785"/>
          </w:tcPr>
          <w:p>
            <w:r/>
            <w:r>
              <w:t>DC1-DLC</w:t>
            </w:r>
          </w:p>
        </w:tc>
        <w:tc>
          <w:tcPr>
            <w:tcW w:type="dxa" w:w="785"/>
          </w:tcPr>
          <w:p>
            <w:r/>
            <w:r>
              <w:t>Dữ liệu chủ</w:t>
            </w:r>
          </w:p>
        </w:tc>
        <w:tc>
          <w:tcPr>
            <w:tcW w:type="dxa" w:w="785"/>
          </w:tcPr>
          <w:p>
            <w:r/>
            <w:r>
              <w:t>DC1-UC495</w:t>
            </w:r>
          </w:p>
        </w:tc>
        <w:tc>
          <w:tcPr>
            <w:tcW w:type="dxa" w:w="785"/>
          </w:tcPr>
          <w:p>
            <w:r/>
            <w:r>
              <w:t>DC1</w:t>
            </w:r>
          </w:p>
        </w:tc>
      </w:tr>
      <w:tr>
        <w:tc>
          <w:tcPr>
            <w:tcW w:type="dxa" w:w="785"/>
          </w:tcPr>
          <w:p>
            <w:r/>
            <w:r>
              <w:t>1355</w:t>
            </w:r>
          </w:p>
        </w:tc>
        <w:tc>
          <w:tcPr>
            <w:tcW w:type="dxa" w:w="785"/>
          </w:tcPr>
          <w:p>
            <w:r/>
            <w:r>
              <w:t>DC1-DLC-CN-496</w:t>
            </w:r>
          </w:p>
        </w:tc>
        <w:tc>
          <w:tcPr>
            <w:tcW w:type="dxa" w:w="785"/>
          </w:tcPr>
          <w:p>
            <w:r/>
            <w:r>
              <w:t>Quản lý phiên bản dữ liệu chủ</w:t>
            </w:r>
          </w:p>
        </w:tc>
        <w:tc>
          <w:tcPr>
            <w:tcW w:type="dxa" w:w="785"/>
          </w:tcPr>
          <w:p>
            <w:r/>
            <w:r>
              <w:t>DC1-UC496-MH1</w:t>
            </w:r>
          </w:p>
        </w:tc>
        <w:tc>
          <w:tcPr>
            <w:tcW w:type="dxa" w:w="785"/>
          </w:tcPr>
          <w:p>
            <w:r/>
            <w:r>
              <w:t>Màn Quản lý</w:t>
            </w:r>
          </w:p>
        </w:tc>
        <w:tc>
          <w:tcPr>
            <w:tcW w:type="dxa" w:w="785"/>
          </w:tcPr>
          <w:p>
            <w:r/>
          </w:p>
        </w:tc>
        <w:tc>
          <w:tcPr>
            <w:tcW w:type="dxa" w:w="785"/>
          </w:tcPr>
          <w:p>
            <w:r/>
          </w:p>
        </w:tc>
        <w:tc>
          <w:tcPr>
            <w:tcW w:type="dxa" w:w="785"/>
          </w:tcPr>
          <w:p>
            <w:r/>
            <w:r>
              <w:t>DC1-DLC</w:t>
            </w:r>
          </w:p>
        </w:tc>
        <w:tc>
          <w:tcPr>
            <w:tcW w:type="dxa" w:w="785"/>
          </w:tcPr>
          <w:p>
            <w:r/>
            <w:r>
              <w:t>Dữ liệu chủ</w:t>
            </w:r>
          </w:p>
        </w:tc>
        <w:tc>
          <w:tcPr>
            <w:tcW w:type="dxa" w:w="785"/>
          </w:tcPr>
          <w:p>
            <w:r/>
            <w:r>
              <w:t>DC1-UC496</w:t>
            </w:r>
          </w:p>
        </w:tc>
        <w:tc>
          <w:tcPr>
            <w:tcW w:type="dxa" w:w="785"/>
          </w:tcPr>
          <w:p>
            <w:r/>
            <w:r>
              <w:t>DC1</w:t>
            </w:r>
          </w:p>
        </w:tc>
      </w:tr>
      <w:tr>
        <w:tc>
          <w:tcPr>
            <w:tcW w:type="dxa" w:w="785"/>
          </w:tcPr>
          <w:p>
            <w:r/>
            <w:r>
              <w:t>1356</w:t>
            </w:r>
          </w:p>
        </w:tc>
        <w:tc>
          <w:tcPr>
            <w:tcW w:type="dxa" w:w="785"/>
          </w:tcPr>
          <w:p>
            <w:r/>
            <w:r>
              <w:t>DC1-DLC-CN-497</w:t>
            </w:r>
          </w:p>
        </w:tc>
        <w:tc>
          <w:tcPr>
            <w:tcW w:type="dxa" w:w="785"/>
          </w:tcPr>
          <w:p>
            <w:r/>
            <w:r>
              <w:t>Công khai dữ liệu chủ</w:t>
            </w:r>
          </w:p>
        </w:tc>
        <w:tc>
          <w:tcPr>
            <w:tcW w:type="dxa" w:w="785"/>
          </w:tcPr>
          <w:p>
            <w:r/>
            <w:r>
              <w:t>DC1-UC497-MH1</w:t>
            </w:r>
          </w:p>
        </w:tc>
        <w:tc>
          <w:tcPr>
            <w:tcW w:type="dxa" w:w="785"/>
          </w:tcPr>
          <w:p>
            <w:r/>
            <w:r>
              <w:t>Công khai</w:t>
            </w:r>
          </w:p>
        </w:tc>
        <w:tc>
          <w:tcPr>
            <w:tcW w:type="dxa" w:w="785"/>
          </w:tcPr>
          <w:p>
            <w:r/>
          </w:p>
        </w:tc>
        <w:tc>
          <w:tcPr>
            <w:tcW w:type="dxa" w:w="785"/>
          </w:tcPr>
          <w:p>
            <w:r/>
          </w:p>
        </w:tc>
        <w:tc>
          <w:tcPr>
            <w:tcW w:type="dxa" w:w="785"/>
          </w:tcPr>
          <w:p>
            <w:r/>
            <w:r>
              <w:t>DC1-DLC</w:t>
            </w:r>
          </w:p>
        </w:tc>
        <w:tc>
          <w:tcPr>
            <w:tcW w:type="dxa" w:w="785"/>
          </w:tcPr>
          <w:p>
            <w:r/>
            <w:r>
              <w:t>Dữ liệu chủ</w:t>
            </w:r>
          </w:p>
        </w:tc>
        <w:tc>
          <w:tcPr>
            <w:tcW w:type="dxa" w:w="785"/>
          </w:tcPr>
          <w:p>
            <w:r/>
            <w:r>
              <w:t>DC1-UC497</w:t>
            </w:r>
          </w:p>
        </w:tc>
        <w:tc>
          <w:tcPr>
            <w:tcW w:type="dxa" w:w="785"/>
          </w:tcPr>
          <w:p>
            <w:r/>
            <w:r>
              <w:t>DC1</w:t>
            </w:r>
          </w:p>
        </w:tc>
      </w:tr>
      <w:tr>
        <w:tc>
          <w:tcPr>
            <w:tcW w:type="dxa" w:w="785"/>
          </w:tcPr>
          <w:p>
            <w:r/>
            <w:r>
              <w:t>1357</w:t>
            </w:r>
          </w:p>
        </w:tc>
        <w:tc>
          <w:tcPr>
            <w:tcW w:type="dxa" w:w="785"/>
          </w:tcPr>
          <w:p>
            <w:r/>
            <w:r>
              <w:t>DC1-DLC-CN-498</w:t>
            </w:r>
          </w:p>
        </w:tc>
        <w:tc>
          <w:tcPr>
            <w:tcW w:type="dxa" w:w="785"/>
          </w:tcPr>
          <w:p>
            <w:r/>
            <w:r>
              <w:t>Hủy công khai dữ liệu chủ</w:t>
            </w:r>
          </w:p>
        </w:tc>
        <w:tc>
          <w:tcPr>
            <w:tcW w:type="dxa" w:w="785"/>
          </w:tcPr>
          <w:p>
            <w:r/>
            <w:r>
              <w:t>DC1-UC498-MH1</w:t>
            </w:r>
          </w:p>
        </w:tc>
        <w:tc>
          <w:tcPr>
            <w:tcW w:type="dxa" w:w="785"/>
          </w:tcPr>
          <w:p>
            <w:r/>
            <w:r>
              <w:t>Công khai</w:t>
            </w:r>
          </w:p>
        </w:tc>
        <w:tc>
          <w:tcPr>
            <w:tcW w:type="dxa" w:w="785"/>
          </w:tcPr>
          <w:p>
            <w:r/>
          </w:p>
        </w:tc>
        <w:tc>
          <w:tcPr>
            <w:tcW w:type="dxa" w:w="785"/>
          </w:tcPr>
          <w:p>
            <w:r/>
          </w:p>
        </w:tc>
        <w:tc>
          <w:tcPr>
            <w:tcW w:type="dxa" w:w="785"/>
          </w:tcPr>
          <w:p>
            <w:r/>
            <w:r>
              <w:t>DC1-DLC</w:t>
            </w:r>
          </w:p>
        </w:tc>
        <w:tc>
          <w:tcPr>
            <w:tcW w:type="dxa" w:w="785"/>
          </w:tcPr>
          <w:p>
            <w:r/>
            <w:r>
              <w:t>Dữ liệu chủ</w:t>
            </w:r>
          </w:p>
        </w:tc>
        <w:tc>
          <w:tcPr>
            <w:tcW w:type="dxa" w:w="785"/>
          </w:tcPr>
          <w:p>
            <w:r/>
            <w:r>
              <w:t>DC1-UC498</w:t>
            </w:r>
          </w:p>
        </w:tc>
        <w:tc>
          <w:tcPr>
            <w:tcW w:type="dxa" w:w="785"/>
          </w:tcPr>
          <w:p>
            <w:r/>
            <w:r>
              <w:t>DC1</w:t>
            </w:r>
          </w:p>
        </w:tc>
      </w:tr>
      <w:tr>
        <w:tc>
          <w:tcPr>
            <w:tcW w:type="dxa" w:w="785"/>
          </w:tcPr>
          <w:p>
            <w:r/>
            <w:r>
              <w:t>1358</w:t>
            </w:r>
          </w:p>
        </w:tc>
        <w:tc>
          <w:tcPr>
            <w:tcW w:type="dxa" w:w="785"/>
          </w:tcPr>
          <w:p>
            <w:r/>
            <w:r>
              <w:t>DC1-DLC-BC-499</w:t>
            </w:r>
          </w:p>
        </w:tc>
        <w:tc>
          <w:tcPr>
            <w:tcW w:type="dxa" w:w="785"/>
          </w:tcPr>
          <w:p>
            <w:r/>
            <w:r>
              <w:t>Tra cứu dữ liệu chủ</w:t>
            </w:r>
          </w:p>
        </w:tc>
        <w:tc>
          <w:tcPr>
            <w:tcW w:type="dxa" w:w="785"/>
          </w:tcPr>
          <w:p>
            <w:r/>
            <w:r>
              <w:t>DC1-UC499-MH1</w:t>
            </w:r>
          </w:p>
        </w:tc>
        <w:tc>
          <w:tcPr>
            <w:tcW w:type="dxa" w:w="785"/>
          </w:tcPr>
          <w:p>
            <w:r/>
            <w:r>
              <w:t>Tra cứu</w:t>
            </w:r>
          </w:p>
        </w:tc>
        <w:tc>
          <w:tcPr>
            <w:tcW w:type="dxa" w:w="785"/>
          </w:tcPr>
          <w:p>
            <w:r/>
          </w:p>
        </w:tc>
        <w:tc>
          <w:tcPr>
            <w:tcW w:type="dxa" w:w="785"/>
          </w:tcPr>
          <w:p>
            <w:r/>
          </w:p>
        </w:tc>
        <w:tc>
          <w:tcPr>
            <w:tcW w:type="dxa" w:w="785"/>
          </w:tcPr>
          <w:p>
            <w:r/>
            <w:r>
              <w:t>DC1-DLC</w:t>
            </w:r>
          </w:p>
        </w:tc>
        <w:tc>
          <w:tcPr>
            <w:tcW w:type="dxa" w:w="785"/>
          </w:tcPr>
          <w:p>
            <w:r/>
            <w:r>
              <w:t>Dữ liệu chủ</w:t>
            </w:r>
          </w:p>
        </w:tc>
        <w:tc>
          <w:tcPr>
            <w:tcW w:type="dxa" w:w="785"/>
          </w:tcPr>
          <w:p>
            <w:r/>
            <w:r>
              <w:t>DC1-UC499</w:t>
            </w:r>
          </w:p>
        </w:tc>
        <w:tc>
          <w:tcPr>
            <w:tcW w:type="dxa" w:w="785"/>
          </w:tcPr>
          <w:p>
            <w:r/>
            <w:r>
              <w:t>DC1</w:t>
            </w:r>
          </w:p>
        </w:tc>
      </w:tr>
      <w:tr>
        <w:tc>
          <w:tcPr>
            <w:tcW w:type="dxa" w:w="785"/>
          </w:tcPr>
          <w:p>
            <w:r/>
            <w:r>
              <w:t>1359</w:t>
            </w:r>
          </w:p>
        </w:tc>
        <w:tc>
          <w:tcPr>
            <w:tcW w:type="dxa" w:w="785"/>
          </w:tcPr>
          <w:p>
            <w:r/>
            <w:r>
              <w:t>DC1-DLC-BC-500</w:t>
            </w:r>
          </w:p>
        </w:tc>
        <w:tc>
          <w:tcPr>
            <w:tcW w:type="dxa" w:w="785"/>
          </w:tcPr>
          <w:p>
            <w:r/>
            <w:r>
              <w:t>Báo cáo sử dụng dữ liệu chủ</w:t>
            </w:r>
          </w:p>
        </w:tc>
        <w:tc>
          <w:tcPr>
            <w:tcW w:type="dxa" w:w="785"/>
          </w:tcPr>
          <w:p>
            <w:r/>
            <w:r>
              <w:t>DC1-UC500-MH1</w:t>
            </w:r>
          </w:p>
        </w:tc>
        <w:tc>
          <w:tcPr>
            <w:tcW w:type="dxa" w:w="785"/>
          </w:tcPr>
          <w:p>
            <w:r/>
            <w:r>
              <w:t>Báo cáo</w:t>
            </w:r>
          </w:p>
        </w:tc>
        <w:tc>
          <w:tcPr>
            <w:tcW w:type="dxa" w:w="785"/>
          </w:tcPr>
          <w:p>
            <w:r/>
          </w:p>
        </w:tc>
        <w:tc>
          <w:tcPr>
            <w:tcW w:type="dxa" w:w="785"/>
          </w:tcPr>
          <w:p>
            <w:r/>
          </w:p>
        </w:tc>
        <w:tc>
          <w:tcPr>
            <w:tcW w:type="dxa" w:w="785"/>
          </w:tcPr>
          <w:p>
            <w:r/>
            <w:r>
              <w:t>DC1-DLC</w:t>
            </w:r>
          </w:p>
        </w:tc>
        <w:tc>
          <w:tcPr>
            <w:tcW w:type="dxa" w:w="785"/>
          </w:tcPr>
          <w:p>
            <w:r/>
            <w:r>
              <w:t>Dữ liệu chủ</w:t>
            </w:r>
          </w:p>
        </w:tc>
        <w:tc>
          <w:tcPr>
            <w:tcW w:type="dxa" w:w="785"/>
          </w:tcPr>
          <w:p>
            <w:r/>
            <w:r>
              <w:t>DC1-UC500</w:t>
            </w:r>
          </w:p>
        </w:tc>
        <w:tc>
          <w:tcPr>
            <w:tcW w:type="dxa" w:w="785"/>
          </w:tcPr>
          <w:p>
            <w:r/>
            <w:r>
              <w:t>DC1</w:t>
            </w:r>
          </w:p>
        </w:tc>
      </w:tr>
      <w:tr>
        <w:tc>
          <w:tcPr>
            <w:tcW w:type="dxa" w:w="785"/>
          </w:tcPr>
          <w:p>
            <w:r/>
            <w:r>
              <w:t>1360</w:t>
            </w:r>
          </w:p>
        </w:tc>
        <w:tc>
          <w:tcPr>
            <w:tcW w:type="dxa" w:w="785"/>
          </w:tcPr>
          <w:p>
            <w:r/>
            <w:r>
              <w:t>DC1-DLC-BC-501</w:t>
            </w:r>
          </w:p>
        </w:tc>
        <w:tc>
          <w:tcPr>
            <w:tcW w:type="dxa" w:w="785"/>
          </w:tcPr>
          <w:p>
            <w:r/>
            <w:r>
              <w:t>Báo cáo vòng đời dữ liệu</w:t>
            </w:r>
          </w:p>
        </w:tc>
        <w:tc>
          <w:tcPr>
            <w:tcW w:type="dxa" w:w="785"/>
          </w:tcPr>
          <w:p>
            <w:r/>
            <w:r>
              <w:t>DC1-UC501-MH1</w:t>
            </w:r>
          </w:p>
        </w:tc>
        <w:tc>
          <w:tcPr>
            <w:tcW w:type="dxa" w:w="785"/>
          </w:tcPr>
          <w:p>
            <w:r/>
            <w:r>
              <w:t>Báo cáo</w:t>
            </w:r>
          </w:p>
        </w:tc>
        <w:tc>
          <w:tcPr>
            <w:tcW w:type="dxa" w:w="785"/>
          </w:tcPr>
          <w:p>
            <w:r/>
          </w:p>
        </w:tc>
        <w:tc>
          <w:tcPr>
            <w:tcW w:type="dxa" w:w="785"/>
          </w:tcPr>
          <w:p>
            <w:r/>
          </w:p>
        </w:tc>
        <w:tc>
          <w:tcPr>
            <w:tcW w:type="dxa" w:w="785"/>
          </w:tcPr>
          <w:p>
            <w:r/>
            <w:r>
              <w:t>DC1-DLC</w:t>
            </w:r>
          </w:p>
        </w:tc>
        <w:tc>
          <w:tcPr>
            <w:tcW w:type="dxa" w:w="785"/>
          </w:tcPr>
          <w:p>
            <w:r/>
            <w:r>
              <w:t>Dữ liệu chủ</w:t>
            </w:r>
          </w:p>
        </w:tc>
        <w:tc>
          <w:tcPr>
            <w:tcW w:type="dxa" w:w="785"/>
          </w:tcPr>
          <w:p>
            <w:r/>
            <w:r>
              <w:t>DC1-UC501</w:t>
            </w:r>
          </w:p>
        </w:tc>
        <w:tc>
          <w:tcPr>
            <w:tcW w:type="dxa" w:w="785"/>
          </w:tcPr>
          <w:p>
            <w:r/>
            <w:r>
              <w:t>DC1</w:t>
            </w:r>
          </w:p>
        </w:tc>
      </w:tr>
      <w:tr>
        <w:tc>
          <w:tcPr>
            <w:tcW w:type="dxa" w:w="785"/>
          </w:tcPr>
          <w:p>
            <w:r/>
            <w:r>
              <w:t>1361</w:t>
            </w:r>
          </w:p>
        </w:tc>
        <w:tc>
          <w:tcPr>
            <w:tcW w:type="dxa" w:w="785"/>
          </w:tcPr>
          <w:p>
            <w:r/>
            <w:r>
              <w:t>DC1-DPDL-TL&amp;PD-502</w:t>
            </w:r>
          </w:p>
        </w:tc>
        <w:tc>
          <w:tcPr>
            <w:tcW w:type="dxa" w:w="785"/>
          </w:tcPr>
          <w:p>
            <w:r/>
            <w:r>
              <w:t>Thiết lập dịch vụ cung cấp dữ liệu</w:t>
            </w:r>
          </w:p>
        </w:tc>
        <w:tc>
          <w:tcPr>
            <w:tcW w:type="dxa" w:w="785"/>
          </w:tcPr>
          <w:p>
            <w:r/>
            <w:r>
              <w:t>DC1-UC502-MH2</w:t>
            </w:r>
          </w:p>
        </w:tc>
        <w:tc>
          <w:tcPr>
            <w:tcW w:type="dxa" w:w="785"/>
          </w:tcPr>
          <w:p>
            <w:r/>
            <w:r>
              <w:t>Thiết lập</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DC1-UC502</w:t>
            </w:r>
          </w:p>
        </w:tc>
        <w:tc>
          <w:tcPr>
            <w:tcW w:type="dxa" w:w="785"/>
          </w:tcPr>
          <w:p>
            <w:r/>
            <w:r>
              <w:t>DC1</w:t>
            </w:r>
          </w:p>
        </w:tc>
      </w:tr>
      <w:tr>
        <w:tc>
          <w:tcPr>
            <w:tcW w:type="dxa" w:w="785"/>
          </w:tcPr>
          <w:p>
            <w:r/>
            <w:r>
              <w:t>1362</w:t>
            </w:r>
          </w:p>
        </w:tc>
        <w:tc>
          <w:tcPr>
            <w:tcW w:type="dxa" w:w="785"/>
          </w:tcPr>
          <w:p>
            <w:r/>
            <w:r>
              <w:t>DC1-DPDL-TL&amp;PD-503</w:t>
            </w:r>
          </w:p>
        </w:tc>
        <w:tc>
          <w:tcPr>
            <w:tcW w:type="dxa" w:w="785"/>
          </w:tcPr>
          <w:p>
            <w:r/>
            <w:r>
              <w:t>Kiểm tra và phê duyệt dịch vụ dữ liệu</w:t>
            </w:r>
          </w:p>
        </w:tc>
        <w:tc>
          <w:tcPr>
            <w:tcW w:type="dxa" w:w="785"/>
          </w:tcPr>
          <w:p>
            <w:r/>
            <w:r>
              <w:t>DC1-UC503-MH1</w:t>
            </w:r>
          </w:p>
        </w:tc>
        <w:tc>
          <w:tcPr>
            <w:tcW w:type="dxa" w:w="785"/>
          </w:tcPr>
          <w:p>
            <w:r/>
            <w:r>
              <w:t>Phê duyệt</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DC1-UC503</w:t>
            </w:r>
          </w:p>
        </w:tc>
        <w:tc>
          <w:tcPr>
            <w:tcW w:type="dxa" w:w="785"/>
          </w:tcPr>
          <w:p>
            <w:r/>
            <w:r>
              <w:t>DC1</w:t>
            </w:r>
          </w:p>
        </w:tc>
      </w:tr>
      <w:tr>
        <w:tc>
          <w:tcPr>
            <w:tcW w:type="dxa" w:w="785"/>
          </w:tcPr>
          <w:p>
            <w:r/>
            <w:r>
              <w:t>1363</w:t>
            </w:r>
          </w:p>
        </w:tc>
        <w:tc>
          <w:tcPr>
            <w:tcW w:type="dxa" w:w="785"/>
          </w:tcPr>
          <w:p>
            <w:r/>
            <w:r>
              <w:t>DC1-DPDL-TL&amp;PD-504</w:t>
            </w:r>
          </w:p>
        </w:tc>
        <w:tc>
          <w:tcPr>
            <w:tcW w:type="dxa" w:w="785"/>
          </w:tcPr>
          <w:p>
            <w:r/>
            <w:r>
              <w:t>Từ chối phê duyệt dịch vụ dữ liệu</w:t>
            </w:r>
          </w:p>
        </w:tc>
        <w:tc>
          <w:tcPr>
            <w:tcW w:type="dxa" w:w="785"/>
          </w:tcPr>
          <w:p>
            <w:r/>
            <w:r>
              <w:t>DC1-UC504-MH1</w:t>
            </w:r>
          </w:p>
        </w:tc>
        <w:tc>
          <w:tcPr>
            <w:tcW w:type="dxa" w:w="785"/>
          </w:tcPr>
          <w:p>
            <w:r/>
            <w:r>
              <w:t>Phê duyệt</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DC1-UC504</w:t>
            </w:r>
          </w:p>
        </w:tc>
        <w:tc>
          <w:tcPr>
            <w:tcW w:type="dxa" w:w="785"/>
          </w:tcPr>
          <w:p>
            <w:r/>
            <w:r>
              <w:t>DC1</w:t>
            </w:r>
          </w:p>
        </w:tc>
      </w:tr>
      <w:tr>
        <w:tc>
          <w:tcPr>
            <w:tcW w:type="dxa" w:w="785"/>
          </w:tcPr>
          <w:p>
            <w:r/>
            <w:r>
              <w:t>1364</w:t>
            </w:r>
          </w:p>
        </w:tc>
        <w:tc>
          <w:tcPr>
            <w:tcW w:type="dxa" w:w="785"/>
          </w:tcPr>
          <w:p>
            <w:r/>
            <w:r>
              <w:t>DC1-DPDL-TL&amp;PD-505</w:t>
            </w:r>
          </w:p>
        </w:tc>
        <w:tc>
          <w:tcPr>
            <w:tcW w:type="dxa" w:w="785"/>
          </w:tcPr>
          <w:p>
            <w:r/>
            <w:r>
              <w:t>Phê duyệt dịch vụ dữ liệu</w:t>
            </w:r>
          </w:p>
        </w:tc>
        <w:tc>
          <w:tcPr>
            <w:tcW w:type="dxa" w:w="785"/>
          </w:tcPr>
          <w:p>
            <w:r/>
            <w:r>
              <w:t>DC1-UC505-MH1</w:t>
            </w:r>
          </w:p>
        </w:tc>
        <w:tc>
          <w:tcPr>
            <w:tcW w:type="dxa" w:w="785"/>
          </w:tcPr>
          <w:p>
            <w:r/>
            <w:r>
              <w:t>Phê duyệt</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DC1-UC505</w:t>
            </w:r>
          </w:p>
        </w:tc>
        <w:tc>
          <w:tcPr>
            <w:tcW w:type="dxa" w:w="785"/>
          </w:tcPr>
          <w:p>
            <w:r/>
            <w:r>
              <w:t>DC1</w:t>
            </w:r>
          </w:p>
        </w:tc>
      </w:tr>
      <w:tr>
        <w:tc>
          <w:tcPr>
            <w:tcW w:type="dxa" w:w="785"/>
          </w:tcPr>
          <w:p>
            <w:r/>
            <w:r>
              <w:t>1365</w:t>
            </w:r>
          </w:p>
        </w:tc>
        <w:tc>
          <w:tcPr>
            <w:tcW w:type="dxa" w:w="785"/>
          </w:tcPr>
          <w:p>
            <w:r/>
            <w:r>
              <w:t>DC1-DPDL-TL&amp;PD-506</w:t>
            </w:r>
          </w:p>
        </w:tc>
        <w:tc>
          <w:tcPr>
            <w:tcW w:type="dxa" w:w="785"/>
          </w:tcPr>
          <w:p>
            <w:r/>
            <w:r>
              <w:t>Công khai dịch vụ dữ liệu</w:t>
            </w:r>
          </w:p>
        </w:tc>
        <w:tc>
          <w:tcPr>
            <w:tcW w:type="dxa" w:w="785"/>
          </w:tcPr>
          <w:p>
            <w:r/>
            <w:r>
              <w:t>DC1-UC506-MH1</w:t>
            </w:r>
          </w:p>
        </w:tc>
        <w:tc>
          <w:tcPr>
            <w:tcW w:type="dxa" w:w="785"/>
          </w:tcPr>
          <w:p>
            <w:r/>
            <w:r>
              <w:t>Công khai</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DC1-UC506</w:t>
            </w:r>
          </w:p>
        </w:tc>
        <w:tc>
          <w:tcPr>
            <w:tcW w:type="dxa" w:w="785"/>
          </w:tcPr>
          <w:p>
            <w:r/>
            <w:r>
              <w:t>DC1</w:t>
            </w:r>
          </w:p>
        </w:tc>
      </w:tr>
      <w:tr>
        <w:tc>
          <w:tcPr>
            <w:tcW w:type="dxa" w:w="785"/>
          </w:tcPr>
          <w:p>
            <w:r/>
            <w:r>
              <w:t>1366</w:t>
            </w:r>
          </w:p>
        </w:tc>
        <w:tc>
          <w:tcPr>
            <w:tcW w:type="dxa" w:w="785"/>
          </w:tcPr>
          <w:p>
            <w:r/>
            <w:r>
              <w:t>DC1-DPDL-QLAPI-507</w:t>
            </w:r>
          </w:p>
        </w:tc>
        <w:tc>
          <w:tcPr>
            <w:tcW w:type="dxa" w:w="785"/>
          </w:tcPr>
          <w:p>
            <w:r/>
            <w:r>
              <w:t>Quản lý danh mục API cung cấp dữ liệu</w:t>
            </w:r>
          </w:p>
        </w:tc>
        <w:tc>
          <w:tcPr>
            <w:tcW w:type="dxa" w:w="785"/>
          </w:tcPr>
          <w:p>
            <w:r/>
            <w:r>
              <w:t>DC1-UC507-MH1</w:t>
            </w:r>
          </w:p>
        </w:tc>
        <w:tc>
          <w:tcPr>
            <w:tcW w:type="dxa" w:w="785"/>
          </w:tcPr>
          <w:p>
            <w:r/>
            <w:r>
              <w:t>Màn Quản lý</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DC1-UC507</w:t>
            </w:r>
          </w:p>
        </w:tc>
        <w:tc>
          <w:tcPr>
            <w:tcW w:type="dxa" w:w="785"/>
          </w:tcPr>
          <w:p>
            <w:r/>
            <w:r>
              <w:t>DC1</w:t>
            </w:r>
          </w:p>
        </w:tc>
      </w:tr>
      <w:tr>
        <w:tc>
          <w:tcPr>
            <w:tcW w:type="dxa" w:w="785"/>
          </w:tcPr>
          <w:p>
            <w:r/>
            <w:r>
              <w:t>1367</w:t>
            </w:r>
          </w:p>
        </w:tc>
        <w:tc>
          <w:tcPr>
            <w:tcW w:type="dxa" w:w="785"/>
          </w:tcPr>
          <w:p>
            <w:r/>
            <w:r>
              <w:t>DC1-DPDL-QLAPI-508</w:t>
            </w:r>
          </w:p>
        </w:tc>
        <w:tc>
          <w:tcPr>
            <w:tcW w:type="dxa" w:w="785"/>
          </w:tcPr>
          <w:p>
            <w:r/>
            <w:r>
              <w:t>Quản lý danh mục API đối soát dữ liệu cung cấp</w:t>
            </w:r>
          </w:p>
        </w:tc>
        <w:tc>
          <w:tcPr>
            <w:tcW w:type="dxa" w:w="785"/>
          </w:tcPr>
          <w:p>
            <w:r/>
            <w:r>
              <w:t>DC1-UC508-MH1</w:t>
            </w:r>
          </w:p>
        </w:tc>
        <w:tc>
          <w:tcPr>
            <w:tcW w:type="dxa" w:w="785"/>
          </w:tcPr>
          <w:p>
            <w:r/>
            <w:r>
              <w:t>Màn Quản lý</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DC1-UC508</w:t>
            </w:r>
          </w:p>
        </w:tc>
        <w:tc>
          <w:tcPr>
            <w:tcW w:type="dxa" w:w="785"/>
          </w:tcPr>
          <w:p>
            <w:r/>
            <w:r>
              <w:t>DC1</w:t>
            </w:r>
          </w:p>
        </w:tc>
      </w:tr>
      <w:tr>
        <w:tc>
          <w:tcPr>
            <w:tcW w:type="dxa" w:w="785"/>
          </w:tcPr>
          <w:p>
            <w:r/>
            <w:r>
              <w:t>1368</w:t>
            </w:r>
          </w:p>
        </w:tc>
        <w:tc>
          <w:tcPr>
            <w:tcW w:type="dxa" w:w="785"/>
          </w:tcPr>
          <w:p>
            <w:r/>
            <w:r>
              <w:t>DC1-DPDL-QLAPI-509</w:t>
            </w:r>
          </w:p>
        </w:tc>
        <w:tc>
          <w:tcPr>
            <w:tcW w:type="dxa" w:w="785"/>
          </w:tcPr>
          <w:p>
            <w:r/>
            <w:r>
              <w:t>Giám sát và ghi log API</w:t>
            </w:r>
          </w:p>
        </w:tc>
        <w:tc>
          <w:tcPr>
            <w:tcW w:type="dxa" w:w="785"/>
          </w:tcPr>
          <w:p>
            <w:r/>
            <w:r>
              <w:t>DC1-UC509-MH1</w:t>
            </w:r>
          </w:p>
        </w:tc>
        <w:tc>
          <w:tcPr>
            <w:tcW w:type="dxa" w:w="785"/>
          </w:tcPr>
          <w:p>
            <w:r/>
            <w:r>
              <w:t>Nhật ký</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DC1-UC509</w:t>
            </w:r>
          </w:p>
        </w:tc>
        <w:tc>
          <w:tcPr>
            <w:tcW w:type="dxa" w:w="785"/>
          </w:tcPr>
          <w:p>
            <w:r/>
            <w:r>
              <w:t>DC1</w:t>
            </w:r>
          </w:p>
        </w:tc>
      </w:tr>
      <w:tr>
        <w:tc>
          <w:tcPr>
            <w:tcW w:type="dxa" w:w="785"/>
          </w:tcPr>
          <w:p>
            <w:r/>
            <w:r>
              <w:t>1369</w:t>
            </w:r>
          </w:p>
        </w:tc>
        <w:tc>
          <w:tcPr>
            <w:tcW w:type="dxa" w:w="785"/>
          </w:tcPr>
          <w:p>
            <w:r/>
            <w:r>
              <w:t>DC1-DPDL-QLAPI-510</w:t>
            </w:r>
          </w:p>
        </w:tc>
        <w:tc>
          <w:tcPr>
            <w:tcW w:type="dxa" w:w="785"/>
          </w:tcPr>
          <w:p>
            <w:r/>
            <w:r>
              <w:t>Cấp quyền truy cập API</w:t>
            </w:r>
          </w:p>
        </w:tc>
        <w:tc>
          <w:tcPr>
            <w:tcW w:type="dxa" w:w="785"/>
          </w:tcPr>
          <w:p>
            <w:r/>
            <w:r>
              <w:t>DC1-UC510-MH1</w:t>
            </w:r>
          </w:p>
        </w:tc>
        <w:tc>
          <w:tcPr>
            <w:tcW w:type="dxa" w:w="785"/>
          </w:tcPr>
          <w:p>
            <w:r/>
            <w:r>
              <w:t>Cấp quyền</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DC1-UC510</w:t>
            </w:r>
          </w:p>
        </w:tc>
        <w:tc>
          <w:tcPr>
            <w:tcW w:type="dxa" w:w="785"/>
          </w:tcPr>
          <w:p>
            <w:r/>
            <w:r>
              <w:t>DC1</w:t>
            </w:r>
          </w:p>
        </w:tc>
      </w:tr>
      <w:tr>
        <w:tc>
          <w:tcPr>
            <w:tcW w:type="dxa" w:w="785"/>
          </w:tcPr>
          <w:p>
            <w:r/>
            <w:r>
              <w:t>1370</w:t>
            </w:r>
          </w:p>
        </w:tc>
        <w:tc>
          <w:tcPr>
            <w:tcW w:type="dxa" w:w="785"/>
          </w:tcPr>
          <w:p>
            <w:r/>
            <w:r>
              <w:t>DC1-DPDL-QLAPI-511</w:t>
            </w:r>
          </w:p>
        </w:tc>
        <w:tc>
          <w:tcPr>
            <w:tcW w:type="dxa" w:w="785"/>
          </w:tcPr>
          <w:p>
            <w:r/>
            <w:r>
              <w:t>Quản lý phiên bản API</w:t>
            </w:r>
          </w:p>
        </w:tc>
        <w:tc>
          <w:tcPr>
            <w:tcW w:type="dxa" w:w="785"/>
          </w:tcPr>
          <w:p>
            <w:r/>
            <w:r>
              <w:t>DC1-UC511-MH1</w:t>
            </w:r>
          </w:p>
        </w:tc>
        <w:tc>
          <w:tcPr>
            <w:tcW w:type="dxa" w:w="785"/>
          </w:tcPr>
          <w:p>
            <w:r/>
            <w:r>
              <w:t>Màn Quản lý</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DC1-UC511</w:t>
            </w:r>
          </w:p>
        </w:tc>
        <w:tc>
          <w:tcPr>
            <w:tcW w:type="dxa" w:w="785"/>
          </w:tcPr>
          <w:p>
            <w:r/>
            <w:r>
              <w:t>DC1</w:t>
            </w:r>
          </w:p>
        </w:tc>
      </w:tr>
      <w:tr>
        <w:tc>
          <w:tcPr>
            <w:tcW w:type="dxa" w:w="785"/>
          </w:tcPr>
          <w:p>
            <w:r/>
            <w:r>
              <w:t>1371</w:t>
            </w:r>
          </w:p>
        </w:tc>
        <w:tc>
          <w:tcPr>
            <w:tcW w:type="dxa" w:w="785"/>
          </w:tcPr>
          <w:p>
            <w:r/>
            <w:r>
              <w:t>DC1-DPDL-CCDL-512</w:t>
            </w:r>
          </w:p>
        </w:tc>
        <w:tc>
          <w:tcPr>
            <w:tcW w:type="dxa" w:w="785"/>
          </w:tcPr>
          <w:p>
            <w:r/>
            <w:r>
              <w:t>Tiếp nhận yêu cầu cung cấp dữ liệu</w:t>
            </w:r>
          </w:p>
        </w:tc>
        <w:tc>
          <w:tcPr>
            <w:tcW w:type="dxa" w:w="785"/>
          </w:tcPr>
          <w:p>
            <w:r/>
            <w:r>
              <w:t>DC1-UC512-MH1</w:t>
            </w:r>
          </w:p>
        </w:tc>
        <w:tc>
          <w:tcPr>
            <w:tcW w:type="dxa" w:w="785"/>
          </w:tcPr>
          <w:p>
            <w:r/>
            <w:r>
              <w:t>Màn xem chi tiết</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DC1-UC512</w:t>
            </w:r>
          </w:p>
        </w:tc>
        <w:tc>
          <w:tcPr>
            <w:tcW w:type="dxa" w:w="785"/>
          </w:tcPr>
          <w:p>
            <w:r/>
            <w:r>
              <w:t>DC1</w:t>
            </w:r>
          </w:p>
        </w:tc>
      </w:tr>
      <w:tr>
        <w:tc>
          <w:tcPr>
            <w:tcW w:type="dxa" w:w="785"/>
          </w:tcPr>
          <w:p>
            <w:r/>
            <w:r>
              <w:t>1372</w:t>
            </w:r>
          </w:p>
        </w:tc>
        <w:tc>
          <w:tcPr>
            <w:tcW w:type="dxa" w:w="785"/>
          </w:tcPr>
          <w:p>
            <w:r/>
            <w:r>
              <w:t>DC1-DPDL-CCDL-513</w:t>
            </w:r>
          </w:p>
        </w:tc>
        <w:tc>
          <w:tcPr>
            <w:tcW w:type="dxa" w:w="785"/>
          </w:tcPr>
          <w:p>
            <w:r/>
            <w:r>
              <w:t>Tra cứu dữ liệu theo yêu cầu</w:t>
            </w:r>
          </w:p>
        </w:tc>
        <w:tc>
          <w:tcPr>
            <w:tcW w:type="dxa" w:w="785"/>
          </w:tcPr>
          <w:p>
            <w:r/>
            <w:r>
              <w:t>DC1-UC513-MH1</w:t>
            </w:r>
          </w:p>
        </w:tc>
        <w:tc>
          <w:tcPr>
            <w:tcW w:type="dxa" w:w="785"/>
          </w:tcPr>
          <w:p>
            <w:r/>
            <w:r>
              <w:t>Tra cứu</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DC1-UC513</w:t>
            </w:r>
          </w:p>
        </w:tc>
        <w:tc>
          <w:tcPr>
            <w:tcW w:type="dxa" w:w="785"/>
          </w:tcPr>
          <w:p>
            <w:r/>
            <w:r>
              <w:t>DC1</w:t>
            </w:r>
          </w:p>
        </w:tc>
      </w:tr>
      <w:tr>
        <w:tc>
          <w:tcPr>
            <w:tcW w:type="dxa" w:w="785"/>
          </w:tcPr>
          <w:p>
            <w:r/>
            <w:r>
              <w:t>1373</w:t>
            </w:r>
          </w:p>
        </w:tc>
        <w:tc>
          <w:tcPr>
            <w:tcW w:type="dxa" w:w="785"/>
          </w:tcPr>
          <w:p>
            <w:r/>
            <w:r>
              <w:t>DC1-DPDL-CCDL-514</w:t>
            </w:r>
          </w:p>
        </w:tc>
        <w:tc>
          <w:tcPr>
            <w:tcW w:type="dxa" w:w="785"/>
          </w:tcPr>
          <w:p>
            <w:r/>
            <w:r>
              <w:t>Tạo dịch vụ dữ liệu theo yêu cầu</w:t>
            </w:r>
          </w:p>
        </w:tc>
        <w:tc>
          <w:tcPr>
            <w:tcW w:type="dxa" w:w="785"/>
          </w:tcPr>
          <w:p>
            <w:r/>
            <w:r>
              <w:t>DC1-UC514-MH1</w:t>
            </w:r>
          </w:p>
        </w:tc>
        <w:tc>
          <w:tcPr>
            <w:tcW w:type="dxa" w:w="785"/>
          </w:tcPr>
          <w:p>
            <w:r/>
            <w:r>
              <w:t>Thêm mới</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DC1-UC514</w:t>
            </w:r>
          </w:p>
        </w:tc>
        <w:tc>
          <w:tcPr>
            <w:tcW w:type="dxa" w:w="785"/>
          </w:tcPr>
          <w:p>
            <w:r/>
            <w:r>
              <w:t>DC1</w:t>
            </w:r>
          </w:p>
        </w:tc>
      </w:tr>
      <w:tr>
        <w:tc>
          <w:tcPr>
            <w:tcW w:type="dxa" w:w="785"/>
          </w:tcPr>
          <w:p>
            <w:r/>
            <w:r>
              <w:t>1374</w:t>
            </w:r>
          </w:p>
        </w:tc>
        <w:tc>
          <w:tcPr>
            <w:tcW w:type="dxa" w:w="785"/>
          </w:tcPr>
          <w:p>
            <w:r/>
            <w:r>
              <w:t>DC1-DPDL-CCDL-515</w:t>
            </w:r>
          </w:p>
        </w:tc>
        <w:tc>
          <w:tcPr>
            <w:tcW w:type="dxa" w:w="785"/>
          </w:tcPr>
          <w:p>
            <w:r/>
            <w:r>
              <w:t>Xuất dữ liệu định dạng chuẩn</w:t>
            </w:r>
          </w:p>
        </w:tc>
        <w:tc>
          <w:tcPr>
            <w:tcW w:type="dxa" w:w="785"/>
          </w:tcPr>
          <w:p>
            <w:r/>
            <w:r>
              <w:t>DC1-UC515-MH1</w:t>
            </w:r>
          </w:p>
        </w:tc>
        <w:tc>
          <w:tcPr>
            <w:tcW w:type="dxa" w:w="785"/>
          </w:tcPr>
          <w:p>
            <w:r/>
            <w:r>
              <w:t>Danh sách</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DC1-UC515</w:t>
            </w:r>
          </w:p>
        </w:tc>
        <w:tc>
          <w:tcPr>
            <w:tcW w:type="dxa" w:w="785"/>
          </w:tcPr>
          <w:p>
            <w:r/>
            <w:r>
              <w:t>DC1</w:t>
            </w:r>
          </w:p>
        </w:tc>
      </w:tr>
      <w:tr>
        <w:tc>
          <w:tcPr>
            <w:tcW w:type="dxa" w:w="785"/>
          </w:tcPr>
          <w:p>
            <w:r/>
            <w:r>
              <w:t>1375</w:t>
            </w:r>
          </w:p>
        </w:tc>
        <w:tc>
          <w:tcPr>
            <w:tcW w:type="dxa" w:w="785"/>
          </w:tcPr>
          <w:p>
            <w:r/>
            <w:r>
              <w:t>DC1-DPDL-CCDL-516</w:t>
            </w:r>
          </w:p>
        </w:tc>
        <w:tc>
          <w:tcPr>
            <w:tcW w:type="dxa" w:w="785"/>
          </w:tcPr>
          <w:p>
            <w:r/>
            <w:r>
              <w:t>Công bố dịch vụ dữ liệu</w:t>
            </w:r>
          </w:p>
        </w:tc>
        <w:tc>
          <w:tcPr>
            <w:tcW w:type="dxa" w:w="785"/>
          </w:tcPr>
          <w:p>
            <w:r/>
            <w:r>
              <w:t>DC1-UC516-MH1</w:t>
            </w:r>
          </w:p>
        </w:tc>
        <w:tc>
          <w:tcPr>
            <w:tcW w:type="dxa" w:w="785"/>
          </w:tcPr>
          <w:p>
            <w:r/>
            <w:r>
              <w:t>Công bố</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DC1-UC516</w:t>
            </w:r>
          </w:p>
        </w:tc>
        <w:tc>
          <w:tcPr>
            <w:tcW w:type="dxa" w:w="785"/>
          </w:tcPr>
          <w:p>
            <w:r/>
            <w:r>
              <w:t>DC1</w:t>
            </w:r>
          </w:p>
        </w:tc>
      </w:tr>
      <w:tr>
        <w:tc>
          <w:tcPr>
            <w:tcW w:type="dxa" w:w="785"/>
          </w:tcPr>
          <w:p>
            <w:r/>
            <w:r>
              <w:t>1376</w:t>
            </w:r>
          </w:p>
        </w:tc>
        <w:tc>
          <w:tcPr>
            <w:tcW w:type="dxa" w:w="785"/>
          </w:tcPr>
          <w:p>
            <w:r/>
            <w:r>
              <w:t>DC1-DPDL-CCDL-517</w:t>
            </w:r>
          </w:p>
        </w:tc>
        <w:tc>
          <w:tcPr>
            <w:tcW w:type="dxa" w:w="785"/>
          </w:tcPr>
          <w:p>
            <w:r/>
            <w:r>
              <w:t>Hủy công bố dịch vụ dữ liệu</w:t>
            </w:r>
          </w:p>
        </w:tc>
        <w:tc>
          <w:tcPr>
            <w:tcW w:type="dxa" w:w="785"/>
          </w:tcPr>
          <w:p>
            <w:r/>
            <w:r>
              <w:t>DC1-UC517-MH1</w:t>
            </w:r>
          </w:p>
        </w:tc>
        <w:tc>
          <w:tcPr>
            <w:tcW w:type="dxa" w:w="785"/>
          </w:tcPr>
          <w:p>
            <w:r/>
            <w:r>
              <w:t>Công bố</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DC1-UC517</w:t>
            </w:r>
          </w:p>
        </w:tc>
        <w:tc>
          <w:tcPr>
            <w:tcW w:type="dxa" w:w="785"/>
          </w:tcPr>
          <w:p>
            <w:r/>
            <w:r>
              <w:t>DC1</w:t>
            </w:r>
          </w:p>
        </w:tc>
      </w:tr>
      <w:tr>
        <w:tc>
          <w:tcPr>
            <w:tcW w:type="dxa" w:w="785"/>
          </w:tcPr>
          <w:p>
            <w:r/>
            <w:r>
              <w:t>1377</w:t>
            </w:r>
          </w:p>
        </w:tc>
        <w:tc>
          <w:tcPr>
            <w:tcW w:type="dxa" w:w="785"/>
          </w:tcPr>
          <w:p>
            <w:r/>
            <w:r>
              <w:t>DC1-DPDL-KS&amp;GS-518</w:t>
            </w:r>
          </w:p>
        </w:tc>
        <w:tc>
          <w:tcPr>
            <w:tcW w:type="dxa" w:w="785"/>
          </w:tcPr>
          <w:p>
            <w:r/>
            <w:r>
              <w:t>Giám sát luồng cung cấp dữ liệu</w:t>
            </w:r>
          </w:p>
        </w:tc>
        <w:tc>
          <w:tcPr>
            <w:tcW w:type="dxa" w:w="785"/>
          </w:tcPr>
          <w:p>
            <w:r/>
            <w:r>
              <w:t>DC1-UC518-MH1</w:t>
            </w:r>
          </w:p>
        </w:tc>
        <w:tc>
          <w:tcPr>
            <w:tcW w:type="dxa" w:w="785"/>
          </w:tcPr>
          <w:p>
            <w:r/>
            <w:r>
              <w:t>Giám sát</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DC1-UC518</w:t>
            </w:r>
          </w:p>
        </w:tc>
        <w:tc>
          <w:tcPr>
            <w:tcW w:type="dxa" w:w="785"/>
          </w:tcPr>
          <w:p>
            <w:r/>
            <w:r>
              <w:t>DC1</w:t>
            </w:r>
          </w:p>
        </w:tc>
      </w:tr>
      <w:tr>
        <w:tc>
          <w:tcPr>
            <w:tcW w:type="dxa" w:w="785"/>
          </w:tcPr>
          <w:p>
            <w:r/>
            <w:r>
              <w:t>1378</w:t>
            </w:r>
          </w:p>
        </w:tc>
        <w:tc>
          <w:tcPr>
            <w:tcW w:type="dxa" w:w="785"/>
          </w:tcPr>
          <w:p>
            <w:r/>
            <w:r>
              <w:t>DC1-DPDL-KS&amp;GS-519</w:t>
            </w:r>
          </w:p>
        </w:tc>
        <w:tc>
          <w:tcPr>
            <w:tcW w:type="dxa" w:w="785"/>
          </w:tcPr>
          <w:p>
            <w:r/>
            <w:r>
              <w:t>Báo cáo thống kê dịch vụ dữ liệu</w:t>
            </w:r>
          </w:p>
        </w:tc>
        <w:tc>
          <w:tcPr>
            <w:tcW w:type="dxa" w:w="785"/>
          </w:tcPr>
          <w:p>
            <w:r/>
            <w:r>
              <w:t>DC1-UC519-MH1</w:t>
            </w:r>
          </w:p>
        </w:tc>
        <w:tc>
          <w:tcPr>
            <w:tcW w:type="dxa" w:w="785"/>
          </w:tcPr>
          <w:p>
            <w:r/>
            <w:r>
              <w:t>Báo cáo</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DC1-UC519</w:t>
            </w:r>
          </w:p>
        </w:tc>
        <w:tc>
          <w:tcPr>
            <w:tcW w:type="dxa" w:w="785"/>
          </w:tcPr>
          <w:p>
            <w:r/>
            <w:r>
              <w:t>DC1</w:t>
            </w:r>
          </w:p>
        </w:tc>
      </w:tr>
      <w:tr>
        <w:tc>
          <w:tcPr>
            <w:tcW w:type="dxa" w:w="785"/>
          </w:tcPr>
          <w:p>
            <w:r/>
            <w:r>
              <w:t>1379</w:t>
            </w:r>
          </w:p>
        </w:tc>
        <w:tc>
          <w:tcPr>
            <w:tcW w:type="dxa" w:w="785"/>
          </w:tcPr>
          <w:p>
            <w:r/>
            <w:r>
              <w:t>DC1-DPDL-DLDM-520</w:t>
            </w:r>
          </w:p>
        </w:tc>
        <w:tc>
          <w:tcPr>
            <w:tcW w:type="dxa" w:w="785"/>
          </w:tcPr>
          <w:p>
            <w:r/>
            <w:r>
              <w:t>Cung cấp dữ liệu Bản án, quyết định của Tòa án được cơ quan thi hành án dân sự đưa ra tổ chức thi hành</w:t>
            </w:r>
          </w:p>
        </w:tc>
        <w:tc>
          <w:tcPr>
            <w:tcW w:type="dxa" w:w="785"/>
          </w:tcPr>
          <w:p>
            <w:r/>
            <w:r>
              <w:t>DC1-UC520-MH1</w:t>
            </w:r>
          </w:p>
        </w:tc>
        <w:tc>
          <w:tcPr>
            <w:tcW w:type="dxa" w:w="785"/>
          </w:tcPr>
          <w:p>
            <w:r/>
            <w:r>
              <w:t>Cung cấp dữ liệu</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DC1-UC520</w:t>
            </w:r>
          </w:p>
        </w:tc>
        <w:tc>
          <w:tcPr>
            <w:tcW w:type="dxa" w:w="785"/>
          </w:tcPr>
          <w:p>
            <w:r/>
            <w:r>
              <w:t>DC1</w:t>
            </w:r>
          </w:p>
        </w:tc>
      </w:tr>
      <w:tr>
        <w:tc>
          <w:tcPr>
            <w:tcW w:type="dxa" w:w="785"/>
          </w:tcPr>
          <w:p>
            <w:r/>
            <w:r>
              <w:t>1380</w:t>
            </w:r>
          </w:p>
        </w:tc>
        <w:tc>
          <w:tcPr>
            <w:tcW w:type="dxa" w:w="785"/>
          </w:tcPr>
          <w:p>
            <w:r/>
            <w:r>
              <w:t>DC1-DPDL-DLDM-521</w:t>
            </w:r>
          </w:p>
        </w:tc>
        <w:tc>
          <w:tcPr>
            <w:tcW w:type="dxa" w:w="785"/>
          </w:tcPr>
          <w:p>
            <w:r/>
            <w:r>
              <w:t>Cung cấp dữ liệu danh mục</w:t>
            </w:r>
          </w:p>
        </w:tc>
        <w:tc>
          <w:tcPr>
            <w:tcW w:type="dxa" w:w="785"/>
          </w:tcPr>
          <w:p>
            <w:r/>
            <w:r>
              <w:t>DC1-UC521-MH1</w:t>
            </w:r>
          </w:p>
        </w:tc>
        <w:tc>
          <w:tcPr>
            <w:tcW w:type="dxa" w:w="785"/>
          </w:tcPr>
          <w:p>
            <w:r/>
            <w:r>
              <w:t>Cung cấp dữ liệu</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DC1-UC521</w:t>
            </w:r>
          </w:p>
        </w:tc>
        <w:tc>
          <w:tcPr>
            <w:tcW w:type="dxa" w:w="785"/>
          </w:tcPr>
          <w:p>
            <w:r/>
            <w:r>
              <w:t>DC1</w:t>
            </w:r>
          </w:p>
        </w:tc>
      </w:tr>
      <w:tr>
        <w:tc>
          <w:tcPr>
            <w:tcW w:type="dxa" w:w="785"/>
          </w:tcPr>
          <w:p>
            <w:r/>
            <w:r>
              <w:t>1381</w:t>
            </w:r>
          </w:p>
        </w:tc>
        <w:tc>
          <w:tcPr>
            <w:tcW w:type="dxa" w:w="785"/>
          </w:tcPr>
          <w:p>
            <w:r/>
            <w:r>
              <w:t>DC1-DPDL-DLDM-522</w:t>
            </w:r>
          </w:p>
        </w:tc>
        <w:tc>
          <w:tcPr>
            <w:tcW w:type="dxa" w:w="785"/>
          </w:tcPr>
          <w:p>
            <w:r/>
            <w:r>
              <w:t>Cung cấp dữ liệu Bảo trợ xã hội và giảm nghèo - Hưởng trợ giúp xã hội</w:t>
            </w:r>
          </w:p>
        </w:tc>
        <w:tc>
          <w:tcPr>
            <w:tcW w:type="dxa" w:w="785"/>
          </w:tcPr>
          <w:p>
            <w:r/>
            <w:r>
              <w:t>DC1-UC522-MH1</w:t>
            </w:r>
          </w:p>
        </w:tc>
        <w:tc>
          <w:tcPr>
            <w:tcW w:type="dxa" w:w="785"/>
          </w:tcPr>
          <w:p>
            <w:r/>
            <w:r>
              <w:t>Cung cấp dữ liệu</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DC1-UC522</w:t>
            </w:r>
          </w:p>
        </w:tc>
        <w:tc>
          <w:tcPr>
            <w:tcW w:type="dxa" w:w="785"/>
          </w:tcPr>
          <w:p>
            <w:r/>
            <w:r>
              <w:t>DC1</w:t>
            </w:r>
          </w:p>
        </w:tc>
      </w:tr>
      <w:tr>
        <w:tc>
          <w:tcPr>
            <w:tcW w:type="dxa" w:w="785"/>
          </w:tcPr>
          <w:p>
            <w:r/>
            <w:r>
              <w:t>1382</w:t>
            </w:r>
          </w:p>
        </w:tc>
        <w:tc>
          <w:tcPr>
            <w:tcW w:type="dxa" w:w="785"/>
          </w:tcPr>
          <w:p>
            <w:r/>
            <w:r>
              <w:t>DC1-DPDL-DLDM-523</w:t>
            </w:r>
          </w:p>
        </w:tc>
        <w:tc>
          <w:tcPr>
            <w:tcW w:type="dxa" w:w="785"/>
          </w:tcPr>
          <w:p>
            <w:r/>
            <w:r>
              <w:t>Cung cấp dữ liệu Bảo trợ xã hội và giảm nghèo - Hưởng trợ giúp xã hội</w:t>
            </w:r>
          </w:p>
        </w:tc>
        <w:tc>
          <w:tcPr>
            <w:tcW w:type="dxa" w:w="785"/>
          </w:tcPr>
          <w:p>
            <w:r/>
            <w:r>
              <w:t>DC1-UC523-MH1</w:t>
            </w:r>
          </w:p>
        </w:tc>
        <w:tc>
          <w:tcPr>
            <w:tcW w:type="dxa" w:w="785"/>
          </w:tcPr>
          <w:p>
            <w:r/>
            <w:r>
              <w:t>Cung cấp dữ liệu</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DC1-UC523</w:t>
            </w:r>
          </w:p>
        </w:tc>
        <w:tc>
          <w:tcPr>
            <w:tcW w:type="dxa" w:w="785"/>
          </w:tcPr>
          <w:p>
            <w:r/>
            <w:r>
              <w:t>DC1</w:t>
            </w:r>
          </w:p>
        </w:tc>
      </w:tr>
      <w:tr>
        <w:tc>
          <w:tcPr>
            <w:tcW w:type="dxa" w:w="785"/>
          </w:tcPr>
          <w:p>
            <w:r/>
            <w:r>
              <w:t>1383</w:t>
            </w:r>
          </w:p>
        </w:tc>
        <w:tc>
          <w:tcPr>
            <w:tcW w:type="dxa" w:w="785"/>
          </w:tcPr>
          <w:p>
            <w:r/>
            <w:r>
              <w:t>DC1-DPDL-DLDM-524</w:t>
            </w:r>
          </w:p>
        </w:tc>
        <w:tc>
          <w:tcPr>
            <w:tcW w:type="dxa" w:w="785"/>
          </w:tcPr>
          <w:p>
            <w:r/>
            <w:r>
              <w:t>Cung cấp dữ liệu Bảo trợ xã hội và giảm nghèo - Thông tin người nghèo, cận nghèo</w:t>
            </w:r>
          </w:p>
        </w:tc>
        <w:tc>
          <w:tcPr>
            <w:tcW w:type="dxa" w:w="785"/>
          </w:tcPr>
          <w:p>
            <w:r/>
            <w:r>
              <w:t>DC1-UC524-MH1</w:t>
            </w:r>
          </w:p>
        </w:tc>
        <w:tc>
          <w:tcPr>
            <w:tcW w:type="dxa" w:w="785"/>
          </w:tcPr>
          <w:p>
            <w:r/>
            <w:r>
              <w:t>Cung cấp dữ liệu</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DC1-UC524</w:t>
            </w:r>
          </w:p>
        </w:tc>
        <w:tc>
          <w:tcPr>
            <w:tcW w:type="dxa" w:w="785"/>
          </w:tcPr>
          <w:p>
            <w:r/>
            <w:r>
              <w:t>DC1</w:t>
            </w:r>
          </w:p>
        </w:tc>
      </w:tr>
      <w:tr>
        <w:tc>
          <w:tcPr>
            <w:tcW w:type="dxa" w:w="785"/>
          </w:tcPr>
          <w:p>
            <w:r/>
            <w:r>
              <w:t>1384</w:t>
            </w:r>
          </w:p>
        </w:tc>
        <w:tc>
          <w:tcPr>
            <w:tcW w:type="dxa" w:w="785"/>
          </w:tcPr>
          <w:p>
            <w:r/>
            <w:r>
              <w:t>DC1-DPDL-DLDM-525</w:t>
            </w:r>
          </w:p>
        </w:tc>
        <w:tc>
          <w:tcPr>
            <w:tcW w:type="dxa" w:w="785"/>
          </w:tcPr>
          <w:p>
            <w:r/>
            <w:r>
              <w:t>Cung cấp dữ liệu Bảo trợ xã hội và giảm nghèo - Người đơn thân</w:t>
            </w:r>
          </w:p>
        </w:tc>
        <w:tc>
          <w:tcPr>
            <w:tcW w:type="dxa" w:w="785"/>
          </w:tcPr>
          <w:p>
            <w:r/>
            <w:r>
              <w:t>DC1-UC525-MH1</w:t>
            </w:r>
          </w:p>
        </w:tc>
        <w:tc>
          <w:tcPr>
            <w:tcW w:type="dxa" w:w="785"/>
          </w:tcPr>
          <w:p>
            <w:r/>
            <w:r>
              <w:t>Cung cấp dữ liệu</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DC1-UC525</w:t>
            </w:r>
          </w:p>
        </w:tc>
        <w:tc>
          <w:tcPr>
            <w:tcW w:type="dxa" w:w="785"/>
          </w:tcPr>
          <w:p>
            <w:r/>
            <w:r>
              <w:t>DC1</w:t>
            </w:r>
          </w:p>
        </w:tc>
      </w:tr>
      <w:tr>
        <w:tc>
          <w:tcPr>
            <w:tcW w:type="dxa" w:w="785"/>
          </w:tcPr>
          <w:p>
            <w:r/>
            <w:r>
              <w:t>1385</w:t>
            </w:r>
          </w:p>
        </w:tc>
        <w:tc>
          <w:tcPr>
            <w:tcW w:type="dxa" w:w="785"/>
          </w:tcPr>
          <w:p>
            <w:r/>
            <w:r>
              <w:t>DC1-DPDL-DLDM-526</w:t>
            </w:r>
          </w:p>
        </w:tc>
        <w:tc>
          <w:tcPr>
            <w:tcW w:type="dxa" w:w="785"/>
          </w:tcPr>
          <w:p>
            <w:r/>
            <w:r>
              <w:t>Cung cấp dữ liệu Bảo trợ xã hội và giảm nghèo - Trẻ em là đối tượng bảo trợ xã hội</w:t>
            </w:r>
          </w:p>
        </w:tc>
        <w:tc>
          <w:tcPr>
            <w:tcW w:type="dxa" w:w="785"/>
          </w:tcPr>
          <w:p>
            <w:r/>
            <w:r>
              <w:t>DC1-UC526-MH1</w:t>
            </w:r>
          </w:p>
        </w:tc>
        <w:tc>
          <w:tcPr>
            <w:tcW w:type="dxa" w:w="785"/>
          </w:tcPr>
          <w:p>
            <w:r/>
            <w:r>
              <w:t>Cung cấp dữ liệu</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DC1-UC526</w:t>
            </w:r>
          </w:p>
        </w:tc>
        <w:tc>
          <w:tcPr>
            <w:tcW w:type="dxa" w:w="785"/>
          </w:tcPr>
          <w:p>
            <w:r/>
            <w:r>
              <w:t>DC1</w:t>
            </w:r>
          </w:p>
        </w:tc>
      </w:tr>
      <w:tr>
        <w:tc>
          <w:tcPr>
            <w:tcW w:type="dxa" w:w="785"/>
          </w:tcPr>
          <w:p>
            <w:r/>
            <w:r>
              <w:t>1386</w:t>
            </w:r>
          </w:p>
        </w:tc>
        <w:tc>
          <w:tcPr>
            <w:tcW w:type="dxa" w:w="785"/>
          </w:tcPr>
          <w:p>
            <w:r/>
            <w:r>
              <w:t>DC1-DPDL-DLDM-527</w:t>
            </w:r>
          </w:p>
        </w:tc>
        <w:tc>
          <w:tcPr>
            <w:tcW w:type="dxa" w:w="785"/>
          </w:tcPr>
          <w:p>
            <w:r/>
            <w:r>
              <w:t>Cung cấp dữ liệu Bảo trợ xã hội và giảm nghèo -Người có HIV</w:t>
            </w:r>
          </w:p>
        </w:tc>
        <w:tc>
          <w:tcPr>
            <w:tcW w:type="dxa" w:w="785"/>
          </w:tcPr>
          <w:p>
            <w:r/>
            <w:r>
              <w:t>DC1-UC527-MH1</w:t>
            </w:r>
          </w:p>
        </w:tc>
        <w:tc>
          <w:tcPr>
            <w:tcW w:type="dxa" w:w="785"/>
          </w:tcPr>
          <w:p>
            <w:r/>
            <w:r>
              <w:t>Cung cấp dữ liệu</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DC1-UC527</w:t>
            </w:r>
          </w:p>
        </w:tc>
        <w:tc>
          <w:tcPr>
            <w:tcW w:type="dxa" w:w="785"/>
          </w:tcPr>
          <w:p>
            <w:r/>
            <w:r>
              <w:t>DC1</w:t>
            </w:r>
          </w:p>
        </w:tc>
      </w:tr>
      <w:tr>
        <w:tc>
          <w:tcPr>
            <w:tcW w:type="dxa" w:w="785"/>
          </w:tcPr>
          <w:p>
            <w:r/>
            <w:r>
              <w:t>1387</w:t>
            </w:r>
          </w:p>
        </w:tc>
        <w:tc>
          <w:tcPr>
            <w:tcW w:type="dxa" w:w="785"/>
          </w:tcPr>
          <w:p>
            <w:r/>
            <w:r>
              <w:t>DC1-DPDL-DLDM-528</w:t>
            </w:r>
          </w:p>
        </w:tc>
        <w:tc>
          <w:tcPr>
            <w:tcW w:type="dxa" w:w="785"/>
          </w:tcPr>
          <w:p>
            <w:r/>
            <w:r>
              <w:t>Cung cấp dữ liệu Bảo trợ xã hội và giảm nghèo -Người cao tuổi</w:t>
            </w:r>
          </w:p>
        </w:tc>
        <w:tc>
          <w:tcPr>
            <w:tcW w:type="dxa" w:w="785"/>
          </w:tcPr>
          <w:p>
            <w:r/>
            <w:r>
              <w:t>DC1-UC528-MH1</w:t>
            </w:r>
          </w:p>
        </w:tc>
        <w:tc>
          <w:tcPr>
            <w:tcW w:type="dxa" w:w="785"/>
          </w:tcPr>
          <w:p>
            <w:r/>
            <w:r>
              <w:t>Cung cấp dữ liệu</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DC1-UC528</w:t>
            </w:r>
          </w:p>
        </w:tc>
        <w:tc>
          <w:tcPr>
            <w:tcW w:type="dxa" w:w="785"/>
          </w:tcPr>
          <w:p>
            <w:r/>
            <w:r>
              <w:t>DC1</w:t>
            </w:r>
          </w:p>
        </w:tc>
      </w:tr>
      <w:tr>
        <w:tc>
          <w:tcPr>
            <w:tcW w:type="dxa" w:w="785"/>
          </w:tcPr>
          <w:p>
            <w:r/>
            <w:r>
              <w:t>1388</w:t>
            </w:r>
          </w:p>
        </w:tc>
        <w:tc>
          <w:tcPr>
            <w:tcW w:type="dxa" w:w="785"/>
          </w:tcPr>
          <w:p>
            <w:r/>
            <w:r>
              <w:t>DC1-DPDL-DLDM-529</w:t>
            </w:r>
          </w:p>
        </w:tc>
        <w:tc>
          <w:tcPr>
            <w:tcW w:type="dxa" w:w="785"/>
          </w:tcPr>
          <w:p>
            <w:r/>
            <w:r>
              <w:t>Cung cấp dữ liệu Bảo trợ xã hội và giảm nghèo - Thông tin về người khuyết tật</w:t>
            </w:r>
          </w:p>
        </w:tc>
        <w:tc>
          <w:tcPr>
            <w:tcW w:type="dxa" w:w="785"/>
          </w:tcPr>
          <w:p>
            <w:r/>
            <w:r>
              <w:t>DC1-UC529-MH1</w:t>
            </w:r>
          </w:p>
        </w:tc>
        <w:tc>
          <w:tcPr>
            <w:tcW w:type="dxa" w:w="785"/>
          </w:tcPr>
          <w:p>
            <w:r/>
            <w:r>
              <w:t>Cung cấp dữ liệu</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DC1-UC529</w:t>
            </w:r>
          </w:p>
        </w:tc>
        <w:tc>
          <w:tcPr>
            <w:tcW w:type="dxa" w:w="785"/>
          </w:tcPr>
          <w:p>
            <w:r/>
            <w:r>
              <w:t>DC1</w:t>
            </w:r>
          </w:p>
        </w:tc>
      </w:tr>
      <w:tr>
        <w:tc>
          <w:tcPr>
            <w:tcW w:type="dxa" w:w="785"/>
          </w:tcPr>
          <w:p>
            <w:r/>
            <w:r>
              <w:t>1389</w:t>
            </w:r>
          </w:p>
        </w:tc>
        <w:tc>
          <w:tcPr>
            <w:tcW w:type="dxa" w:w="785"/>
          </w:tcPr>
          <w:p>
            <w:r/>
            <w:r>
              <w:t>DC1-DPDL-DLDM-530</w:t>
            </w:r>
          </w:p>
        </w:tc>
        <w:tc>
          <w:tcPr>
            <w:tcW w:type="dxa" w:w="785"/>
          </w:tcPr>
          <w:p>
            <w:r/>
            <w:r>
              <w:t>Cung cấp dữ liệu Người có công - Hồ sơ công nhận người có công</w:t>
            </w:r>
          </w:p>
        </w:tc>
        <w:tc>
          <w:tcPr>
            <w:tcW w:type="dxa" w:w="785"/>
          </w:tcPr>
          <w:p>
            <w:r/>
            <w:r>
              <w:t>DC1-UC530-MH1</w:t>
            </w:r>
          </w:p>
        </w:tc>
        <w:tc>
          <w:tcPr>
            <w:tcW w:type="dxa" w:w="785"/>
          </w:tcPr>
          <w:p>
            <w:r/>
            <w:r>
              <w:t>Cung cấp dữ liệu</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DC1-UC530</w:t>
            </w:r>
          </w:p>
        </w:tc>
        <w:tc>
          <w:tcPr>
            <w:tcW w:type="dxa" w:w="785"/>
          </w:tcPr>
          <w:p>
            <w:r/>
            <w:r>
              <w:t>DC1</w:t>
            </w:r>
          </w:p>
        </w:tc>
      </w:tr>
      <w:tr>
        <w:tc>
          <w:tcPr>
            <w:tcW w:type="dxa" w:w="785"/>
          </w:tcPr>
          <w:p>
            <w:r/>
            <w:r>
              <w:t>1390</w:t>
            </w:r>
          </w:p>
        </w:tc>
        <w:tc>
          <w:tcPr>
            <w:tcW w:type="dxa" w:w="785"/>
          </w:tcPr>
          <w:p>
            <w:r/>
            <w:r>
              <w:t>DC1-DPDL-DLDM-531</w:t>
            </w:r>
          </w:p>
        </w:tc>
        <w:tc>
          <w:tcPr>
            <w:tcW w:type="dxa" w:w="785"/>
          </w:tcPr>
          <w:p>
            <w:r/>
            <w:r>
              <w:t>Cung cấp dữ liệu Người có công - Hồ sơ liệt sĩ:</w:t>
            </w:r>
          </w:p>
        </w:tc>
        <w:tc>
          <w:tcPr>
            <w:tcW w:type="dxa" w:w="785"/>
          </w:tcPr>
          <w:p>
            <w:r/>
            <w:r>
              <w:t>DC1-UC531-MH1</w:t>
            </w:r>
          </w:p>
        </w:tc>
        <w:tc>
          <w:tcPr>
            <w:tcW w:type="dxa" w:w="785"/>
          </w:tcPr>
          <w:p>
            <w:r/>
            <w:r>
              <w:t>Cung cấp dữ liệu</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DC1-UC531</w:t>
            </w:r>
          </w:p>
        </w:tc>
        <w:tc>
          <w:tcPr>
            <w:tcW w:type="dxa" w:w="785"/>
          </w:tcPr>
          <w:p>
            <w:r/>
            <w:r>
              <w:t>DC1</w:t>
            </w:r>
          </w:p>
        </w:tc>
      </w:tr>
      <w:tr>
        <w:tc>
          <w:tcPr>
            <w:tcW w:type="dxa" w:w="785"/>
          </w:tcPr>
          <w:p>
            <w:r/>
            <w:r>
              <w:t>1391</w:t>
            </w:r>
          </w:p>
        </w:tc>
        <w:tc>
          <w:tcPr>
            <w:tcW w:type="dxa" w:w="785"/>
          </w:tcPr>
          <w:p>
            <w:r/>
            <w:r>
              <w:t>DC1-DPDL-DLDM-532</w:t>
            </w:r>
          </w:p>
        </w:tc>
        <w:tc>
          <w:tcPr>
            <w:tcW w:type="dxa" w:w="785"/>
          </w:tcPr>
          <w:p>
            <w:r/>
            <w:r>
              <w:t>Cung cấp dữ liệu Người có công - Hồ sơ công nhận thân nhân người có công</w:t>
            </w:r>
          </w:p>
        </w:tc>
        <w:tc>
          <w:tcPr>
            <w:tcW w:type="dxa" w:w="785"/>
          </w:tcPr>
          <w:p>
            <w:r/>
            <w:r>
              <w:t>DC1-UC532-MH1</w:t>
            </w:r>
          </w:p>
        </w:tc>
        <w:tc>
          <w:tcPr>
            <w:tcW w:type="dxa" w:w="785"/>
          </w:tcPr>
          <w:p>
            <w:r/>
            <w:r>
              <w:t>Cung cấp dữ liệu</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DC1-UC532</w:t>
            </w:r>
          </w:p>
        </w:tc>
        <w:tc>
          <w:tcPr>
            <w:tcW w:type="dxa" w:w="785"/>
          </w:tcPr>
          <w:p>
            <w:r/>
            <w:r>
              <w:t>DC1</w:t>
            </w:r>
          </w:p>
        </w:tc>
      </w:tr>
      <w:tr>
        <w:tc>
          <w:tcPr>
            <w:tcW w:type="dxa" w:w="785"/>
          </w:tcPr>
          <w:p>
            <w:r/>
            <w:r>
              <w:t>1392</w:t>
            </w:r>
          </w:p>
        </w:tc>
        <w:tc>
          <w:tcPr>
            <w:tcW w:type="dxa" w:w="785"/>
          </w:tcPr>
          <w:p>
            <w:r/>
            <w:r>
              <w:t>DC1-DPDL-DLDM-533</w:t>
            </w:r>
          </w:p>
        </w:tc>
        <w:tc>
          <w:tcPr>
            <w:tcW w:type="dxa" w:w="785"/>
          </w:tcPr>
          <w:p>
            <w:r/>
            <w:r>
              <w:t>Cung cấp dữ liệu Trẻ em -Trẻ em</w:t>
            </w:r>
          </w:p>
        </w:tc>
        <w:tc>
          <w:tcPr>
            <w:tcW w:type="dxa" w:w="785"/>
          </w:tcPr>
          <w:p>
            <w:r/>
            <w:r>
              <w:t>DC1-UC533-MH1</w:t>
            </w:r>
          </w:p>
        </w:tc>
        <w:tc>
          <w:tcPr>
            <w:tcW w:type="dxa" w:w="785"/>
          </w:tcPr>
          <w:p>
            <w:r/>
            <w:r>
              <w:t>Cung cấp dữ liệu</w:t>
            </w:r>
          </w:p>
        </w:tc>
        <w:tc>
          <w:tcPr>
            <w:tcW w:type="dxa" w:w="785"/>
          </w:tcPr>
          <w:p>
            <w:r/>
          </w:p>
        </w:tc>
        <w:tc>
          <w:tcPr>
            <w:tcW w:type="dxa" w:w="785"/>
          </w:tcPr>
          <w:p>
            <w:r/>
          </w:p>
        </w:tc>
        <w:tc>
          <w:tcPr>
            <w:tcW w:type="dxa" w:w="785"/>
          </w:tcPr>
          <w:p>
            <w:r/>
            <w:r>
              <w:t>DC1-DPDL</w:t>
            </w:r>
          </w:p>
        </w:tc>
        <w:tc>
          <w:tcPr>
            <w:tcW w:type="dxa" w:w="785"/>
          </w:tcPr>
          <w:p>
            <w:r/>
            <w:r>
              <w:t>Điều phối dữ liệu</w:t>
            </w:r>
          </w:p>
        </w:tc>
        <w:tc>
          <w:tcPr>
            <w:tcW w:type="dxa" w:w="785"/>
          </w:tcPr>
          <w:p>
            <w:r/>
            <w:r>
              <w:t>DC1-UC533</w:t>
            </w:r>
          </w:p>
        </w:tc>
        <w:tc>
          <w:tcPr>
            <w:tcW w:type="dxa" w:w="785"/>
          </w:tcPr>
          <w:p>
            <w:r/>
            <w:r>
              <w:t>DC1</w:t>
            </w:r>
          </w:p>
        </w:tc>
      </w:tr>
      <w:tr>
        <w:tc>
          <w:tcPr>
            <w:tcW w:type="dxa" w:w="785"/>
          </w:tcPr>
          <w:p>
            <w:r/>
            <w:r>
              <w:t>1393</w:t>
            </w:r>
          </w:p>
        </w:tc>
        <w:tc>
          <w:tcPr>
            <w:tcW w:type="dxa" w:w="785"/>
          </w:tcPr>
          <w:p>
            <w:r/>
            <w:r>
              <w:t>DC1-CCDLDC-HCTP-HT-534</w:t>
            </w:r>
          </w:p>
        </w:tc>
        <w:tc>
          <w:tcPr>
            <w:tcW w:type="dxa" w:w="785"/>
          </w:tcPr>
          <w:p>
            <w:r/>
            <w:r>
              <w:t>Cung cấp Bộ dữ liệu hồ sơ đăng ký khai sinh</w:t>
            </w:r>
          </w:p>
        </w:tc>
        <w:tc>
          <w:tcPr>
            <w:tcW w:type="dxa" w:w="785"/>
          </w:tcPr>
          <w:p>
            <w:r/>
            <w:r>
              <w:t>DC1-UC534-MH1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DC1-UC534</w:t>
            </w:r>
          </w:p>
        </w:tc>
        <w:tc>
          <w:tcPr>
            <w:tcW w:type="dxa" w:w="785"/>
          </w:tcPr>
          <w:p>
            <w:r/>
            <w:r>
              <w:t>DC1</w:t>
            </w:r>
          </w:p>
        </w:tc>
      </w:tr>
      <w:tr>
        <w:tc>
          <w:tcPr>
            <w:tcW w:type="dxa" w:w="785"/>
          </w:tcPr>
          <w:p>
            <w:r/>
            <w:r>
              <w:t>1394</w:t>
            </w:r>
          </w:p>
        </w:tc>
        <w:tc>
          <w:tcPr>
            <w:tcW w:type="dxa" w:w="785"/>
          </w:tcPr>
          <w:p>
            <w:r/>
            <w:r>
              <w:t>DC1-CCDLDC-HCTP-HT-535</w:t>
            </w:r>
          </w:p>
        </w:tc>
        <w:tc>
          <w:tcPr>
            <w:tcW w:type="dxa" w:w="785"/>
          </w:tcPr>
          <w:p>
            <w:r/>
            <w:r>
              <w:t>Cung cấp Bộ dữ liệu hồ sơ đăng ký kết hôn</w:t>
            </w:r>
          </w:p>
        </w:tc>
        <w:tc>
          <w:tcPr>
            <w:tcW w:type="dxa" w:w="785"/>
          </w:tcPr>
          <w:p>
            <w:r/>
            <w:r>
              <w:t>DC1-UC535-MH1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DC1-UC535</w:t>
            </w:r>
          </w:p>
        </w:tc>
        <w:tc>
          <w:tcPr>
            <w:tcW w:type="dxa" w:w="785"/>
          </w:tcPr>
          <w:p>
            <w:r/>
            <w:r>
              <w:t>DC1</w:t>
            </w:r>
          </w:p>
        </w:tc>
      </w:tr>
      <w:tr>
        <w:tc>
          <w:tcPr>
            <w:tcW w:type="dxa" w:w="785"/>
          </w:tcPr>
          <w:p>
            <w:r/>
            <w:r>
              <w:t>1395</w:t>
            </w:r>
          </w:p>
        </w:tc>
        <w:tc>
          <w:tcPr>
            <w:tcW w:type="dxa" w:w="785"/>
          </w:tcPr>
          <w:p>
            <w:r/>
            <w:r>
              <w:t>DC1-CCDLDC-HCTP-HT-536</w:t>
            </w:r>
          </w:p>
        </w:tc>
        <w:tc>
          <w:tcPr>
            <w:tcW w:type="dxa" w:w="785"/>
          </w:tcPr>
          <w:p>
            <w:r/>
            <w:r>
              <w:t>Cung cấp Bộ dữ liệu hồ sơ cấp Giấy xác nhận tình trạng hôn nhân</w:t>
            </w:r>
          </w:p>
        </w:tc>
        <w:tc>
          <w:tcPr>
            <w:tcW w:type="dxa" w:w="785"/>
          </w:tcPr>
          <w:p>
            <w:r/>
            <w:r>
              <w:t>DC1-UC536-MH1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DC1-UC536</w:t>
            </w:r>
          </w:p>
        </w:tc>
        <w:tc>
          <w:tcPr>
            <w:tcW w:type="dxa" w:w="785"/>
          </w:tcPr>
          <w:p>
            <w:r/>
            <w:r>
              <w:t>DC1</w:t>
            </w:r>
          </w:p>
        </w:tc>
      </w:tr>
      <w:tr>
        <w:tc>
          <w:tcPr>
            <w:tcW w:type="dxa" w:w="785"/>
          </w:tcPr>
          <w:p>
            <w:r/>
            <w:r>
              <w:t>1396</w:t>
            </w:r>
          </w:p>
        </w:tc>
        <w:tc>
          <w:tcPr>
            <w:tcW w:type="dxa" w:w="785"/>
          </w:tcPr>
          <w:p>
            <w:r/>
            <w:r>
              <w:t>DC1-CCDLDC-HCTP-HT-537</w:t>
            </w:r>
          </w:p>
        </w:tc>
        <w:tc>
          <w:tcPr>
            <w:tcW w:type="dxa" w:w="785"/>
          </w:tcPr>
          <w:p>
            <w:r/>
            <w:r>
              <w:t>Cung cấp Bộ dữ liệu hồ sơ đăng ký khai tử</w:t>
            </w:r>
          </w:p>
        </w:tc>
        <w:tc>
          <w:tcPr>
            <w:tcW w:type="dxa" w:w="785"/>
          </w:tcPr>
          <w:p>
            <w:r/>
            <w:r>
              <w:t>DC1-UC537-MH1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DC1-UC537</w:t>
            </w:r>
          </w:p>
        </w:tc>
        <w:tc>
          <w:tcPr>
            <w:tcW w:type="dxa" w:w="785"/>
          </w:tcPr>
          <w:p>
            <w:r/>
            <w:r>
              <w:t>DC1</w:t>
            </w:r>
          </w:p>
        </w:tc>
      </w:tr>
      <w:tr>
        <w:tc>
          <w:tcPr>
            <w:tcW w:type="dxa" w:w="785"/>
          </w:tcPr>
          <w:p>
            <w:r/>
            <w:r>
              <w:t>1397</w:t>
            </w:r>
          </w:p>
        </w:tc>
        <w:tc>
          <w:tcPr>
            <w:tcW w:type="dxa" w:w="785"/>
          </w:tcPr>
          <w:p>
            <w:r/>
            <w:r>
              <w:t>DC1-CCDLDC-HCTP-HT-538</w:t>
            </w:r>
          </w:p>
        </w:tc>
        <w:tc>
          <w:tcPr>
            <w:tcW w:type="dxa" w:w="785"/>
          </w:tcPr>
          <w:p>
            <w:r/>
            <w:r>
              <w:t>Cung cấp Bộ dữ liệu hồ sơ đăng ký nhận cha, mẹ, con</w:t>
            </w:r>
          </w:p>
        </w:tc>
        <w:tc>
          <w:tcPr>
            <w:tcW w:type="dxa" w:w="785"/>
          </w:tcPr>
          <w:p>
            <w:r/>
            <w:r>
              <w:t>DC1-UC538-MH1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DC1-UC538</w:t>
            </w:r>
          </w:p>
        </w:tc>
        <w:tc>
          <w:tcPr>
            <w:tcW w:type="dxa" w:w="785"/>
          </w:tcPr>
          <w:p>
            <w:r/>
            <w:r>
              <w:t>DC1</w:t>
            </w:r>
          </w:p>
        </w:tc>
      </w:tr>
      <w:tr>
        <w:tc>
          <w:tcPr>
            <w:tcW w:type="dxa" w:w="785"/>
          </w:tcPr>
          <w:p>
            <w:r/>
            <w:r>
              <w:t>1398</w:t>
            </w:r>
          </w:p>
        </w:tc>
        <w:tc>
          <w:tcPr>
            <w:tcW w:type="dxa" w:w="785"/>
          </w:tcPr>
          <w:p>
            <w:r/>
            <w:r>
              <w:t>DC1-CCDLDC-HCTP-HT-539</w:t>
            </w:r>
          </w:p>
        </w:tc>
        <w:tc>
          <w:tcPr>
            <w:tcW w:type="dxa" w:w="785"/>
          </w:tcPr>
          <w:p>
            <w:r/>
            <w:r>
              <w:t>Cung cấp Bộ dữ liệu hồ sơ đăng ký nuôi con nuôi</w:t>
            </w:r>
          </w:p>
        </w:tc>
        <w:tc>
          <w:tcPr>
            <w:tcW w:type="dxa" w:w="785"/>
          </w:tcPr>
          <w:p>
            <w:r/>
            <w:r>
              <w:t>DC1-UC539-MH1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DC1-UC539</w:t>
            </w:r>
          </w:p>
        </w:tc>
        <w:tc>
          <w:tcPr>
            <w:tcW w:type="dxa" w:w="785"/>
          </w:tcPr>
          <w:p>
            <w:r/>
            <w:r>
              <w:t>DC1</w:t>
            </w:r>
          </w:p>
        </w:tc>
      </w:tr>
      <w:tr>
        <w:tc>
          <w:tcPr>
            <w:tcW w:type="dxa" w:w="785"/>
          </w:tcPr>
          <w:p>
            <w:r/>
            <w:r>
              <w:t>1399</w:t>
            </w:r>
          </w:p>
        </w:tc>
        <w:tc>
          <w:tcPr>
            <w:tcW w:type="dxa" w:w="785"/>
          </w:tcPr>
          <w:p>
            <w:r/>
            <w:r>
              <w:t>DC1-CCDLDC-HCTP-HT-540</w:t>
            </w:r>
          </w:p>
        </w:tc>
        <w:tc>
          <w:tcPr>
            <w:tcW w:type="dxa" w:w="785"/>
          </w:tcPr>
          <w:p>
            <w:r/>
            <w:r>
              <w:t>Cung cấp Bộ dữ liệu hồ sơ đăng ký giám hộ</w:t>
            </w:r>
          </w:p>
        </w:tc>
        <w:tc>
          <w:tcPr>
            <w:tcW w:type="dxa" w:w="785"/>
          </w:tcPr>
          <w:p>
            <w:r/>
            <w:r>
              <w:t>DC1-UC540-MH1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DC1-UC540</w:t>
            </w:r>
          </w:p>
        </w:tc>
        <w:tc>
          <w:tcPr>
            <w:tcW w:type="dxa" w:w="785"/>
          </w:tcPr>
          <w:p>
            <w:r/>
            <w:r>
              <w:t>DC1</w:t>
            </w:r>
          </w:p>
        </w:tc>
      </w:tr>
      <w:tr>
        <w:tc>
          <w:tcPr>
            <w:tcW w:type="dxa" w:w="785"/>
          </w:tcPr>
          <w:p>
            <w:r/>
            <w:r>
              <w:t>1400</w:t>
            </w:r>
          </w:p>
        </w:tc>
        <w:tc>
          <w:tcPr>
            <w:tcW w:type="dxa" w:w="785"/>
          </w:tcPr>
          <w:p>
            <w:r/>
            <w:r>
              <w:t>DC1-CCDLDC-HCTP-HT-541</w:t>
            </w:r>
          </w:p>
        </w:tc>
        <w:tc>
          <w:tcPr>
            <w:tcW w:type="dxa" w:w="785"/>
          </w:tcPr>
          <w:p>
            <w:r/>
            <w:r>
              <w:t>Cung cấp Bộ dữ liệu hồ sơ đăng ký chấm dứt giám hộ</w:t>
            </w:r>
          </w:p>
        </w:tc>
        <w:tc>
          <w:tcPr>
            <w:tcW w:type="dxa" w:w="785"/>
          </w:tcPr>
          <w:p>
            <w:r/>
            <w:r>
              <w:t>DC1-UC541-MH1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DC1-UC541</w:t>
            </w:r>
          </w:p>
        </w:tc>
        <w:tc>
          <w:tcPr>
            <w:tcW w:type="dxa" w:w="785"/>
          </w:tcPr>
          <w:p>
            <w:r/>
            <w:r>
              <w:t>DC1</w:t>
            </w:r>
          </w:p>
        </w:tc>
      </w:tr>
      <w:tr>
        <w:tc>
          <w:tcPr>
            <w:tcW w:type="dxa" w:w="785"/>
          </w:tcPr>
          <w:p>
            <w:r/>
            <w:r>
              <w:t>1401</w:t>
            </w:r>
          </w:p>
        </w:tc>
        <w:tc>
          <w:tcPr>
            <w:tcW w:type="dxa" w:w="785"/>
          </w:tcPr>
          <w:p>
            <w:r/>
            <w:r>
              <w:t>DC1-CCDLDC-HCTP-HT-542</w:t>
            </w:r>
          </w:p>
        </w:tc>
        <w:tc>
          <w:tcPr>
            <w:tcW w:type="dxa" w:w="785"/>
          </w:tcPr>
          <w:p>
            <w:r/>
            <w:r>
              <w:t>Cung cấp Bộ dữ liệu hồ sơ đăng ký thay đổi, cải chính, bổ sung thông tin hộ tịch, xác định lại dân tộc</w:t>
            </w:r>
          </w:p>
        </w:tc>
        <w:tc>
          <w:tcPr>
            <w:tcW w:type="dxa" w:w="785"/>
          </w:tcPr>
          <w:p>
            <w:r/>
            <w:r>
              <w:t>DC1-UC542-MH1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DC1-UC542</w:t>
            </w:r>
          </w:p>
        </w:tc>
        <w:tc>
          <w:tcPr>
            <w:tcW w:type="dxa" w:w="785"/>
          </w:tcPr>
          <w:p>
            <w:r/>
            <w:r>
              <w:t>DC1</w:t>
            </w:r>
          </w:p>
        </w:tc>
      </w:tr>
      <w:tr>
        <w:tc>
          <w:tcPr>
            <w:tcW w:type="dxa" w:w="785"/>
          </w:tcPr>
          <w:p>
            <w:r/>
            <w:r>
              <w:t>1402</w:t>
            </w:r>
          </w:p>
        </w:tc>
        <w:tc>
          <w:tcPr>
            <w:tcW w:type="dxa" w:w="785"/>
          </w:tcPr>
          <w:p>
            <w:r/>
            <w:r>
              <w:t>DC1-CCDLDC-HCTP-HT-543</w:t>
            </w:r>
          </w:p>
        </w:tc>
        <w:tc>
          <w:tcPr>
            <w:tcW w:type="dxa" w:w="785"/>
          </w:tcPr>
          <w:p>
            <w:r/>
            <w:r>
              <w:t>Cung cấp Bộ dữ liệu hồ sơ đăng ký giám sát việc giám hộ</w:t>
            </w:r>
          </w:p>
        </w:tc>
        <w:tc>
          <w:tcPr>
            <w:tcW w:type="dxa" w:w="785"/>
          </w:tcPr>
          <w:p>
            <w:r/>
            <w:r>
              <w:t>DC1-UC543-MH1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DC1-UC543</w:t>
            </w:r>
          </w:p>
        </w:tc>
        <w:tc>
          <w:tcPr>
            <w:tcW w:type="dxa" w:w="785"/>
          </w:tcPr>
          <w:p>
            <w:r/>
            <w:r>
              <w:t>DC1</w:t>
            </w:r>
          </w:p>
        </w:tc>
      </w:tr>
      <w:tr>
        <w:tc>
          <w:tcPr>
            <w:tcW w:type="dxa" w:w="785"/>
          </w:tcPr>
          <w:p>
            <w:r/>
            <w:r>
              <w:t>1403</w:t>
            </w:r>
          </w:p>
        </w:tc>
        <w:tc>
          <w:tcPr>
            <w:tcW w:type="dxa" w:w="785"/>
          </w:tcPr>
          <w:p>
            <w:r/>
            <w:r>
              <w:t>DC1-CCDLDC-HCTP-HT-544</w:t>
            </w:r>
          </w:p>
        </w:tc>
        <w:tc>
          <w:tcPr>
            <w:tcW w:type="dxa" w:w="785"/>
          </w:tcPr>
          <w:p>
            <w:r/>
            <w:r>
              <w:t>Cung cấp Bộ dữ liệu hồ sơ đăng ký chấm dứt giám sát việc giám hộ</w:t>
            </w:r>
          </w:p>
        </w:tc>
        <w:tc>
          <w:tcPr>
            <w:tcW w:type="dxa" w:w="785"/>
          </w:tcPr>
          <w:p>
            <w:r/>
            <w:r>
              <w:t>DC1-UC544-MH1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DC1-UC544</w:t>
            </w:r>
          </w:p>
        </w:tc>
        <w:tc>
          <w:tcPr>
            <w:tcW w:type="dxa" w:w="785"/>
          </w:tcPr>
          <w:p>
            <w:r/>
            <w:r>
              <w:t>DC1</w:t>
            </w:r>
          </w:p>
        </w:tc>
      </w:tr>
      <w:tr>
        <w:tc>
          <w:tcPr>
            <w:tcW w:type="dxa" w:w="785"/>
          </w:tcPr>
          <w:p>
            <w:r/>
            <w:r>
              <w:t>1404</w:t>
            </w:r>
          </w:p>
        </w:tc>
        <w:tc>
          <w:tcPr>
            <w:tcW w:type="dxa" w:w="785"/>
          </w:tcPr>
          <w:p>
            <w:r/>
            <w:r>
              <w:t>DC1-CCDLDC-HCTP-HT-545</w:t>
            </w:r>
          </w:p>
        </w:tc>
        <w:tc>
          <w:tcPr>
            <w:tcW w:type="dxa" w:w="785"/>
          </w:tcPr>
          <w:p>
            <w:r/>
            <w:r>
              <w:t>Cung cấp Bộ dữ liệu hồ sơ ghi vào sổ việc ly hôn/hủy việc kết hôn đã thực hiện tại cơ quan có thẩm quyền của nước ngoài (ghi chú ly hôn)</w:t>
            </w:r>
          </w:p>
        </w:tc>
        <w:tc>
          <w:tcPr>
            <w:tcW w:type="dxa" w:w="785"/>
          </w:tcPr>
          <w:p>
            <w:r/>
            <w:r>
              <w:t>DC1-UC545-MH1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DC1-UC545</w:t>
            </w:r>
          </w:p>
        </w:tc>
        <w:tc>
          <w:tcPr>
            <w:tcW w:type="dxa" w:w="785"/>
          </w:tcPr>
          <w:p>
            <w:r/>
            <w:r>
              <w:t>DC1</w:t>
            </w:r>
          </w:p>
        </w:tc>
      </w:tr>
      <w:tr>
        <w:tc>
          <w:tcPr>
            <w:tcW w:type="dxa" w:w="785"/>
          </w:tcPr>
          <w:p>
            <w:r/>
            <w:r>
              <w:t>1405</w:t>
            </w:r>
          </w:p>
        </w:tc>
        <w:tc>
          <w:tcPr>
            <w:tcW w:type="dxa" w:w="785"/>
          </w:tcPr>
          <w:p>
            <w:r/>
            <w:r>
              <w:t>DC1-CCDLDC-HCTP-QT-546</w:t>
            </w:r>
          </w:p>
        </w:tc>
        <w:tc>
          <w:tcPr>
            <w:tcW w:type="dxa" w:w="785"/>
          </w:tcPr>
          <w:p>
            <w:r/>
            <w:r>
              <w:t>Cung cấp dữ liệu Nhập Quốc tịch</w:t>
            </w:r>
          </w:p>
        </w:tc>
        <w:tc>
          <w:tcPr>
            <w:tcW w:type="dxa" w:w="785"/>
          </w:tcPr>
          <w:p>
            <w:r/>
            <w:r>
              <w:t>DC1-UC546-MH1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DC1-UC546</w:t>
            </w:r>
          </w:p>
        </w:tc>
        <w:tc>
          <w:tcPr>
            <w:tcW w:type="dxa" w:w="785"/>
          </w:tcPr>
          <w:p>
            <w:r/>
            <w:r>
              <w:t>DC1</w:t>
            </w:r>
          </w:p>
        </w:tc>
      </w:tr>
      <w:tr>
        <w:tc>
          <w:tcPr>
            <w:tcW w:type="dxa" w:w="785"/>
          </w:tcPr>
          <w:p>
            <w:r/>
            <w:r>
              <w:t>1406</w:t>
            </w:r>
          </w:p>
        </w:tc>
        <w:tc>
          <w:tcPr>
            <w:tcW w:type="dxa" w:w="785"/>
          </w:tcPr>
          <w:p>
            <w:r/>
            <w:r>
              <w:t>DC1-CCDLDC-HCTP-QT-547</w:t>
            </w:r>
          </w:p>
        </w:tc>
        <w:tc>
          <w:tcPr>
            <w:tcW w:type="dxa" w:w="785"/>
          </w:tcPr>
          <w:p>
            <w:r/>
            <w:r>
              <w:t>Cung cấp dữ liệu Thôi Quốc tịch</w:t>
            </w:r>
          </w:p>
        </w:tc>
        <w:tc>
          <w:tcPr>
            <w:tcW w:type="dxa" w:w="785"/>
          </w:tcPr>
          <w:p>
            <w:r/>
            <w:r>
              <w:t>DC1-UC547-MH1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DC1-UC547</w:t>
            </w:r>
          </w:p>
        </w:tc>
        <w:tc>
          <w:tcPr>
            <w:tcW w:type="dxa" w:w="785"/>
          </w:tcPr>
          <w:p>
            <w:r/>
            <w:r>
              <w:t>DC1</w:t>
            </w:r>
          </w:p>
        </w:tc>
      </w:tr>
      <w:tr>
        <w:tc>
          <w:tcPr>
            <w:tcW w:type="dxa" w:w="785"/>
          </w:tcPr>
          <w:p>
            <w:r/>
            <w:r>
              <w:t>1407</w:t>
            </w:r>
          </w:p>
        </w:tc>
        <w:tc>
          <w:tcPr>
            <w:tcW w:type="dxa" w:w="785"/>
          </w:tcPr>
          <w:p>
            <w:r/>
            <w:r>
              <w:t>DC1-CCDLDC-HCTP-QT-548</w:t>
            </w:r>
          </w:p>
        </w:tc>
        <w:tc>
          <w:tcPr>
            <w:tcW w:type="dxa" w:w="785"/>
          </w:tcPr>
          <w:p>
            <w:r/>
            <w:r>
              <w:t>Cung cấp dữ liệu Trở lại Quốc tịch</w:t>
            </w:r>
          </w:p>
        </w:tc>
        <w:tc>
          <w:tcPr>
            <w:tcW w:type="dxa" w:w="785"/>
          </w:tcPr>
          <w:p>
            <w:r/>
            <w:r>
              <w:t>DC1-UC548-MH1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DC1-UC548</w:t>
            </w:r>
          </w:p>
        </w:tc>
        <w:tc>
          <w:tcPr>
            <w:tcW w:type="dxa" w:w="785"/>
          </w:tcPr>
          <w:p>
            <w:r/>
            <w:r>
              <w:t>DC1</w:t>
            </w:r>
          </w:p>
        </w:tc>
      </w:tr>
      <w:tr>
        <w:tc>
          <w:tcPr>
            <w:tcW w:type="dxa" w:w="785"/>
          </w:tcPr>
          <w:p>
            <w:r/>
            <w:r>
              <w:t>1408</w:t>
            </w:r>
          </w:p>
        </w:tc>
        <w:tc>
          <w:tcPr>
            <w:tcW w:type="dxa" w:w="785"/>
          </w:tcPr>
          <w:p>
            <w:r/>
            <w:r>
              <w:t>DC1-CCDLDC-HCTP-THADS-549</w:t>
            </w:r>
          </w:p>
        </w:tc>
        <w:tc>
          <w:tcPr>
            <w:tcW w:type="dxa" w:w="785"/>
          </w:tcPr>
          <w:p>
            <w:r/>
            <w:r>
              <w:t>Cung cấp dữ liệu Yêu cầu thi hành án của cá nhân, cơ quan, tổ chức</w:t>
            </w:r>
          </w:p>
        </w:tc>
        <w:tc>
          <w:tcPr>
            <w:tcW w:type="dxa" w:w="785"/>
          </w:tcPr>
          <w:p>
            <w:r/>
            <w:r>
              <w:t>DC1-UC549-MH1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DC1-UC549</w:t>
            </w:r>
          </w:p>
        </w:tc>
        <w:tc>
          <w:tcPr>
            <w:tcW w:type="dxa" w:w="785"/>
          </w:tcPr>
          <w:p>
            <w:r/>
            <w:r>
              <w:t>DC1</w:t>
            </w:r>
          </w:p>
        </w:tc>
      </w:tr>
      <w:tr>
        <w:tc>
          <w:tcPr>
            <w:tcW w:type="dxa" w:w="785"/>
          </w:tcPr>
          <w:p>
            <w:r/>
            <w:r>
              <w:t>1409</w:t>
            </w:r>
          </w:p>
        </w:tc>
        <w:tc>
          <w:tcPr>
            <w:tcW w:type="dxa" w:w="785"/>
          </w:tcPr>
          <w:p>
            <w:r/>
            <w:r>
              <w:t>DC1-CCDLDC-HCTP-THADS-550</w:t>
            </w:r>
          </w:p>
        </w:tc>
        <w:tc>
          <w:tcPr>
            <w:tcW w:type="dxa" w:w="785"/>
          </w:tcPr>
          <w:p>
            <w:r/>
            <w:r>
              <w:t>Cung cấp dữ liệu Quyết định thi hành án dân sự</w:t>
            </w:r>
          </w:p>
        </w:tc>
        <w:tc>
          <w:tcPr>
            <w:tcW w:type="dxa" w:w="785"/>
          </w:tcPr>
          <w:p>
            <w:r/>
            <w:r>
              <w:t>DC1-UC550-MH1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DC1-UC550</w:t>
            </w:r>
          </w:p>
        </w:tc>
        <w:tc>
          <w:tcPr>
            <w:tcW w:type="dxa" w:w="785"/>
          </w:tcPr>
          <w:p>
            <w:r/>
            <w:r>
              <w:t>DC1</w:t>
            </w:r>
          </w:p>
        </w:tc>
      </w:tr>
      <w:tr>
        <w:tc>
          <w:tcPr>
            <w:tcW w:type="dxa" w:w="785"/>
          </w:tcPr>
          <w:p>
            <w:r/>
            <w:r>
              <w:t>1410</w:t>
            </w:r>
          </w:p>
        </w:tc>
        <w:tc>
          <w:tcPr>
            <w:tcW w:type="dxa" w:w="785"/>
          </w:tcPr>
          <w:p>
            <w:r/>
            <w:r>
              <w:t>DC1-CCDLDC-HCTP-THADS-551</w:t>
            </w:r>
          </w:p>
        </w:tc>
        <w:tc>
          <w:tcPr>
            <w:tcW w:type="dxa" w:w="785"/>
          </w:tcPr>
          <w:p>
            <w:r/>
            <w:r>
              <w:t>Cung cấp dữ liệu Người phải thi hành án, người được thi hành án, người có quyền lợi nghĩa vụ liên quan</w:t>
            </w:r>
          </w:p>
        </w:tc>
        <w:tc>
          <w:tcPr>
            <w:tcW w:type="dxa" w:w="785"/>
          </w:tcPr>
          <w:p>
            <w:r/>
            <w:r>
              <w:t>DC1-UC551-MH1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DC1-UC551</w:t>
            </w:r>
          </w:p>
        </w:tc>
        <w:tc>
          <w:tcPr>
            <w:tcW w:type="dxa" w:w="785"/>
          </w:tcPr>
          <w:p>
            <w:r/>
            <w:r>
              <w:t>DC1</w:t>
            </w:r>
          </w:p>
        </w:tc>
      </w:tr>
      <w:tr>
        <w:tc>
          <w:tcPr>
            <w:tcW w:type="dxa" w:w="785"/>
          </w:tcPr>
          <w:p>
            <w:r/>
            <w:r>
              <w:t>1411</w:t>
            </w:r>
          </w:p>
        </w:tc>
        <w:tc>
          <w:tcPr>
            <w:tcW w:type="dxa" w:w="785"/>
          </w:tcPr>
          <w:p>
            <w:r/>
            <w:r>
              <w:t>DC1-CCDLDC-HCTP-THADS-552</w:t>
            </w:r>
          </w:p>
        </w:tc>
        <w:tc>
          <w:tcPr>
            <w:tcW w:type="dxa" w:w="785"/>
          </w:tcPr>
          <w:p>
            <w:r/>
            <w:r>
              <w:t>Cung cấp dữ liệu Nghĩa vụ thi hành án</w:t>
            </w:r>
          </w:p>
        </w:tc>
        <w:tc>
          <w:tcPr>
            <w:tcW w:type="dxa" w:w="785"/>
          </w:tcPr>
          <w:p>
            <w:r/>
            <w:r>
              <w:t>DC1-UC552-MH1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DC1-UC552</w:t>
            </w:r>
          </w:p>
        </w:tc>
        <w:tc>
          <w:tcPr>
            <w:tcW w:type="dxa" w:w="785"/>
          </w:tcPr>
          <w:p>
            <w:r/>
            <w:r>
              <w:t>DC1</w:t>
            </w:r>
          </w:p>
        </w:tc>
      </w:tr>
      <w:tr>
        <w:tc>
          <w:tcPr>
            <w:tcW w:type="dxa" w:w="785"/>
          </w:tcPr>
          <w:p>
            <w:r/>
            <w:r>
              <w:t>1412</w:t>
            </w:r>
          </w:p>
        </w:tc>
        <w:tc>
          <w:tcPr>
            <w:tcW w:type="dxa" w:w="785"/>
          </w:tcPr>
          <w:p>
            <w:r/>
            <w:r>
              <w:t>DC1-CCDLDC-HCTP-THADS-553</w:t>
            </w:r>
          </w:p>
        </w:tc>
        <w:tc>
          <w:tcPr>
            <w:tcW w:type="dxa" w:w="785"/>
          </w:tcPr>
          <w:p>
            <w:r/>
            <w:r>
              <w:t>Cung cấp dữ liệu Trạng thái thi hành án</w:t>
            </w:r>
          </w:p>
        </w:tc>
        <w:tc>
          <w:tcPr>
            <w:tcW w:type="dxa" w:w="785"/>
          </w:tcPr>
          <w:p>
            <w:r/>
            <w:r>
              <w:t>DC1-UC553-MH1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DC1-UC553</w:t>
            </w:r>
          </w:p>
        </w:tc>
        <w:tc>
          <w:tcPr>
            <w:tcW w:type="dxa" w:w="785"/>
          </w:tcPr>
          <w:p>
            <w:r/>
            <w:r>
              <w:t>DC1</w:t>
            </w:r>
          </w:p>
        </w:tc>
      </w:tr>
      <w:tr>
        <w:tc>
          <w:tcPr>
            <w:tcW w:type="dxa" w:w="785"/>
          </w:tcPr>
          <w:p>
            <w:r/>
            <w:r>
              <w:t>1413</w:t>
            </w:r>
          </w:p>
        </w:tc>
        <w:tc>
          <w:tcPr>
            <w:tcW w:type="dxa" w:w="785"/>
          </w:tcPr>
          <w:p>
            <w:r/>
            <w:r>
              <w:t>DC1-CCDLDC-HCTP-THADS-554</w:t>
            </w:r>
          </w:p>
        </w:tc>
        <w:tc>
          <w:tcPr>
            <w:tcW w:type="dxa" w:w="785"/>
          </w:tcPr>
          <w:p>
            <w:r/>
            <w:r>
              <w:t>Cung cấp dữ liệu Tài sản thi hành án</w:t>
            </w:r>
          </w:p>
        </w:tc>
        <w:tc>
          <w:tcPr>
            <w:tcW w:type="dxa" w:w="785"/>
          </w:tcPr>
          <w:p>
            <w:r/>
            <w:r>
              <w:t>DC1-UC554-MH1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DC1-UC554</w:t>
            </w:r>
          </w:p>
        </w:tc>
        <w:tc>
          <w:tcPr>
            <w:tcW w:type="dxa" w:w="785"/>
          </w:tcPr>
          <w:p>
            <w:r/>
            <w:r>
              <w:t>DC1</w:t>
            </w:r>
          </w:p>
        </w:tc>
      </w:tr>
      <w:tr>
        <w:tc>
          <w:tcPr>
            <w:tcW w:type="dxa" w:w="785"/>
          </w:tcPr>
          <w:p>
            <w:r/>
            <w:r>
              <w:t>1414</w:t>
            </w:r>
          </w:p>
        </w:tc>
        <w:tc>
          <w:tcPr>
            <w:tcW w:type="dxa" w:w="785"/>
          </w:tcPr>
          <w:p>
            <w:r/>
            <w:r>
              <w:t>DC1-CCDLDC-HCTP-THADS-555</w:t>
            </w:r>
          </w:p>
        </w:tc>
        <w:tc>
          <w:tcPr>
            <w:tcW w:type="dxa" w:w="785"/>
          </w:tcPr>
          <w:p>
            <w:r/>
            <w:r>
              <w:t>Cung cấp dữ liệu Xác minh điều kiện trong thi hành án dân sự</w:t>
            </w:r>
          </w:p>
        </w:tc>
        <w:tc>
          <w:tcPr>
            <w:tcW w:type="dxa" w:w="785"/>
          </w:tcPr>
          <w:p>
            <w:r/>
            <w:r>
              <w:t>DC1-UC555-MH1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DC1-UC555</w:t>
            </w:r>
          </w:p>
        </w:tc>
        <w:tc>
          <w:tcPr>
            <w:tcW w:type="dxa" w:w="785"/>
          </w:tcPr>
          <w:p>
            <w:r/>
            <w:r>
              <w:t>DC1</w:t>
            </w:r>
          </w:p>
        </w:tc>
      </w:tr>
      <w:tr>
        <w:tc>
          <w:tcPr>
            <w:tcW w:type="dxa" w:w="785"/>
          </w:tcPr>
          <w:p>
            <w:r/>
            <w:r>
              <w:t>1415</w:t>
            </w:r>
          </w:p>
        </w:tc>
        <w:tc>
          <w:tcPr>
            <w:tcW w:type="dxa" w:w="785"/>
          </w:tcPr>
          <w:p>
            <w:r/>
            <w:r>
              <w:t>DC1-CCDLDC-HCTP-THADS-556</w:t>
            </w:r>
          </w:p>
        </w:tc>
        <w:tc>
          <w:tcPr>
            <w:tcW w:type="dxa" w:w="785"/>
          </w:tcPr>
          <w:p>
            <w:r/>
            <w:r>
              <w:t>Cung cấp dữ liệu Cưỡng chế thi hành án trong thi hành án dân sự</w:t>
            </w:r>
          </w:p>
        </w:tc>
        <w:tc>
          <w:tcPr>
            <w:tcW w:type="dxa" w:w="785"/>
          </w:tcPr>
          <w:p>
            <w:r/>
            <w:r>
              <w:t>DC1-UC556-MH1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DC1-UC556</w:t>
            </w:r>
          </w:p>
        </w:tc>
        <w:tc>
          <w:tcPr>
            <w:tcW w:type="dxa" w:w="785"/>
          </w:tcPr>
          <w:p>
            <w:r/>
            <w:r>
              <w:t>DC1</w:t>
            </w:r>
          </w:p>
        </w:tc>
      </w:tr>
      <w:tr>
        <w:tc>
          <w:tcPr>
            <w:tcW w:type="dxa" w:w="785"/>
          </w:tcPr>
          <w:p>
            <w:r/>
            <w:r>
              <w:t>1416</w:t>
            </w:r>
          </w:p>
        </w:tc>
        <w:tc>
          <w:tcPr>
            <w:tcW w:type="dxa" w:w="785"/>
          </w:tcPr>
          <w:p>
            <w:r/>
            <w:r>
              <w:t>DC1-CCDLDC-HCTP-THADS-557</w:t>
            </w:r>
          </w:p>
        </w:tc>
        <w:tc>
          <w:tcPr>
            <w:tcW w:type="dxa" w:w="785"/>
          </w:tcPr>
          <w:p>
            <w:r/>
            <w:r>
              <w:t>Cung cấp dữ liệu Áp dụng biện pháp bảo đảm trong thi hành án dân sự</w:t>
            </w:r>
          </w:p>
        </w:tc>
        <w:tc>
          <w:tcPr>
            <w:tcW w:type="dxa" w:w="785"/>
          </w:tcPr>
          <w:p>
            <w:r/>
            <w:r>
              <w:t>DC1-UC557-MH1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DC1-UC557</w:t>
            </w:r>
          </w:p>
        </w:tc>
        <w:tc>
          <w:tcPr>
            <w:tcW w:type="dxa" w:w="785"/>
          </w:tcPr>
          <w:p>
            <w:r/>
            <w:r>
              <w:t>DC1</w:t>
            </w:r>
          </w:p>
        </w:tc>
      </w:tr>
      <w:tr>
        <w:tc>
          <w:tcPr>
            <w:tcW w:type="dxa" w:w="785"/>
          </w:tcPr>
          <w:p>
            <w:r/>
            <w:r>
              <w:t>1417</w:t>
            </w:r>
          </w:p>
        </w:tc>
        <w:tc>
          <w:tcPr>
            <w:tcW w:type="dxa" w:w="785"/>
          </w:tcPr>
          <w:p>
            <w:r/>
            <w:r>
              <w:t>DC1-CCDLDC-HCTP-THADS-558</w:t>
            </w:r>
          </w:p>
        </w:tc>
        <w:tc>
          <w:tcPr>
            <w:tcW w:type="dxa" w:w="785"/>
          </w:tcPr>
          <w:p>
            <w:r/>
            <w:r>
              <w:t>Cung cấp dữ liệu Chứng từ nghiệp vụ trong thi hành án dân sự</w:t>
            </w:r>
          </w:p>
        </w:tc>
        <w:tc>
          <w:tcPr>
            <w:tcW w:type="dxa" w:w="785"/>
          </w:tcPr>
          <w:p>
            <w:r/>
            <w:r>
              <w:t>DC1-UC558-MH1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DC1-UC558</w:t>
            </w:r>
          </w:p>
        </w:tc>
        <w:tc>
          <w:tcPr>
            <w:tcW w:type="dxa" w:w="785"/>
          </w:tcPr>
          <w:p>
            <w:r/>
            <w:r>
              <w:t>DC1</w:t>
            </w:r>
          </w:p>
        </w:tc>
      </w:tr>
      <w:tr>
        <w:tc>
          <w:tcPr>
            <w:tcW w:type="dxa" w:w="785"/>
          </w:tcPr>
          <w:p>
            <w:r/>
            <w:r>
              <w:t>1418</w:t>
            </w:r>
          </w:p>
        </w:tc>
        <w:tc>
          <w:tcPr>
            <w:tcW w:type="dxa" w:w="785"/>
          </w:tcPr>
          <w:p>
            <w:r/>
            <w:r>
              <w:t>DC1-CCDLDC-HCTP-THADS-559</w:t>
            </w:r>
          </w:p>
        </w:tc>
        <w:tc>
          <w:tcPr>
            <w:tcW w:type="dxa" w:w="785"/>
          </w:tcPr>
          <w:p>
            <w:r/>
            <w:r>
              <w:t>Cung cấp dữ liệu Biên lai thu tiền thi hành án dân sự</w:t>
            </w:r>
          </w:p>
        </w:tc>
        <w:tc>
          <w:tcPr>
            <w:tcW w:type="dxa" w:w="785"/>
          </w:tcPr>
          <w:p>
            <w:r/>
            <w:r>
              <w:t>DC1-UC559-MH1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DC1-UC559</w:t>
            </w:r>
          </w:p>
        </w:tc>
        <w:tc>
          <w:tcPr>
            <w:tcW w:type="dxa" w:w="785"/>
          </w:tcPr>
          <w:p>
            <w:r/>
            <w:r>
              <w:t>DC1</w:t>
            </w:r>
          </w:p>
        </w:tc>
      </w:tr>
      <w:tr>
        <w:tc>
          <w:tcPr>
            <w:tcW w:type="dxa" w:w="785"/>
          </w:tcPr>
          <w:p>
            <w:r/>
            <w:r>
              <w:t>1419</w:t>
            </w:r>
          </w:p>
        </w:tc>
        <w:tc>
          <w:tcPr>
            <w:tcW w:type="dxa" w:w="785"/>
          </w:tcPr>
          <w:p>
            <w:r/>
            <w:r>
              <w:t>DC1-CCDLDC-HCTP-THADS-560</w:t>
            </w:r>
          </w:p>
        </w:tc>
        <w:tc>
          <w:tcPr>
            <w:tcW w:type="dxa" w:w="785"/>
          </w:tcPr>
          <w:p>
            <w:r/>
            <w:r>
              <w:t>Cung cấp dữ liệu Vật chứng trong thi hành án dân sự</w:t>
            </w:r>
          </w:p>
        </w:tc>
        <w:tc>
          <w:tcPr>
            <w:tcW w:type="dxa" w:w="785"/>
          </w:tcPr>
          <w:p>
            <w:r/>
            <w:r>
              <w:t>DC1-UC560-MH1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DC1-UC560</w:t>
            </w:r>
          </w:p>
        </w:tc>
        <w:tc>
          <w:tcPr>
            <w:tcW w:type="dxa" w:w="785"/>
          </w:tcPr>
          <w:p>
            <w:r/>
            <w:r>
              <w:t>DC1</w:t>
            </w:r>
          </w:p>
        </w:tc>
      </w:tr>
      <w:tr>
        <w:tc>
          <w:tcPr>
            <w:tcW w:type="dxa" w:w="785"/>
          </w:tcPr>
          <w:p>
            <w:r/>
            <w:r>
              <w:t>1420</w:t>
            </w:r>
          </w:p>
        </w:tc>
        <w:tc>
          <w:tcPr>
            <w:tcW w:type="dxa" w:w="785"/>
          </w:tcPr>
          <w:p>
            <w:r/>
            <w:r>
              <w:t>DC1-CCDLDC-HCTP-THADS-561</w:t>
            </w:r>
          </w:p>
        </w:tc>
        <w:tc>
          <w:tcPr>
            <w:tcW w:type="dxa" w:w="785"/>
          </w:tcPr>
          <w:p>
            <w:r/>
            <w:r>
              <w:t>Cung cấp dữ liệu Thẩm định giá tài sản trong thi hành án dân sự</w:t>
            </w:r>
          </w:p>
        </w:tc>
        <w:tc>
          <w:tcPr>
            <w:tcW w:type="dxa" w:w="785"/>
          </w:tcPr>
          <w:p>
            <w:r/>
            <w:r>
              <w:t>DC1-UC561-MH1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DC1-UC561</w:t>
            </w:r>
          </w:p>
        </w:tc>
        <w:tc>
          <w:tcPr>
            <w:tcW w:type="dxa" w:w="785"/>
          </w:tcPr>
          <w:p>
            <w:r/>
            <w:r>
              <w:t>DC1</w:t>
            </w:r>
          </w:p>
        </w:tc>
      </w:tr>
      <w:tr>
        <w:tc>
          <w:tcPr>
            <w:tcW w:type="dxa" w:w="785"/>
          </w:tcPr>
          <w:p>
            <w:r/>
            <w:r>
              <w:t>1421</w:t>
            </w:r>
          </w:p>
        </w:tc>
        <w:tc>
          <w:tcPr>
            <w:tcW w:type="dxa" w:w="785"/>
          </w:tcPr>
          <w:p>
            <w:r/>
            <w:r>
              <w:t>DC1-CCDLDC-HCTP-THADS-562</w:t>
            </w:r>
          </w:p>
        </w:tc>
        <w:tc>
          <w:tcPr>
            <w:tcW w:type="dxa" w:w="785"/>
          </w:tcPr>
          <w:p>
            <w:r/>
            <w:r>
              <w:t>Cung cấp dữ liệu Đấu giá tài sản trong thi hành án dân sự</w:t>
            </w:r>
          </w:p>
        </w:tc>
        <w:tc>
          <w:tcPr>
            <w:tcW w:type="dxa" w:w="785"/>
          </w:tcPr>
          <w:p>
            <w:r/>
            <w:r>
              <w:t>DC1-UC562-MH1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DC1-UC562</w:t>
            </w:r>
          </w:p>
        </w:tc>
        <w:tc>
          <w:tcPr>
            <w:tcW w:type="dxa" w:w="785"/>
          </w:tcPr>
          <w:p>
            <w:r/>
            <w:r>
              <w:t>DC1</w:t>
            </w:r>
          </w:p>
        </w:tc>
      </w:tr>
      <w:tr>
        <w:tc>
          <w:tcPr>
            <w:tcW w:type="dxa" w:w="785"/>
          </w:tcPr>
          <w:p>
            <w:r/>
            <w:r>
              <w:t>1422</w:t>
            </w:r>
          </w:p>
        </w:tc>
        <w:tc>
          <w:tcPr>
            <w:tcW w:type="dxa" w:w="785"/>
          </w:tcPr>
          <w:p>
            <w:r/>
            <w:r>
              <w:t>DC1-CCDLDC-HCTP-THADS-563</w:t>
            </w:r>
          </w:p>
        </w:tc>
        <w:tc>
          <w:tcPr>
            <w:tcW w:type="dxa" w:w="785"/>
          </w:tcPr>
          <w:p>
            <w:r/>
            <w:r>
              <w:t>Cung cấp dữ liệu Giải quyết khiếu nại, tố cáo trong thi hành án dân sự</w:t>
            </w:r>
          </w:p>
        </w:tc>
        <w:tc>
          <w:tcPr>
            <w:tcW w:type="dxa" w:w="785"/>
          </w:tcPr>
          <w:p>
            <w:r/>
            <w:r>
              <w:t>DC1-UC563-MH1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DC1-UC563</w:t>
            </w:r>
          </w:p>
        </w:tc>
        <w:tc>
          <w:tcPr>
            <w:tcW w:type="dxa" w:w="785"/>
          </w:tcPr>
          <w:p>
            <w:r/>
            <w:r>
              <w:t>DC1</w:t>
            </w:r>
          </w:p>
        </w:tc>
      </w:tr>
      <w:tr>
        <w:tc>
          <w:tcPr>
            <w:tcW w:type="dxa" w:w="785"/>
          </w:tcPr>
          <w:p>
            <w:r/>
            <w:r>
              <w:t>1423</w:t>
            </w:r>
          </w:p>
        </w:tc>
        <w:tc>
          <w:tcPr>
            <w:tcW w:type="dxa" w:w="785"/>
          </w:tcPr>
          <w:p>
            <w:r/>
            <w:r>
              <w:t>DC1-CCDLDC-HCTP-THADS-564</w:t>
            </w:r>
          </w:p>
        </w:tc>
        <w:tc>
          <w:tcPr>
            <w:tcW w:type="dxa" w:w="785"/>
          </w:tcPr>
          <w:p>
            <w:r/>
            <w:r>
              <w:t>Cung cấp dữ liệu Hướng dẫn nghiệp vụ trong thi hành án dân sự</w:t>
            </w:r>
          </w:p>
        </w:tc>
        <w:tc>
          <w:tcPr>
            <w:tcW w:type="dxa" w:w="785"/>
          </w:tcPr>
          <w:p>
            <w:r/>
            <w:r>
              <w:t>DC1-UC564-MH1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DC1-UC564</w:t>
            </w:r>
          </w:p>
        </w:tc>
        <w:tc>
          <w:tcPr>
            <w:tcW w:type="dxa" w:w="785"/>
          </w:tcPr>
          <w:p>
            <w:r/>
            <w:r>
              <w:t>DC1</w:t>
            </w:r>
          </w:p>
        </w:tc>
      </w:tr>
      <w:tr>
        <w:tc>
          <w:tcPr>
            <w:tcW w:type="dxa" w:w="785"/>
          </w:tcPr>
          <w:p>
            <w:r/>
            <w:r>
              <w:t>1424</w:t>
            </w:r>
          </w:p>
        </w:tc>
        <w:tc>
          <w:tcPr>
            <w:tcW w:type="dxa" w:w="785"/>
          </w:tcPr>
          <w:p>
            <w:r/>
            <w:r>
              <w:t>DC1-CCDLDC-HCTP-BP-565</w:t>
            </w:r>
          </w:p>
        </w:tc>
        <w:tc>
          <w:tcPr>
            <w:tcW w:type="dxa" w:w="785"/>
          </w:tcPr>
          <w:p>
            <w:r/>
            <w:r>
              <w:t>Cung cấp dữ liệu Thông tin chung (Bao gồm người đăng ký và Hợp đồng bảo đảm)</w:t>
            </w:r>
          </w:p>
        </w:tc>
        <w:tc>
          <w:tcPr>
            <w:tcW w:type="dxa" w:w="785"/>
          </w:tcPr>
          <w:p>
            <w:r/>
            <w:r>
              <w:t>DC1-UC565-MH1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DC1-UC565</w:t>
            </w:r>
          </w:p>
        </w:tc>
        <w:tc>
          <w:tcPr>
            <w:tcW w:type="dxa" w:w="785"/>
          </w:tcPr>
          <w:p>
            <w:r/>
            <w:r>
              <w:t>DC1</w:t>
            </w:r>
          </w:p>
        </w:tc>
      </w:tr>
      <w:tr>
        <w:tc>
          <w:tcPr>
            <w:tcW w:type="dxa" w:w="785"/>
          </w:tcPr>
          <w:p>
            <w:r/>
            <w:r>
              <w:t>1425</w:t>
            </w:r>
          </w:p>
        </w:tc>
        <w:tc>
          <w:tcPr>
            <w:tcW w:type="dxa" w:w="785"/>
          </w:tcPr>
          <w:p>
            <w:r/>
            <w:r>
              <w:t>DC1-CCDLDC-HCTP-BP-566</w:t>
            </w:r>
          </w:p>
        </w:tc>
        <w:tc>
          <w:tcPr>
            <w:tcW w:type="dxa" w:w="785"/>
          </w:tcPr>
          <w:p>
            <w:r/>
            <w:r>
              <w:t>Cung cấp dữ liệu Bên bảo đảm</w:t>
            </w:r>
          </w:p>
        </w:tc>
        <w:tc>
          <w:tcPr>
            <w:tcW w:type="dxa" w:w="785"/>
          </w:tcPr>
          <w:p>
            <w:r/>
            <w:r>
              <w:t>DC1-UC566-MH1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DC1-UC566</w:t>
            </w:r>
          </w:p>
        </w:tc>
        <w:tc>
          <w:tcPr>
            <w:tcW w:type="dxa" w:w="785"/>
          </w:tcPr>
          <w:p>
            <w:r/>
            <w:r>
              <w:t>DC1</w:t>
            </w:r>
          </w:p>
        </w:tc>
      </w:tr>
      <w:tr>
        <w:tc>
          <w:tcPr>
            <w:tcW w:type="dxa" w:w="785"/>
          </w:tcPr>
          <w:p>
            <w:r/>
            <w:r>
              <w:t>1426</w:t>
            </w:r>
          </w:p>
        </w:tc>
        <w:tc>
          <w:tcPr>
            <w:tcW w:type="dxa" w:w="785"/>
          </w:tcPr>
          <w:p>
            <w:r/>
            <w:r>
              <w:t>DC1-CCDLDC-HCTP-BP-567</w:t>
            </w:r>
          </w:p>
        </w:tc>
        <w:tc>
          <w:tcPr>
            <w:tcW w:type="dxa" w:w="785"/>
          </w:tcPr>
          <w:p>
            <w:r/>
            <w:r>
              <w:t>Cung cấp dữ liệu Bên nhận bảo đảm</w:t>
            </w:r>
          </w:p>
        </w:tc>
        <w:tc>
          <w:tcPr>
            <w:tcW w:type="dxa" w:w="785"/>
          </w:tcPr>
          <w:p>
            <w:r/>
            <w:r>
              <w:t>DC1-UC567-MH1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DC1-UC567</w:t>
            </w:r>
          </w:p>
        </w:tc>
        <w:tc>
          <w:tcPr>
            <w:tcW w:type="dxa" w:w="785"/>
          </w:tcPr>
          <w:p>
            <w:r/>
            <w:r>
              <w:t>DC1</w:t>
            </w:r>
          </w:p>
        </w:tc>
      </w:tr>
      <w:tr>
        <w:tc>
          <w:tcPr>
            <w:tcW w:type="dxa" w:w="785"/>
          </w:tcPr>
          <w:p>
            <w:r/>
            <w:r>
              <w:t>1427</w:t>
            </w:r>
          </w:p>
        </w:tc>
        <w:tc>
          <w:tcPr>
            <w:tcW w:type="dxa" w:w="785"/>
          </w:tcPr>
          <w:p>
            <w:r/>
            <w:r>
              <w:t>DC1-CCDLDC-HCTP-BP-568</w:t>
            </w:r>
          </w:p>
        </w:tc>
        <w:tc>
          <w:tcPr>
            <w:tcW w:type="dxa" w:w="785"/>
          </w:tcPr>
          <w:p>
            <w:r/>
            <w:r>
              <w:t>Cung cấp dữ liệu Tài sản bảo đảm</w:t>
            </w:r>
          </w:p>
        </w:tc>
        <w:tc>
          <w:tcPr>
            <w:tcW w:type="dxa" w:w="785"/>
          </w:tcPr>
          <w:p>
            <w:r/>
            <w:r>
              <w:t>DC1-UC568-MH1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DC1-UC568</w:t>
            </w:r>
          </w:p>
        </w:tc>
        <w:tc>
          <w:tcPr>
            <w:tcW w:type="dxa" w:w="785"/>
          </w:tcPr>
          <w:p>
            <w:r/>
            <w:r>
              <w:t>DC1</w:t>
            </w:r>
          </w:p>
        </w:tc>
      </w:tr>
      <w:tr>
        <w:tc>
          <w:tcPr>
            <w:tcW w:type="dxa" w:w="785"/>
          </w:tcPr>
          <w:p>
            <w:r/>
            <w:r>
              <w:t>1428</w:t>
            </w:r>
          </w:p>
        </w:tc>
        <w:tc>
          <w:tcPr>
            <w:tcW w:type="dxa" w:w="785"/>
          </w:tcPr>
          <w:p>
            <w:r/>
            <w:r>
              <w:t>DC1-CCDLDC-KT&amp;XLVP-PL-569</w:t>
            </w:r>
          </w:p>
        </w:tc>
        <w:tc>
          <w:tcPr>
            <w:tcW w:type="dxa" w:w="785"/>
          </w:tcPr>
          <w:p>
            <w:r/>
            <w:r>
              <w:t>Cung cấp dữ liệu Văn bản quy phạm pháp luật</w:t>
            </w:r>
          </w:p>
        </w:tc>
        <w:tc>
          <w:tcPr>
            <w:tcW w:type="dxa" w:w="785"/>
          </w:tcPr>
          <w:p>
            <w:r/>
            <w:r>
              <w:t>DC1-UC569-MH1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DC1-UC569</w:t>
            </w:r>
          </w:p>
        </w:tc>
        <w:tc>
          <w:tcPr>
            <w:tcW w:type="dxa" w:w="785"/>
          </w:tcPr>
          <w:p>
            <w:r/>
            <w:r>
              <w:t>DC1</w:t>
            </w:r>
          </w:p>
        </w:tc>
      </w:tr>
      <w:tr>
        <w:tc>
          <w:tcPr>
            <w:tcW w:type="dxa" w:w="785"/>
          </w:tcPr>
          <w:p>
            <w:r/>
            <w:r>
              <w:t>1429</w:t>
            </w:r>
          </w:p>
        </w:tc>
        <w:tc>
          <w:tcPr>
            <w:tcW w:type="dxa" w:w="785"/>
          </w:tcPr>
          <w:p>
            <w:r/>
            <w:r>
              <w:t>DC1-CCDLDC-KT&amp;XLVP-PL-570</w:t>
            </w:r>
          </w:p>
        </w:tc>
        <w:tc>
          <w:tcPr>
            <w:tcW w:type="dxa" w:w="785"/>
          </w:tcPr>
          <w:p>
            <w:r/>
            <w:r>
              <w:t>Cung cấp dữ liệu Nội dung của văn bản quy phạm pháp luật</w:t>
            </w:r>
          </w:p>
        </w:tc>
        <w:tc>
          <w:tcPr>
            <w:tcW w:type="dxa" w:w="785"/>
          </w:tcPr>
          <w:p>
            <w:r/>
            <w:r>
              <w:t>DC1-UC570-MH1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DC1-UC570</w:t>
            </w:r>
          </w:p>
        </w:tc>
        <w:tc>
          <w:tcPr>
            <w:tcW w:type="dxa" w:w="785"/>
          </w:tcPr>
          <w:p>
            <w:r/>
            <w:r>
              <w:t>DC1</w:t>
            </w:r>
          </w:p>
        </w:tc>
      </w:tr>
      <w:tr>
        <w:tc>
          <w:tcPr>
            <w:tcW w:type="dxa" w:w="785"/>
          </w:tcPr>
          <w:p>
            <w:r/>
            <w:r>
              <w:t>1430</w:t>
            </w:r>
          </w:p>
        </w:tc>
        <w:tc>
          <w:tcPr>
            <w:tcW w:type="dxa" w:w="785"/>
          </w:tcPr>
          <w:p>
            <w:r/>
            <w:r>
              <w:t>DC1-CCDLDC-KT&amp;XLVP-PL-571</w:t>
            </w:r>
          </w:p>
        </w:tc>
        <w:tc>
          <w:tcPr>
            <w:tcW w:type="dxa" w:w="785"/>
          </w:tcPr>
          <w:p>
            <w:r/>
            <w:r>
              <w:t>Cung cấp dữ liệu Quan hệ giữa các điều khoản trong các văn bản quy phạm pháp luật</w:t>
            </w:r>
          </w:p>
        </w:tc>
        <w:tc>
          <w:tcPr>
            <w:tcW w:type="dxa" w:w="785"/>
          </w:tcPr>
          <w:p>
            <w:r/>
            <w:r>
              <w:t>DC1-UC571-MH1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DC1-UC571</w:t>
            </w:r>
          </w:p>
        </w:tc>
        <w:tc>
          <w:tcPr>
            <w:tcW w:type="dxa" w:w="785"/>
          </w:tcPr>
          <w:p>
            <w:r/>
            <w:r>
              <w:t>DC1</w:t>
            </w:r>
          </w:p>
        </w:tc>
      </w:tr>
      <w:tr>
        <w:tc>
          <w:tcPr>
            <w:tcW w:type="dxa" w:w="785"/>
          </w:tcPr>
          <w:p>
            <w:r/>
            <w:r>
              <w:t>1431</w:t>
            </w:r>
          </w:p>
        </w:tc>
        <w:tc>
          <w:tcPr>
            <w:tcW w:type="dxa" w:w="785"/>
          </w:tcPr>
          <w:p>
            <w:r/>
            <w:r>
              <w:t>DC1-CCDLDC-KT&amp;XLVP-PL-572</w:t>
            </w:r>
          </w:p>
        </w:tc>
        <w:tc>
          <w:tcPr>
            <w:tcW w:type="dxa" w:w="785"/>
          </w:tcPr>
          <w:p>
            <w:r/>
            <w:r>
              <w:t>Cung cấp dữ liệu Văn bản hợp nhất</w:t>
            </w:r>
          </w:p>
        </w:tc>
        <w:tc>
          <w:tcPr>
            <w:tcW w:type="dxa" w:w="785"/>
          </w:tcPr>
          <w:p>
            <w:r/>
            <w:r>
              <w:t>DC1-UC572-MH1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DC1-UC572</w:t>
            </w:r>
          </w:p>
        </w:tc>
        <w:tc>
          <w:tcPr>
            <w:tcW w:type="dxa" w:w="785"/>
          </w:tcPr>
          <w:p>
            <w:r/>
            <w:r>
              <w:t>DC1</w:t>
            </w:r>
          </w:p>
        </w:tc>
      </w:tr>
      <w:tr>
        <w:tc>
          <w:tcPr>
            <w:tcW w:type="dxa" w:w="785"/>
          </w:tcPr>
          <w:p>
            <w:r/>
            <w:r>
              <w:t>1432</w:t>
            </w:r>
          </w:p>
        </w:tc>
        <w:tc>
          <w:tcPr>
            <w:tcW w:type="dxa" w:w="785"/>
          </w:tcPr>
          <w:p>
            <w:r/>
            <w:r>
              <w:t>DC1-CCDLDC-KT&amp;XLVP-PL-573</w:t>
            </w:r>
          </w:p>
        </w:tc>
        <w:tc>
          <w:tcPr>
            <w:tcW w:type="dxa" w:w="785"/>
          </w:tcPr>
          <w:p>
            <w:r/>
            <w:r>
              <w:t>Cung cấp dữ liệu Hệ thống hóa văn bản quy phạm pháp luật</w:t>
            </w:r>
          </w:p>
        </w:tc>
        <w:tc>
          <w:tcPr>
            <w:tcW w:type="dxa" w:w="785"/>
          </w:tcPr>
          <w:p>
            <w:r/>
            <w:r>
              <w:t>DC1-UC573-MH1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DC1-UC573</w:t>
            </w:r>
          </w:p>
        </w:tc>
        <w:tc>
          <w:tcPr>
            <w:tcW w:type="dxa" w:w="785"/>
          </w:tcPr>
          <w:p>
            <w:r/>
            <w:r>
              <w:t>DC1</w:t>
            </w:r>
          </w:p>
        </w:tc>
      </w:tr>
      <w:tr>
        <w:tc>
          <w:tcPr>
            <w:tcW w:type="dxa" w:w="785"/>
          </w:tcPr>
          <w:p>
            <w:r/>
            <w:r>
              <w:t>1433</w:t>
            </w:r>
          </w:p>
        </w:tc>
        <w:tc>
          <w:tcPr>
            <w:tcW w:type="dxa" w:w="785"/>
          </w:tcPr>
          <w:p>
            <w:r/>
            <w:r>
              <w:t>DC1-CCDLDC-KT&amp;XLVP-TTTP-574</w:t>
            </w:r>
          </w:p>
        </w:tc>
        <w:tc>
          <w:tcPr>
            <w:tcW w:type="dxa" w:w="785"/>
          </w:tcPr>
          <w:p>
            <w:r/>
            <w:r>
              <w:t>Cung cấp dữ liệu Hồ sơ ủy thác tư pháp đến</w:t>
            </w:r>
          </w:p>
        </w:tc>
        <w:tc>
          <w:tcPr>
            <w:tcW w:type="dxa" w:w="785"/>
          </w:tcPr>
          <w:p>
            <w:r/>
            <w:r>
              <w:t>DC1-UC574-MH1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DC1-UC574</w:t>
            </w:r>
          </w:p>
        </w:tc>
        <w:tc>
          <w:tcPr>
            <w:tcW w:type="dxa" w:w="785"/>
          </w:tcPr>
          <w:p>
            <w:r/>
            <w:r>
              <w:t>DC1</w:t>
            </w:r>
          </w:p>
        </w:tc>
      </w:tr>
      <w:tr>
        <w:tc>
          <w:tcPr>
            <w:tcW w:type="dxa" w:w="785"/>
          </w:tcPr>
          <w:p>
            <w:r/>
            <w:r>
              <w:t>1434</w:t>
            </w:r>
          </w:p>
        </w:tc>
        <w:tc>
          <w:tcPr>
            <w:tcW w:type="dxa" w:w="785"/>
          </w:tcPr>
          <w:p>
            <w:r/>
            <w:r>
              <w:t>DC1-CCDLDC-KT&amp;XLVP-TTTP-575</w:t>
            </w:r>
          </w:p>
        </w:tc>
        <w:tc>
          <w:tcPr>
            <w:tcW w:type="dxa" w:w="785"/>
          </w:tcPr>
          <w:p>
            <w:r/>
            <w:r>
              <w:t>Cung cấp dữ liệu Hồ sơ ủy thác tư pháp đi</w:t>
            </w:r>
          </w:p>
        </w:tc>
        <w:tc>
          <w:tcPr>
            <w:tcW w:type="dxa" w:w="785"/>
          </w:tcPr>
          <w:p>
            <w:r/>
            <w:r>
              <w:t>DC1-UC575-MH1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DC1-UC575</w:t>
            </w:r>
          </w:p>
        </w:tc>
        <w:tc>
          <w:tcPr>
            <w:tcW w:type="dxa" w:w="785"/>
          </w:tcPr>
          <w:p>
            <w:r/>
            <w:r>
              <w:t>DC1</w:t>
            </w:r>
          </w:p>
        </w:tc>
      </w:tr>
      <w:tr>
        <w:tc>
          <w:tcPr>
            <w:tcW w:type="dxa" w:w="785"/>
          </w:tcPr>
          <w:p>
            <w:r/>
            <w:r>
              <w:t>1435</w:t>
            </w:r>
          </w:p>
        </w:tc>
        <w:tc>
          <w:tcPr>
            <w:tcW w:type="dxa" w:w="785"/>
          </w:tcPr>
          <w:p>
            <w:r/>
            <w:r>
              <w:t>DC1-CCDLDC-KT&amp;XLVP-TTTG-576</w:t>
            </w:r>
          </w:p>
        </w:tc>
        <w:tc>
          <w:tcPr>
            <w:tcW w:type="dxa" w:w="785"/>
          </w:tcPr>
          <w:p>
            <w:r/>
            <w:r>
              <w:t>Cung cấp dữ liệu Tổ chức thực hiện trợ giúp pháp lý</w:t>
            </w:r>
          </w:p>
        </w:tc>
        <w:tc>
          <w:tcPr>
            <w:tcW w:type="dxa" w:w="785"/>
          </w:tcPr>
          <w:p>
            <w:r/>
            <w:r>
              <w:t>DC1-UC576-MH1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DC1-UC576</w:t>
            </w:r>
          </w:p>
        </w:tc>
        <w:tc>
          <w:tcPr>
            <w:tcW w:type="dxa" w:w="785"/>
          </w:tcPr>
          <w:p>
            <w:r/>
            <w:r>
              <w:t>DC1</w:t>
            </w:r>
          </w:p>
        </w:tc>
      </w:tr>
      <w:tr>
        <w:tc>
          <w:tcPr>
            <w:tcW w:type="dxa" w:w="785"/>
          </w:tcPr>
          <w:p>
            <w:r/>
            <w:r>
              <w:t>1436</w:t>
            </w:r>
          </w:p>
        </w:tc>
        <w:tc>
          <w:tcPr>
            <w:tcW w:type="dxa" w:w="785"/>
          </w:tcPr>
          <w:p>
            <w:r/>
            <w:r>
              <w:t>DC1-CCDLDC-KT&amp;XLVP-TTTG-577</w:t>
            </w:r>
          </w:p>
        </w:tc>
        <w:tc>
          <w:tcPr>
            <w:tcW w:type="dxa" w:w="785"/>
          </w:tcPr>
          <w:p>
            <w:r/>
            <w:r>
              <w:t>Cung cấp dữ liệu Tổ chức đăng ký tham gia trợ giúp pháp lý</w:t>
            </w:r>
          </w:p>
        </w:tc>
        <w:tc>
          <w:tcPr>
            <w:tcW w:type="dxa" w:w="785"/>
          </w:tcPr>
          <w:p>
            <w:r/>
            <w:r>
              <w:t>DC1-UC577-MH1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DC1-UC577</w:t>
            </w:r>
          </w:p>
        </w:tc>
        <w:tc>
          <w:tcPr>
            <w:tcW w:type="dxa" w:w="785"/>
          </w:tcPr>
          <w:p>
            <w:r/>
            <w:r>
              <w:t>DC1</w:t>
            </w:r>
          </w:p>
        </w:tc>
      </w:tr>
      <w:tr>
        <w:tc>
          <w:tcPr>
            <w:tcW w:type="dxa" w:w="785"/>
          </w:tcPr>
          <w:p>
            <w:r/>
            <w:r>
              <w:t>1437</w:t>
            </w:r>
          </w:p>
        </w:tc>
        <w:tc>
          <w:tcPr>
            <w:tcW w:type="dxa" w:w="785"/>
          </w:tcPr>
          <w:p>
            <w:r/>
            <w:r>
              <w:t>DC1-CCDLDC-KT&amp;XLVP-TTTG-578</w:t>
            </w:r>
          </w:p>
        </w:tc>
        <w:tc>
          <w:tcPr>
            <w:tcW w:type="dxa" w:w="785"/>
          </w:tcPr>
          <w:p>
            <w:r/>
            <w:r>
              <w:t>Cung cấp dữ liệu Thông tin văn bản cử người thực hiện trợ giúp pháp lý</w:t>
            </w:r>
          </w:p>
        </w:tc>
        <w:tc>
          <w:tcPr>
            <w:tcW w:type="dxa" w:w="785"/>
          </w:tcPr>
          <w:p>
            <w:r/>
            <w:r>
              <w:t>DC1-UC578-MH1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DC1-UC578</w:t>
            </w:r>
          </w:p>
        </w:tc>
        <w:tc>
          <w:tcPr>
            <w:tcW w:type="dxa" w:w="785"/>
          </w:tcPr>
          <w:p>
            <w:r/>
            <w:r>
              <w:t>DC1</w:t>
            </w:r>
          </w:p>
        </w:tc>
      </w:tr>
      <w:tr>
        <w:tc>
          <w:tcPr>
            <w:tcW w:type="dxa" w:w="785"/>
          </w:tcPr>
          <w:p>
            <w:r/>
            <w:r>
              <w:t>1438</w:t>
            </w:r>
          </w:p>
        </w:tc>
        <w:tc>
          <w:tcPr>
            <w:tcW w:type="dxa" w:w="785"/>
          </w:tcPr>
          <w:p>
            <w:r/>
            <w:r>
              <w:t>DC1-CCDLDC-KT&amp;XLVP-TTTG-579</w:t>
            </w:r>
          </w:p>
        </w:tc>
        <w:tc>
          <w:tcPr>
            <w:tcW w:type="dxa" w:w="785"/>
          </w:tcPr>
          <w:p>
            <w:r/>
            <w:r>
              <w:t>Cung cấp dữ liệu Trung tâm TGPL nhà nước</w:t>
            </w:r>
          </w:p>
        </w:tc>
        <w:tc>
          <w:tcPr>
            <w:tcW w:type="dxa" w:w="785"/>
          </w:tcPr>
          <w:p>
            <w:r/>
            <w:r>
              <w:t>DC1-UC579-MH1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DC1-UC579</w:t>
            </w:r>
          </w:p>
        </w:tc>
        <w:tc>
          <w:tcPr>
            <w:tcW w:type="dxa" w:w="785"/>
          </w:tcPr>
          <w:p>
            <w:r/>
            <w:r>
              <w:t>DC1</w:t>
            </w:r>
          </w:p>
        </w:tc>
      </w:tr>
      <w:tr>
        <w:tc>
          <w:tcPr>
            <w:tcW w:type="dxa" w:w="785"/>
          </w:tcPr>
          <w:p>
            <w:r/>
            <w:r>
              <w:t>1439</w:t>
            </w:r>
          </w:p>
        </w:tc>
        <w:tc>
          <w:tcPr>
            <w:tcW w:type="dxa" w:w="785"/>
          </w:tcPr>
          <w:p>
            <w:r/>
            <w:r>
              <w:t>DC1-CCDLDC-KT&amp;XLVP-TTTG-580</w:t>
            </w:r>
          </w:p>
        </w:tc>
        <w:tc>
          <w:tcPr>
            <w:tcW w:type="dxa" w:w="785"/>
          </w:tcPr>
          <w:p>
            <w:r/>
            <w:r>
              <w:t>Cung cấp dữ liệu Chi nhánh TGPL</w:t>
            </w:r>
          </w:p>
        </w:tc>
        <w:tc>
          <w:tcPr>
            <w:tcW w:type="dxa" w:w="785"/>
          </w:tcPr>
          <w:p>
            <w:r/>
            <w:r>
              <w:t>DC1-UC580-MH1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DC1-UC580</w:t>
            </w:r>
          </w:p>
        </w:tc>
        <w:tc>
          <w:tcPr>
            <w:tcW w:type="dxa" w:w="785"/>
          </w:tcPr>
          <w:p>
            <w:r/>
            <w:r>
              <w:t>DC1</w:t>
            </w:r>
          </w:p>
        </w:tc>
      </w:tr>
      <w:tr>
        <w:tc>
          <w:tcPr>
            <w:tcW w:type="dxa" w:w="785"/>
          </w:tcPr>
          <w:p>
            <w:r/>
            <w:r>
              <w:t>1440</w:t>
            </w:r>
          </w:p>
        </w:tc>
        <w:tc>
          <w:tcPr>
            <w:tcW w:type="dxa" w:w="785"/>
          </w:tcPr>
          <w:p>
            <w:r/>
            <w:r>
              <w:t>DC1-CCDLDC-KT&amp;XLVP-TTTG-581</w:t>
            </w:r>
          </w:p>
        </w:tc>
        <w:tc>
          <w:tcPr>
            <w:tcW w:type="dxa" w:w="785"/>
          </w:tcPr>
          <w:p>
            <w:r/>
            <w:r>
              <w:t>Cung cấp dữ liệu Người thực hiện TGPL</w:t>
            </w:r>
          </w:p>
        </w:tc>
        <w:tc>
          <w:tcPr>
            <w:tcW w:type="dxa" w:w="785"/>
          </w:tcPr>
          <w:p>
            <w:r/>
            <w:r>
              <w:t>DC1-UC581-MH1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DC1-UC581</w:t>
            </w:r>
          </w:p>
        </w:tc>
        <w:tc>
          <w:tcPr>
            <w:tcW w:type="dxa" w:w="785"/>
          </w:tcPr>
          <w:p>
            <w:r/>
            <w:r>
              <w:t>DC1</w:t>
            </w:r>
          </w:p>
        </w:tc>
      </w:tr>
      <w:tr>
        <w:tc>
          <w:tcPr>
            <w:tcW w:type="dxa" w:w="785"/>
          </w:tcPr>
          <w:p>
            <w:r/>
            <w:r>
              <w:t>1441</w:t>
            </w:r>
          </w:p>
        </w:tc>
        <w:tc>
          <w:tcPr>
            <w:tcW w:type="dxa" w:w="785"/>
          </w:tcPr>
          <w:p>
            <w:r/>
            <w:r>
              <w:t>DC1-CCDLDC-KT&amp;XLVP-PL&amp;HG-582</w:t>
            </w:r>
          </w:p>
        </w:tc>
        <w:tc>
          <w:tcPr>
            <w:tcW w:type="dxa" w:w="785"/>
          </w:tcPr>
          <w:p>
            <w:r/>
            <w:r>
              <w:t>Cung cấp dữ liệu Báo cáo viên pháp luật</w:t>
            </w:r>
          </w:p>
        </w:tc>
        <w:tc>
          <w:tcPr>
            <w:tcW w:type="dxa" w:w="785"/>
          </w:tcPr>
          <w:p>
            <w:r/>
            <w:r>
              <w:t>DC1-UC582-MH1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DC1-UC582</w:t>
            </w:r>
          </w:p>
        </w:tc>
        <w:tc>
          <w:tcPr>
            <w:tcW w:type="dxa" w:w="785"/>
          </w:tcPr>
          <w:p>
            <w:r/>
            <w:r>
              <w:t>DC1</w:t>
            </w:r>
          </w:p>
        </w:tc>
      </w:tr>
      <w:tr>
        <w:tc>
          <w:tcPr>
            <w:tcW w:type="dxa" w:w="785"/>
          </w:tcPr>
          <w:p>
            <w:r/>
            <w:r>
              <w:t>1442</w:t>
            </w:r>
          </w:p>
        </w:tc>
        <w:tc>
          <w:tcPr>
            <w:tcW w:type="dxa" w:w="785"/>
          </w:tcPr>
          <w:p>
            <w:r/>
            <w:r>
              <w:t>DC1-CCDLDC-KT&amp;XLVP-PL&amp;HG-583</w:t>
            </w:r>
          </w:p>
        </w:tc>
        <w:tc>
          <w:tcPr>
            <w:tcW w:type="dxa" w:w="785"/>
          </w:tcPr>
          <w:p>
            <w:r/>
            <w:r>
              <w:t>Cung cấp dữ liệu Tuyên truyền viên pháp luật</w:t>
            </w:r>
          </w:p>
        </w:tc>
        <w:tc>
          <w:tcPr>
            <w:tcW w:type="dxa" w:w="785"/>
          </w:tcPr>
          <w:p>
            <w:r/>
            <w:r>
              <w:t>DC1-UC583-MH1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DC1-UC583</w:t>
            </w:r>
          </w:p>
        </w:tc>
        <w:tc>
          <w:tcPr>
            <w:tcW w:type="dxa" w:w="785"/>
          </w:tcPr>
          <w:p>
            <w:r/>
            <w:r>
              <w:t>DC1</w:t>
            </w:r>
          </w:p>
        </w:tc>
      </w:tr>
      <w:tr>
        <w:tc>
          <w:tcPr>
            <w:tcW w:type="dxa" w:w="785"/>
          </w:tcPr>
          <w:p>
            <w:r/>
            <w:r>
              <w:t>1443</w:t>
            </w:r>
          </w:p>
        </w:tc>
        <w:tc>
          <w:tcPr>
            <w:tcW w:type="dxa" w:w="785"/>
          </w:tcPr>
          <w:p>
            <w:r/>
            <w:r>
              <w:t>DC1-CCDLDC-KT&amp;XLVP-PL&amp;HG-584</w:t>
            </w:r>
          </w:p>
        </w:tc>
        <w:tc>
          <w:tcPr>
            <w:tcW w:type="dxa" w:w="785"/>
          </w:tcPr>
          <w:p>
            <w:r/>
            <w:r>
              <w:t>Cung cấp dữ liệu Chương trình, kế hoạch về phổ biến, giáo dục pháp luật</w:t>
            </w:r>
          </w:p>
        </w:tc>
        <w:tc>
          <w:tcPr>
            <w:tcW w:type="dxa" w:w="785"/>
          </w:tcPr>
          <w:p>
            <w:r/>
            <w:r>
              <w:t>DC1-UC584-MH1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DC1-UC584</w:t>
            </w:r>
          </w:p>
        </w:tc>
        <w:tc>
          <w:tcPr>
            <w:tcW w:type="dxa" w:w="785"/>
          </w:tcPr>
          <w:p>
            <w:r/>
            <w:r>
              <w:t>DC1</w:t>
            </w:r>
          </w:p>
        </w:tc>
      </w:tr>
      <w:tr>
        <w:tc>
          <w:tcPr>
            <w:tcW w:type="dxa" w:w="785"/>
          </w:tcPr>
          <w:p>
            <w:r/>
            <w:r>
              <w:t>1444</w:t>
            </w:r>
          </w:p>
        </w:tc>
        <w:tc>
          <w:tcPr>
            <w:tcW w:type="dxa" w:w="785"/>
          </w:tcPr>
          <w:p>
            <w:r/>
            <w:r>
              <w:t>DC1-CCDLDC-KT&amp;XLVP-PL&amp;HG-585</w:t>
            </w:r>
          </w:p>
        </w:tc>
        <w:tc>
          <w:tcPr>
            <w:tcW w:type="dxa" w:w="785"/>
          </w:tcPr>
          <w:p>
            <w:r/>
            <w:r>
              <w:t>Cung cấp dữ liệu Hội đồng phối hợp phổ biến, giáo dục pháp luật</w:t>
            </w:r>
          </w:p>
        </w:tc>
        <w:tc>
          <w:tcPr>
            <w:tcW w:type="dxa" w:w="785"/>
          </w:tcPr>
          <w:p>
            <w:r/>
            <w:r>
              <w:t>DC1-UC585-MH1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DC1-UC585</w:t>
            </w:r>
          </w:p>
        </w:tc>
        <w:tc>
          <w:tcPr>
            <w:tcW w:type="dxa" w:w="785"/>
          </w:tcPr>
          <w:p>
            <w:r/>
            <w:r>
              <w:t>DC1</w:t>
            </w:r>
          </w:p>
        </w:tc>
      </w:tr>
      <w:tr>
        <w:tc>
          <w:tcPr>
            <w:tcW w:type="dxa" w:w="785"/>
          </w:tcPr>
          <w:p>
            <w:r/>
            <w:r>
              <w:t>1445</w:t>
            </w:r>
          </w:p>
        </w:tc>
        <w:tc>
          <w:tcPr>
            <w:tcW w:type="dxa" w:w="785"/>
          </w:tcPr>
          <w:p>
            <w:r/>
            <w:r>
              <w:t>DC1-CCDLDC-KT&amp;XLVP-PL&amp;HG-586</w:t>
            </w:r>
          </w:p>
        </w:tc>
        <w:tc>
          <w:tcPr>
            <w:tcW w:type="dxa" w:w="785"/>
          </w:tcPr>
          <w:p>
            <w:r/>
            <w:r>
              <w:t>Cung cấp dữ liệu Đề án</w:t>
            </w:r>
          </w:p>
        </w:tc>
        <w:tc>
          <w:tcPr>
            <w:tcW w:type="dxa" w:w="785"/>
          </w:tcPr>
          <w:p>
            <w:r/>
            <w:r>
              <w:t>DC1-UC586-MH1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DC1-UC586</w:t>
            </w:r>
          </w:p>
        </w:tc>
        <w:tc>
          <w:tcPr>
            <w:tcW w:type="dxa" w:w="785"/>
          </w:tcPr>
          <w:p>
            <w:r/>
            <w:r>
              <w:t>DC1</w:t>
            </w:r>
          </w:p>
        </w:tc>
      </w:tr>
      <w:tr>
        <w:tc>
          <w:tcPr>
            <w:tcW w:type="dxa" w:w="785"/>
          </w:tcPr>
          <w:p>
            <w:r/>
            <w:r>
              <w:t>1446</w:t>
            </w:r>
          </w:p>
        </w:tc>
        <w:tc>
          <w:tcPr>
            <w:tcW w:type="dxa" w:w="785"/>
          </w:tcPr>
          <w:p>
            <w:r/>
            <w:r>
              <w:t>DC1-CCDLDC-KT&amp;XLVP-PL&amp;HG-587</w:t>
            </w:r>
          </w:p>
        </w:tc>
        <w:tc>
          <w:tcPr>
            <w:tcW w:type="dxa" w:w="785"/>
          </w:tcPr>
          <w:p>
            <w:r/>
            <w:r>
              <w:t>Cung cấp dữ liệu Hội nghị tập huấn (trực tuyến, trực tiếp)</w:t>
            </w:r>
          </w:p>
        </w:tc>
        <w:tc>
          <w:tcPr>
            <w:tcW w:type="dxa" w:w="785"/>
          </w:tcPr>
          <w:p>
            <w:r/>
            <w:r>
              <w:t>DC1-UC587-MH1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DC1-UC587</w:t>
            </w:r>
          </w:p>
        </w:tc>
        <w:tc>
          <w:tcPr>
            <w:tcW w:type="dxa" w:w="785"/>
          </w:tcPr>
          <w:p>
            <w:r/>
            <w:r>
              <w:t>DC1</w:t>
            </w:r>
          </w:p>
        </w:tc>
      </w:tr>
      <w:tr>
        <w:tc>
          <w:tcPr>
            <w:tcW w:type="dxa" w:w="785"/>
          </w:tcPr>
          <w:p>
            <w:r/>
            <w:r>
              <w:t>1447</w:t>
            </w:r>
          </w:p>
        </w:tc>
        <w:tc>
          <w:tcPr>
            <w:tcW w:type="dxa" w:w="785"/>
          </w:tcPr>
          <w:p>
            <w:r/>
            <w:r>
              <w:t>DC1-CCDLDC-KT&amp;XLVP-PL&amp;HG-588</w:t>
            </w:r>
          </w:p>
        </w:tc>
        <w:tc>
          <w:tcPr>
            <w:tcW w:type="dxa" w:w="785"/>
          </w:tcPr>
          <w:p>
            <w:r/>
            <w:r>
              <w:t>Cung cấp dữ liệu Hội thảo</w:t>
            </w:r>
          </w:p>
        </w:tc>
        <w:tc>
          <w:tcPr>
            <w:tcW w:type="dxa" w:w="785"/>
          </w:tcPr>
          <w:p>
            <w:r/>
            <w:r>
              <w:t>DC1-UC588-MH1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DC1-UC588</w:t>
            </w:r>
          </w:p>
        </w:tc>
        <w:tc>
          <w:tcPr>
            <w:tcW w:type="dxa" w:w="785"/>
          </w:tcPr>
          <w:p>
            <w:r/>
            <w:r>
              <w:t>DC1</w:t>
            </w:r>
          </w:p>
        </w:tc>
      </w:tr>
      <w:tr>
        <w:tc>
          <w:tcPr>
            <w:tcW w:type="dxa" w:w="785"/>
          </w:tcPr>
          <w:p>
            <w:r/>
            <w:r>
              <w:t>1448</w:t>
            </w:r>
          </w:p>
        </w:tc>
        <w:tc>
          <w:tcPr>
            <w:tcW w:type="dxa" w:w="785"/>
          </w:tcPr>
          <w:p>
            <w:r/>
            <w:r>
              <w:t>DC1-CCDLDC-KT&amp;XLVP-PL&amp;HG-589</w:t>
            </w:r>
          </w:p>
        </w:tc>
        <w:tc>
          <w:tcPr>
            <w:tcW w:type="dxa" w:w="785"/>
          </w:tcPr>
          <w:p>
            <w:r/>
            <w:r>
              <w:t>Cung cấp dữ liệu Tổ hoà giải</w:t>
            </w:r>
          </w:p>
        </w:tc>
        <w:tc>
          <w:tcPr>
            <w:tcW w:type="dxa" w:w="785"/>
          </w:tcPr>
          <w:p>
            <w:r/>
            <w:r>
              <w:t>DC1-UC589-MH1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DC1-UC589</w:t>
            </w:r>
          </w:p>
        </w:tc>
        <w:tc>
          <w:tcPr>
            <w:tcW w:type="dxa" w:w="785"/>
          </w:tcPr>
          <w:p>
            <w:r/>
            <w:r>
              <w:t>DC1</w:t>
            </w:r>
          </w:p>
        </w:tc>
      </w:tr>
      <w:tr>
        <w:tc>
          <w:tcPr>
            <w:tcW w:type="dxa" w:w="785"/>
          </w:tcPr>
          <w:p>
            <w:r/>
            <w:r>
              <w:t>1449</w:t>
            </w:r>
          </w:p>
        </w:tc>
        <w:tc>
          <w:tcPr>
            <w:tcW w:type="dxa" w:w="785"/>
          </w:tcPr>
          <w:p>
            <w:r/>
            <w:r>
              <w:t>DC1-CCDLDC-KT&amp;XLVP-PL&amp;HG-590</w:t>
            </w:r>
          </w:p>
        </w:tc>
        <w:tc>
          <w:tcPr>
            <w:tcW w:type="dxa" w:w="785"/>
          </w:tcPr>
          <w:p>
            <w:r/>
            <w:r>
              <w:t>Cung cấp dữ liệu Hoà giải viên</w:t>
            </w:r>
          </w:p>
        </w:tc>
        <w:tc>
          <w:tcPr>
            <w:tcW w:type="dxa" w:w="785"/>
          </w:tcPr>
          <w:p>
            <w:r/>
            <w:r>
              <w:t>DC1-UC590-MH1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DC1-UC590</w:t>
            </w:r>
          </w:p>
        </w:tc>
        <w:tc>
          <w:tcPr>
            <w:tcW w:type="dxa" w:w="785"/>
          </w:tcPr>
          <w:p>
            <w:r/>
            <w:r>
              <w:t>DC1</w:t>
            </w:r>
          </w:p>
        </w:tc>
      </w:tr>
      <w:tr>
        <w:tc>
          <w:tcPr>
            <w:tcW w:type="dxa" w:w="785"/>
          </w:tcPr>
          <w:p>
            <w:r/>
            <w:r>
              <w:t>1450</w:t>
            </w:r>
          </w:p>
        </w:tc>
        <w:tc>
          <w:tcPr>
            <w:tcW w:type="dxa" w:w="785"/>
          </w:tcPr>
          <w:p>
            <w:r/>
            <w:r>
              <w:t>DC1-CCDLDC-KT&amp;XLVP-PL&amp;HG-591</w:t>
            </w:r>
          </w:p>
        </w:tc>
        <w:tc>
          <w:tcPr>
            <w:tcW w:type="dxa" w:w="785"/>
          </w:tcPr>
          <w:p>
            <w:r/>
            <w:r>
              <w:t>Cung cấp dữ liệu Vụ việc hoà giải</w:t>
            </w:r>
          </w:p>
        </w:tc>
        <w:tc>
          <w:tcPr>
            <w:tcW w:type="dxa" w:w="785"/>
          </w:tcPr>
          <w:p>
            <w:r/>
            <w:r>
              <w:t>DC1-UC591-MH1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DC1-UC591</w:t>
            </w:r>
          </w:p>
        </w:tc>
        <w:tc>
          <w:tcPr>
            <w:tcW w:type="dxa" w:w="785"/>
          </w:tcPr>
          <w:p>
            <w:r/>
            <w:r>
              <w:t>DC1</w:t>
            </w:r>
          </w:p>
        </w:tc>
      </w:tr>
      <w:tr>
        <w:tc>
          <w:tcPr>
            <w:tcW w:type="dxa" w:w="785"/>
          </w:tcPr>
          <w:p>
            <w:r/>
            <w:r>
              <w:t>1451</w:t>
            </w:r>
          </w:p>
        </w:tc>
        <w:tc>
          <w:tcPr>
            <w:tcW w:type="dxa" w:w="785"/>
          </w:tcPr>
          <w:p>
            <w:r/>
            <w:r>
              <w:t>DC1-CCDLDC-KT&amp;XLVP-PL&amp;HG-592</w:t>
            </w:r>
          </w:p>
        </w:tc>
        <w:tc>
          <w:tcPr>
            <w:tcW w:type="dxa" w:w="785"/>
          </w:tcPr>
          <w:p>
            <w:r/>
            <w:r>
              <w:t>Cung cấp dữ liệu Tập huấn viên</w:t>
            </w:r>
          </w:p>
        </w:tc>
        <w:tc>
          <w:tcPr>
            <w:tcW w:type="dxa" w:w="785"/>
          </w:tcPr>
          <w:p>
            <w:r/>
            <w:r>
              <w:t>DC1-UC592-MH1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DC1-UC592</w:t>
            </w:r>
          </w:p>
        </w:tc>
        <w:tc>
          <w:tcPr>
            <w:tcW w:type="dxa" w:w="785"/>
          </w:tcPr>
          <w:p>
            <w:r/>
            <w:r>
              <w:t>DC1</w:t>
            </w:r>
          </w:p>
        </w:tc>
      </w:tr>
      <w:tr>
        <w:tc>
          <w:tcPr>
            <w:tcW w:type="dxa" w:w="785"/>
          </w:tcPr>
          <w:p>
            <w:r/>
            <w:r>
              <w:t>1452</w:t>
            </w:r>
          </w:p>
        </w:tc>
        <w:tc>
          <w:tcPr>
            <w:tcW w:type="dxa" w:w="785"/>
          </w:tcPr>
          <w:p>
            <w:r/>
            <w:r>
              <w:t>DC1-CCDLDC-KT&amp;XLVP-PL&amp;HG-593</w:t>
            </w:r>
          </w:p>
        </w:tc>
        <w:tc>
          <w:tcPr>
            <w:tcW w:type="dxa" w:w="785"/>
          </w:tcPr>
          <w:p>
            <w:r/>
            <w:r>
              <w:t>Cung cấp dữ liệu Kinh phí phổ biến giáo dục pháp luật</w:t>
            </w:r>
          </w:p>
        </w:tc>
        <w:tc>
          <w:tcPr>
            <w:tcW w:type="dxa" w:w="785"/>
          </w:tcPr>
          <w:p>
            <w:r/>
            <w:r>
              <w:t>DC1-UC593-MH1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DC1-UC593</w:t>
            </w:r>
          </w:p>
        </w:tc>
        <w:tc>
          <w:tcPr>
            <w:tcW w:type="dxa" w:w="785"/>
          </w:tcPr>
          <w:p>
            <w:r/>
            <w:r>
              <w:t>DC1</w:t>
            </w:r>
          </w:p>
        </w:tc>
      </w:tr>
      <w:tr>
        <w:tc>
          <w:tcPr>
            <w:tcW w:type="dxa" w:w="785"/>
          </w:tcPr>
          <w:p>
            <w:r/>
            <w:r>
              <w:t>1453</w:t>
            </w:r>
          </w:p>
        </w:tc>
        <w:tc>
          <w:tcPr>
            <w:tcW w:type="dxa" w:w="785"/>
          </w:tcPr>
          <w:p>
            <w:r/>
            <w:r>
              <w:t>DC1-CCDLDC-KT&amp;XLVP-PL&amp;HG-594</w:t>
            </w:r>
          </w:p>
        </w:tc>
        <w:tc>
          <w:tcPr>
            <w:tcW w:type="dxa" w:w="785"/>
          </w:tcPr>
          <w:p>
            <w:r/>
            <w:r>
              <w:t>Cung cấp dữ liệu Tiêu chí, chỉ tiêu tiếp cận pháp luật</w:t>
            </w:r>
          </w:p>
        </w:tc>
        <w:tc>
          <w:tcPr>
            <w:tcW w:type="dxa" w:w="785"/>
          </w:tcPr>
          <w:p>
            <w:r/>
            <w:r>
              <w:t>DC1-UC594-MH1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DC1-UC594</w:t>
            </w:r>
          </w:p>
        </w:tc>
        <w:tc>
          <w:tcPr>
            <w:tcW w:type="dxa" w:w="785"/>
          </w:tcPr>
          <w:p>
            <w:r/>
            <w:r>
              <w:t>DC1</w:t>
            </w:r>
          </w:p>
        </w:tc>
      </w:tr>
      <w:tr>
        <w:tc>
          <w:tcPr>
            <w:tcW w:type="dxa" w:w="785"/>
          </w:tcPr>
          <w:p>
            <w:r/>
            <w:r>
              <w:t>1454</w:t>
            </w:r>
          </w:p>
        </w:tc>
        <w:tc>
          <w:tcPr>
            <w:tcW w:type="dxa" w:w="785"/>
          </w:tcPr>
          <w:p>
            <w:r/>
            <w:r>
              <w:t>DC1-CCDLDC-KT&amp;XLVP-PL&amp;HG-595</w:t>
            </w:r>
          </w:p>
        </w:tc>
        <w:tc>
          <w:tcPr>
            <w:tcW w:type="dxa" w:w="785"/>
          </w:tcPr>
          <w:p>
            <w:r/>
            <w:r>
              <w:t>Cung cấp dữ liệu Đánh giá cấp xã đạt chuẩn tiếp cận pháp luật</w:t>
            </w:r>
          </w:p>
        </w:tc>
        <w:tc>
          <w:tcPr>
            <w:tcW w:type="dxa" w:w="785"/>
          </w:tcPr>
          <w:p>
            <w:r/>
            <w:r>
              <w:t>DC1-UC595-MH1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DC1-UC595</w:t>
            </w:r>
          </w:p>
        </w:tc>
        <w:tc>
          <w:tcPr>
            <w:tcW w:type="dxa" w:w="785"/>
          </w:tcPr>
          <w:p>
            <w:r/>
            <w:r>
              <w:t>DC1</w:t>
            </w:r>
          </w:p>
        </w:tc>
      </w:tr>
      <w:tr>
        <w:tc>
          <w:tcPr>
            <w:tcW w:type="dxa" w:w="785"/>
          </w:tcPr>
          <w:p>
            <w:r/>
            <w:r>
              <w:t>1455</w:t>
            </w:r>
          </w:p>
        </w:tc>
        <w:tc>
          <w:tcPr>
            <w:tcW w:type="dxa" w:w="785"/>
          </w:tcPr>
          <w:p>
            <w:r/>
            <w:r>
              <w:t>DC1-CCDLDC-KT&amp;XLVP-PL&amp;HG-596</w:t>
            </w:r>
          </w:p>
        </w:tc>
        <w:tc>
          <w:tcPr>
            <w:tcW w:type="dxa" w:w="785"/>
          </w:tcPr>
          <w:p>
            <w:r/>
            <w:r>
              <w:t>Cung cấp dữ liệu Cuộc PBGDPL</w:t>
            </w:r>
          </w:p>
        </w:tc>
        <w:tc>
          <w:tcPr>
            <w:tcW w:type="dxa" w:w="785"/>
          </w:tcPr>
          <w:p>
            <w:r/>
            <w:r>
              <w:t>DC1-UC596-MH1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DC1-UC596</w:t>
            </w:r>
          </w:p>
        </w:tc>
        <w:tc>
          <w:tcPr>
            <w:tcW w:type="dxa" w:w="785"/>
          </w:tcPr>
          <w:p>
            <w:r/>
            <w:r>
              <w:t>DC1</w:t>
            </w:r>
          </w:p>
        </w:tc>
      </w:tr>
      <w:tr>
        <w:tc>
          <w:tcPr>
            <w:tcW w:type="dxa" w:w="785"/>
          </w:tcPr>
          <w:p>
            <w:r/>
            <w:r>
              <w:t>1456</w:t>
            </w:r>
          </w:p>
        </w:tc>
        <w:tc>
          <w:tcPr>
            <w:tcW w:type="dxa" w:w="785"/>
          </w:tcPr>
          <w:p>
            <w:r/>
            <w:r>
              <w:t>DC1-CCDLDC-KT&amp;XLVP-PL&amp;HG-597</w:t>
            </w:r>
          </w:p>
        </w:tc>
        <w:tc>
          <w:tcPr>
            <w:tcW w:type="dxa" w:w="785"/>
          </w:tcPr>
          <w:p>
            <w:r/>
            <w:r>
              <w:t>Cung cấp dữ liệu Cuộc thi tìm hiểu về pháp luật</w:t>
            </w:r>
          </w:p>
        </w:tc>
        <w:tc>
          <w:tcPr>
            <w:tcW w:type="dxa" w:w="785"/>
          </w:tcPr>
          <w:p>
            <w:r/>
            <w:r>
              <w:t>DC1-UC597-MH1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DC1-UC597</w:t>
            </w:r>
          </w:p>
        </w:tc>
        <w:tc>
          <w:tcPr>
            <w:tcW w:type="dxa" w:w="785"/>
          </w:tcPr>
          <w:p>
            <w:r/>
            <w:r>
              <w:t>DC1</w:t>
            </w:r>
          </w:p>
        </w:tc>
      </w:tr>
      <w:tr>
        <w:tc>
          <w:tcPr>
            <w:tcW w:type="dxa" w:w="785"/>
          </w:tcPr>
          <w:p>
            <w:r/>
            <w:r>
              <w:t>1457</w:t>
            </w:r>
          </w:p>
        </w:tc>
        <w:tc>
          <w:tcPr>
            <w:tcW w:type="dxa" w:w="785"/>
          </w:tcPr>
          <w:p>
            <w:r/>
            <w:r>
              <w:t>DC1-CCDLDC-KT&amp;XLVP-DG-598</w:t>
            </w:r>
          </w:p>
        </w:tc>
        <w:tc>
          <w:tcPr>
            <w:tcW w:type="dxa" w:w="785"/>
          </w:tcPr>
          <w:p>
            <w:r/>
            <w:r>
              <w:t>Cung cấp dữ liệu Đấu giá viên</w:t>
            </w:r>
          </w:p>
        </w:tc>
        <w:tc>
          <w:tcPr>
            <w:tcW w:type="dxa" w:w="785"/>
          </w:tcPr>
          <w:p>
            <w:r/>
            <w:r>
              <w:t>DC1-UC598-MH1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DC1-UC598</w:t>
            </w:r>
          </w:p>
        </w:tc>
        <w:tc>
          <w:tcPr>
            <w:tcW w:type="dxa" w:w="785"/>
          </w:tcPr>
          <w:p>
            <w:r/>
            <w:r>
              <w:t>DC1</w:t>
            </w:r>
          </w:p>
        </w:tc>
      </w:tr>
      <w:tr>
        <w:tc>
          <w:tcPr>
            <w:tcW w:type="dxa" w:w="785"/>
          </w:tcPr>
          <w:p>
            <w:r/>
            <w:r>
              <w:t>1458</w:t>
            </w:r>
          </w:p>
        </w:tc>
        <w:tc>
          <w:tcPr>
            <w:tcW w:type="dxa" w:w="785"/>
          </w:tcPr>
          <w:p>
            <w:r/>
            <w:r>
              <w:t>DC1-CCDLDC-KT&amp;XLVP-DG-599</w:t>
            </w:r>
          </w:p>
        </w:tc>
        <w:tc>
          <w:tcPr>
            <w:tcW w:type="dxa" w:w="785"/>
          </w:tcPr>
          <w:p>
            <w:r/>
            <w:r>
              <w:t>Cung cấp dữ liệu Tổ chức hành nghề đấu giá</w:t>
            </w:r>
          </w:p>
        </w:tc>
        <w:tc>
          <w:tcPr>
            <w:tcW w:type="dxa" w:w="785"/>
          </w:tcPr>
          <w:p>
            <w:r/>
            <w:r>
              <w:t>DC1-UC599-MH1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DC1-UC599</w:t>
            </w:r>
          </w:p>
        </w:tc>
        <w:tc>
          <w:tcPr>
            <w:tcW w:type="dxa" w:w="785"/>
          </w:tcPr>
          <w:p>
            <w:r/>
            <w:r>
              <w:t>DC1</w:t>
            </w:r>
          </w:p>
        </w:tc>
      </w:tr>
      <w:tr>
        <w:tc>
          <w:tcPr>
            <w:tcW w:type="dxa" w:w="785"/>
          </w:tcPr>
          <w:p>
            <w:r/>
            <w:r>
              <w:t>1459</w:t>
            </w:r>
          </w:p>
        </w:tc>
        <w:tc>
          <w:tcPr>
            <w:tcW w:type="dxa" w:w="785"/>
          </w:tcPr>
          <w:p>
            <w:r/>
            <w:r>
              <w:t>DC1-CCDLDC-KT&amp;XLVP-DG-600</w:t>
            </w:r>
          </w:p>
        </w:tc>
        <w:tc>
          <w:tcPr>
            <w:tcW w:type="dxa" w:w="785"/>
          </w:tcPr>
          <w:p>
            <w:r/>
            <w:r>
              <w:t>Cung cấp dữ liệu Người có tài sản đấu giá</w:t>
            </w:r>
          </w:p>
        </w:tc>
        <w:tc>
          <w:tcPr>
            <w:tcW w:type="dxa" w:w="785"/>
          </w:tcPr>
          <w:p>
            <w:r/>
            <w:r>
              <w:t>DC1-UC600-MH1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DC1-UC600</w:t>
            </w:r>
          </w:p>
        </w:tc>
        <w:tc>
          <w:tcPr>
            <w:tcW w:type="dxa" w:w="785"/>
          </w:tcPr>
          <w:p>
            <w:r/>
            <w:r>
              <w:t>DC1</w:t>
            </w:r>
          </w:p>
        </w:tc>
      </w:tr>
      <w:tr>
        <w:tc>
          <w:tcPr>
            <w:tcW w:type="dxa" w:w="785"/>
          </w:tcPr>
          <w:p>
            <w:r/>
            <w:r>
              <w:t>1460</w:t>
            </w:r>
          </w:p>
        </w:tc>
        <w:tc>
          <w:tcPr>
            <w:tcW w:type="dxa" w:w="785"/>
          </w:tcPr>
          <w:p>
            <w:r/>
            <w:r>
              <w:t>DC1-CCDLDC-KT&amp;XLVP-DG-601</w:t>
            </w:r>
          </w:p>
        </w:tc>
        <w:tc>
          <w:tcPr>
            <w:tcW w:type="dxa" w:w="785"/>
          </w:tcPr>
          <w:p>
            <w:r/>
            <w:r>
              <w:t>Cung cấp dữ liệu Thông tin việc đấu giá</w:t>
            </w:r>
          </w:p>
        </w:tc>
        <w:tc>
          <w:tcPr>
            <w:tcW w:type="dxa" w:w="785"/>
          </w:tcPr>
          <w:p>
            <w:r/>
            <w:r>
              <w:t>DC1-UC601-MH1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DC1-UC601</w:t>
            </w:r>
          </w:p>
        </w:tc>
        <w:tc>
          <w:tcPr>
            <w:tcW w:type="dxa" w:w="785"/>
          </w:tcPr>
          <w:p>
            <w:r/>
            <w:r>
              <w:t>DC1</w:t>
            </w:r>
          </w:p>
        </w:tc>
      </w:tr>
      <w:tr>
        <w:tc>
          <w:tcPr>
            <w:tcW w:type="dxa" w:w="785"/>
          </w:tcPr>
          <w:p>
            <w:r/>
            <w:r>
              <w:t>1461</w:t>
            </w:r>
          </w:p>
        </w:tc>
        <w:tc>
          <w:tcPr>
            <w:tcW w:type="dxa" w:w="785"/>
          </w:tcPr>
          <w:p>
            <w:r/>
            <w:r>
              <w:t>DC1-CCDLDC-KT&amp;XLVP-DG-602</w:t>
            </w:r>
          </w:p>
        </w:tc>
        <w:tc>
          <w:tcPr>
            <w:tcW w:type="dxa" w:w="785"/>
          </w:tcPr>
          <w:p>
            <w:r/>
            <w:r>
              <w:t>Cung cấp dữ liệu Tài sản đấu giá</w:t>
            </w:r>
          </w:p>
        </w:tc>
        <w:tc>
          <w:tcPr>
            <w:tcW w:type="dxa" w:w="785"/>
          </w:tcPr>
          <w:p>
            <w:r/>
            <w:r>
              <w:t>DC1-UC602-MH1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DC1-UC602</w:t>
            </w:r>
          </w:p>
        </w:tc>
        <w:tc>
          <w:tcPr>
            <w:tcW w:type="dxa" w:w="785"/>
          </w:tcPr>
          <w:p>
            <w:r/>
            <w:r>
              <w:t>DC1</w:t>
            </w:r>
          </w:p>
        </w:tc>
      </w:tr>
      <w:tr>
        <w:tc>
          <w:tcPr>
            <w:tcW w:type="dxa" w:w="785"/>
          </w:tcPr>
          <w:p>
            <w:r/>
            <w:r>
              <w:t>1462</w:t>
            </w:r>
          </w:p>
        </w:tc>
        <w:tc>
          <w:tcPr>
            <w:tcW w:type="dxa" w:w="785"/>
          </w:tcPr>
          <w:p>
            <w:r/>
            <w:r>
              <w:t>DC1-CCDLDC-KT&amp;XLVP-DG-603</w:t>
            </w:r>
          </w:p>
        </w:tc>
        <w:tc>
          <w:tcPr>
            <w:tcW w:type="dxa" w:w="785"/>
          </w:tcPr>
          <w:p>
            <w:r/>
            <w:r>
              <w:t>Cung cấp dữ liệu Công chứng viên</w:t>
            </w:r>
          </w:p>
        </w:tc>
        <w:tc>
          <w:tcPr>
            <w:tcW w:type="dxa" w:w="785"/>
          </w:tcPr>
          <w:p>
            <w:r/>
            <w:r>
              <w:t>DC1-UC603-MH1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DC1-UC603</w:t>
            </w:r>
          </w:p>
        </w:tc>
        <w:tc>
          <w:tcPr>
            <w:tcW w:type="dxa" w:w="785"/>
          </w:tcPr>
          <w:p>
            <w:r/>
            <w:r>
              <w:t>DC1</w:t>
            </w:r>
          </w:p>
        </w:tc>
      </w:tr>
      <w:tr>
        <w:tc>
          <w:tcPr>
            <w:tcW w:type="dxa" w:w="785"/>
          </w:tcPr>
          <w:p>
            <w:r/>
            <w:r>
              <w:t>1463</w:t>
            </w:r>
          </w:p>
        </w:tc>
        <w:tc>
          <w:tcPr>
            <w:tcW w:type="dxa" w:w="785"/>
          </w:tcPr>
          <w:p>
            <w:r/>
            <w:r>
              <w:t>DC1-CCDLDC-KT&amp;XLVP-DG-604</w:t>
            </w:r>
          </w:p>
        </w:tc>
        <w:tc>
          <w:tcPr>
            <w:tcW w:type="dxa" w:w="785"/>
          </w:tcPr>
          <w:p>
            <w:r/>
            <w:r>
              <w:t>Cung cấp dữ liệu Thông tin ngăn chặn</w:t>
            </w:r>
          </w:p>
        </w:tc>
        <w:tc>
          <w:tcPr>
            <w:tcW w:type="dxa" w:w="785"/>
          </w:tcPr>
          <w:p>
            <w:r/>
            <w:r>
              <w:t>DC1-UC604-MH1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DC1-UC604</w:t>
            </w:r>
          </w:p>
        </w:tc>
        <w:tc>
          <w:tcPr>
            <w:tcW w:type="dxa" w:w="785"/>
          </w:tcPr>
          <w:p>
            <w:r/>
            <w:r>
              <w:t>DC1</w:t>
            </w:r>
          </w:p>
        </w:tc>
      </w:tr>
      <w:tr>
        <w:tc>
          <w:tcPr>
            <w:tcW w:type="dxa" w:w="785"/>
          </w:tcPr>
          <w:p>
            <w:r/>
            <w:r>
              <w:t>1464</w:t>
            </w:r>
          </w:p>
        </w:tc>
        <w:tc>
          <w:tcPr>
            <w:tcW w:type="dxa" w:w="785"/>
          </w:tcPr>
          <w:p>
            <w:r/>
            <w:r>
              <w:t>DC1-CCDLDC-KT&amp;XLVP-DG-605</w:t>
            </w:r>
          </w:p>
        </w:tc>
        <w:tc>
          <w:tcPr>
            <w:tcW w:type="dxa" w:w="785"/>
          </w:tcPr>
          <w:p>
            <w:r/>
            <w:r>
              <w:t>Cung cấp dữ liệu Tổ chức hành nghề công chứng</w:t>
            </w:r>
          </w:p>
        </w:tc>
        <w:tc>
          <w:tcPr>
            <w:tcW w:type="dxa" w:w="785"/>
          </w:tcPr>
          <w:p>
            <w:r/>
            <w:r>
              <w:t>DC1-UC605-MH1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DC1-UC605</w:t>
            </w:r>
          </w:p>
        </w:tc>
        <w:tc>
          <w:tcPr>
            <w:tcW w:type="dxa" w:w="785"/>
          </w:tcPr>
          <w:p>
            <w:r/>
            <w:r>
              <w:t>DC1</w:t>
            </w:r>
          </w:p>
        </w:tc>
      </w:tr>
      <w:tr>
        <w:tc>
          <w:tcPr>
            <w:tcW w:type="dxa" w:w="785"/>
          </w:tcPr>
          <w:p>
            <w:r/>
            <w:r>
              <w:t>1465</w:t>
            </w:r>
          </w:p>
        </w:tc>
        <w:tc>
          <w:tcPr>
            <w:tcW w:type="dxa" w:w="785"/>
          </w:tcPr>
          <w:p>
            <w:r/>
            <w:r>
              <w:t>DC1-CCDLDC-KT&amp;XLVP-DG-606</w:t>
            </w:r>
          </w:p>
        </w:tc>
        <w:tc>
          <w:tcPr>
            <w:tcW w:type="dxa" w:w="785"/>
          </w:tcPr>
          <w:p>
            <w:r/>
            <w:r>
              <w:t>Cung cấp dữ liệu Tài sản trong giao dịch công chứng</w:t>
            </w:r>
          </w:p>
        </w:tc>
        <w:tc>
          <w:tcPr>
            <w:tcW w:type="dxa" w:w="785"/>
          </w:tcPr>
          <w:p>
            <w:r/>
            <w:r>
              <w:t>DC1-UC606-MH1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DC1-UC606</w:t>
            </w:r>
          </w:p>
        </w:tc>
        <w:tc>
          <w:tcPr>
            <w:tcW w:type="dxa" w:w="785"/>
          </w:tcPr>
          <w:p>
            <w:r/>
            <w:r>
              <w:t>DC1</w:t>
            </w:r>
          </w:p>
        </w:tc>
      </w:tr>
      <w:tr>
        <w:tc>
          <w:tcPr>
            <w:tcW w:type="dxa" w:w="785"/>
          </w:tcPr>
          <w:p>
            <w:r/>
            <w:r>
              <w:t>1466</w:t>
            </w:r>
          </w:p>
        </w:tc>
        <w:tc>
          <w:tcPr>
            <w:tcW w:type="dxa" w:w="785"/>
          </w:tcPr>
          <w:p>
            <w:r/>
            <w:r>
              <w:t>DC1-CCDLDC-KT&amp;XLVP-DG-607</w:t>
            </w:r>
          </w:p>
        </w:tc>
        <w:tc>
          <w:tcPr>
            <w:tcW w:type="dxa" w:w="785"/>
          </w:tcPr>
          <w:p>
            <w:r/>
            <w:r>
              <w:t>Cung cấp dữ liệu Kết quả hoạt động công chứng</w:t>
            </w:r>
          </w:p>
        </w:tc>
        <w:tc>
          <w:tcPr>
            <w:tcW w:type="dxa" w:w="785"/>
          </w:tcPr>
          <w:p>
            <w:r/>
            <w:r>
              <w:t>DC1-UC607-MH1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DC1-UC607</w:t>
            </w:r>
          </w:p>
        </w:tc>
        <w:tc>
          <w:tcPr>
            <w:tcW w:type="dxa" w:w="785"/>
          </w:tcPr>
          <w:p>
            <w:r/>
            <w:r>
              <w:t>DC1</w:t>
            </w:r>
          </w:p>
        </w:tc>
      </w:tr>
      <w:tr>
        <w:tc>
          <w:tcPr>
            <w:tcW w:type="dxa" w:w="785"/>
          </w:tcPr>
          <w:p>
            <w:r/>
            <w:r>
              <w:t>1467</w:t>
            </w:r>
          </w:p>
        </w:tc>
        <w:tc>
          <w:tcPr>
            <w:tcW w:type="dxa" w:w="785"/>
          </w:tcPr>
          <w:p>
            <w:r/>
            <w:r>
              <w:t>DC1-CCDLDC-KT&amp;XLVP-DG-608</w:t>
            </w:r>
          </w:p>
        </w:tc>
        <w:tc>
          <w:tcPr>
            <w:tcW w:type="dxa" w:w="785"/>
          </w:tcPr>
          <w:p>
            <w:r/>
            <w:r>
              <w:t>Cung cấp dữ liệu Quản tài viên</w:t>
            </w:r>
          </w:p>
        </w:tc>
        <w:tc>
          <w:tcPr>
            <w:tcW w:type="dxa" w:w="785"/>
          </w:tcPr>
          <w:p>
            <w:r/>
            <w:r>
              <w:t>DC1-UC608-MH1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DC1-UC608</w:t>
            </w:r>
          </w:p>
        </w:tc>
        <w:tc>
          <w:tcPr>
            <w:tcW w:type="dxa" w:w="785"/>
          </w:tcPr>
          <w:p>
            <w:r/>
            <w:r>
              <w:t>DC1</w:t>
            </w:r>
          </w:p>
        </w:tc>
      </w:tr>
      <w:tr>
        <w:tc>
          <w:tcPr>
            <w:tcW w:type="dxa" w:w="785"/>
          </w:tcPr>
          <w:p>
            <w:r/>
            <w:r>
              <w:t>1468</w:t>
            </w:r>
          </w:p>
        </w:tc>
        <w:tc>
          <w:tcPr>
            <w:tcW w:type="dxa" w:w="785"/>
          </w:tcPr>
          <w:p>
            <w:r/>
            <w:r>
              <w:t>DC1-CCDLDC-KT&amp;XLVP-DG-609</w:t>
            </w:r>
          </w:p>
        </w:tc>
        <w:tc>
          <w:tcPr>
            <w:tcW w:type="dxa" w:w="785"/>
          </w:tcPr>
          <w:p>
            <w:r/>
            <w:r>
              <w:t>Cung cấp dữ liệu Doanh nghiệp quản lý, thanh lý tài sản</w:t>
            </w:r>
          </w:p>
        </w:tc>
        <w:tc>
          <w:tcPr>
            <w:tcW w:type="dxa" w:w="785"/>
          </w:tcPr>
          <w:p>
            <w:r/>
            <w:r>
              <w:t>DC1-UC609-MH1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DC1-UC609</w:t>
            </w:r>
          </w:p>
        </w:tc>
        <w:tc>
          <w:tcPr>
            <w:tcW w:type="dxa" w:w="785"/>
          </w:tcPr>
          <w:p>
            <w:r/>
            <w:r>
              <w:t>DC1</w:t>
            </w:r>
          </w:p>
        </w:tc>
      </w:tr>
      <w:tr>
        <w:tc>
          <w:tcPr>
            <w:tcW w:type="dxa" w:w="785"/>
          </w:tcPr>
          <w:p>
            <w:r/>
            <w:r>
              <w:t>1469</w:t>
            </w:r>
          </w:p>
        </w:tc>
        <w:tc>
          <w:tcPr>
            <w:tcW w:type="dxa" w:w="785"/>
          </w:tcPr>
          <w:p>
            <w:r/>
            <w:r>
              <w:t>DC1-CCDLDC-KT&amp;XLVP-DG-610</w:t>
            </w:r>
          </w:p>
        </w:tc>
        <w:tc>
          <w:tcPr>
            <w:tcW w:type="dxa" w:w="785"/>
          </w:tcPr>
          <w:p>
            <w:r/>
            <w:r>
              <w:t>Cung cấp dữ liệu Luật sư Việt Nam</w:t>
            </w:r>
          </w:p>
        </w:tc>
        <w:tc>
          <w:tcPr>
            <w:tcW w:type="dxa" w:w="785"/>
          </w:tcPr>
          <w:p>
            <w:r/>
            <w:r>
              <w:t>DC1-UC610-MH1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DC1-UC610</w:t>
            </w:r>
          </w:p>
        </w:tc>
        <w:tc>
          <w:tcPr>
            <w:tcW w:type="dxa" w:w="785"/>
          </w:tcPr>
          <w:p>
            <w:r/>
            <w:r>
              <w:t>DC1</w:t>
            </w:r>
          </w:p>
        </w:tc>
      </w:tr>
      <w:tr>
        <w:tc>
          <w:tcPr>
            <w:tcW w:type="dxa" w:w="785"/>
          </w:tcPr>
          <w:p>
            <w:r/>
            <w:r>
              <w:t>1470</w:t>
            </w:r>
          </w:p>
        </w:tc>
        <w:tc>
          <w:tcPr>
            <w:tcW w:type="dxa" w:w="785"/>
          </w:tcPr>
          <w:p>
            <w:r/>
            <w:r>
              <w:t>DC1-CCDLDC-KT&amp;XLVP-DG-611</w:t>
            </w:r>
          </w:p>
        </w:tc>
        <w:tc>
          <w:tcPr>
            <w:tcW w:type="dxa" w:w="785"/>
          </w:tcPr>
          <w:p>
            <w:r/>
            <w:r>
              <w:t>Cung cấp dữ liệu Người được cấp chứng chỉ hành nghề luật sư</w:t>
            </w:r>
          </w:p>
        </w:tc>
        <w:tc>
          <w:tcPr>
            <w:tcW w:type="dxa" w:w="785"/>
          </w:tcPr>
          <w:p>
            <w:r/>
            <w:r>
              <w:t>DC1-UC611-MH1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DC1-UC611</w:t>
            </w:r>
          </w:p>
        </w:tc>
        <w:tc>
          <w:tcPr>
            <w:tcW w:type="dxa" w:w="785"/>
          </w:tcPr>
          <w:p>
            <w:r/>
            <w:r>
              <w:t>DC1</w:t>
            </w:r>
          </w:p>
        </w:tc>
      </w:tr>
      <w:tr>
        <w:tc>
          <w:tcPr>
            <w:tcW w:type="dxa" w:w="785"/>
          </w:tcPr>
          <w:p>
            <w:r/>
            <w:r>
              <w:t>1471</w:t>
            </w:r>
          </w:p>
        </w:tc>
        <w:tc>
          <w:tcPr>
            <w:tcW w:type="dxa" w:w="785"/>
          </w:tcPr>
          <w:p>
            <w:r/>
            <w:r>
              <w:t>DC1-CCDLDC-KT&amp;XLVP-DG-612</w:t>
            </w:r>
          </w:p>
        </w:tc>
        <w:tc>
          <w:tcPr>
            <w:tcW w:type="dxa" w:w="785"/>
          </w:tcPr>
          <w:p>
            <w:r/>
            <w:r>
              <w:t>Cung cấp dữ liệu Tổ chức hành nghề luật sư Việt Nam</w:t>
            </w:r>
          </w:p>
        </w:tc>
        <w:tc>
          <w:tcPr>
            <w:tcW w:type="dxa" w:w="785"/>
          </w:tcPr>
          <w:p>
            <w:r/>
            <w:r>
              <w:t>DC1-UC612-MH1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DC1-UC612</w:t>
            </w:r>
          </w:p>
        </w:tc>
        <w:tc>
          <w:tcPr>
            <w:tcW w:type="dxa" w:w="785"/>
          </w:tcPr>
          <w:p>
            <w:r/>
            <w:r>
              <w:t>DC1</w:t>
            </w:r>
          </w:p>
        </w:tc>
      </w:tr>
      <w:tr>
        <w:tc>
          <w:tcPr>
            <w:tcW w:type="dxa" w:w="785"/>
          </w:tcPr>
          <w:p>
            <w:r/>
            <w:r>
              <w:t>1472</w:t>
            </w:r>
          </w:p>
        </w:tc>
        <w:tc>
          <w:tcPr>
            <w:tcW w:type="dxa" w:w="785"/>
          </w:tcPr>
          <w:p>
            <w:r/>
            <w:r>
              <w:t>DC1-CCDLDC-KT&amp;XLVP-DG-613</w:t>
            </w:r>
          </w:p>
        </w:tc>
        <w:tc>
          <w:tcPr>
            <w:tcW w:type="dxa" w:w="785"/>
          </w:tcPr>
          <w:p>
            <w:r/>
            <w:r>
              <w:t>Cung cấp dữ liệu Luật sư nước ngoài</w:t>
            </w:r>
          </w:p>
        </w:tc>
        <w:tc>
          <w:tcPr>
            <w:tcW w:type="dxa" w:w="785"/>
          </w:tcPr>
          <w:p>
            <w:r/>
            <w:r>
              <w:t>DC1-UC613-MH1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DC1-UC613</w:t>
            </w:r>
          </w:p>
        </w:tc>
        <w:tc>
          <w:tcPr>
            <w:tcW w:type="dxa" w:w="785"/>
          </w:tcPr>
          <w:p>
            <w:r/>
            <w:r>
              <w:t>DC1</w:t>
            </w:r>
          </w:p>
        </w:tc>
      </w:tr>
      <w:tr>
        <w:tc>
          <w:tcPr>
            <w:tcW w:type="dxa" w:w="785"/>
          </w:tcPr>
          <w:p>
            <w:r/>
            <w:r>
              <w:t>1473</w:t>
            </w:r>
          </w:p>
        </w:tc>
        <w:tc>
          <w:tcPr>
            <w:tcW w:type="dxa" w:w="785"/>
          </w:tcPr>
          <w:p>
            <w:r/>
            <w:r>
              <w:t>DC1-CCDLDC-KT&amp;XLVP-DG-614</w:t>
            </w:r>
          </w:p>
        </w:tc>
        <w:tc>
          <w:tcPr>
            <w:tcW w:type="dxa" w:w="785"/>
          </w:tcPr>
          <w:p>
            <w:r/>
            <w:r>
              <w:t>Cung cấp dữ liệu Tổ chức hành nghề luật sư nước ngoài</w:t>
            </w:r>
          </w:p>
        </w:tc>
        <w:tc>
          <w:tcPr>
            <w:tcW w:type="dxa" w:w="785"/>
          </w:tcPr>
          <w:p>
            <w:r/>
            <w:r>
              <w:t>DC1-UC614-MH1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DC1-UC614</w:t>
            </w:r>
          </w:p>
        </w:tc>
        <w:tc>
          <w:tcPr>
            <w:tcW w:type="dxa" w:w="785"/>
          </w:tcPr>
          <w:p>
            <w:r/>
            <w:r>
              <w:t>DC1</w:t>
            </w:r>
          </w:p>
        </w:tc>
      </w:tr>
      <w:tr>
        <w:tc>
          <w:tcPr>
            <w:tcW w:type="dxa" w:w="785"/>
          </w:tcPr>
          <w:p>
            <w:r/>
            <w:r>
              <w:t>1474</w:t>
            </w:r>
          </w:p>
        </w:tc>
        <w:tc>
          <w:tcPr>
            <w:tcW w:type="dxa" w:w="785"/>
          </w:tcPr>
          <w:p>
            <w:r/>
            <w:r>
              <w:t>DC1-CCDLDC-KT&amp;XLVP-DG-615</w:t>
            </w:r>
          </w:p>
        </w:tc>
        <w:tc>
          <w:tcPr>
            <w:tcW w:type="dxa" w:w="785"/>
          </w:tcPr>
          <w:p>
            <w:r/>
            <w:r>
              <w:t>Cung cấp dữ liệu Trọng tài viên</w:t>
            </w:r>
          </w:p>
        </w:tc>
        <w:tc>
          <w:tcPr>
            <w:tcW w:type="dxa" w:w="785"/>
          </w:tcPr>
          <w:p>
            <w:r/>
            <w:r>
              <w:t>DC1-UC615-MH1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DC1-UC615</w:t>
            </w:r>
          </w:p>
        </w:tc>
        <w:tc>
          <w:tcPr>
            <w:tcW w:type="dxa" w:w="785"/>
          </w:tcPr>
          <w:p>
            <w:r/>
            <w:r>
              <w:t>DC1</w:t>
            </w:r>
          </w:p>
        </w:tc>
      </w:tr>
      <w:tr>
        <w:tc>
          <w:tcPr>
            <w:tcW w:type="dxa" w:w="785"/>
          </w:tcPr>
          <w:p>
            <w:r/>
            <w:r>
              <w:t>1475</w:t>
            </w:r>
          </w:p>
        </w:tc>
        <w:tc>
          <w:tcPr>
            <w:tcW w:type="dxa" w:w="785"/>
          </w:tcPr>
          <w:p>
            <w:r/>
            <w:r>
              <w:t>DC1-CCDLDC-KT&amp;XLVP-DG-616</w:t>
            </w:r>
          </w:p>
        </w:tc>
        <w:tc>
          <w:tcPr>
            <w:tcW w:type="dxa" w:w="785"/>
          </w:tcPr>
          <w:p>
            <w:r/>
            <w:r>
              <w:t>Cung cấp dữ liệu Trung tâm trọng tài</w:t>
            </w:r>
          </w:p>
        </w:tc>
        <w:tc>
          <w:tcPr>
            <w:tcW w:type="dxa" w:w="785"/>
          </w:tcPr>
          <w:p>
            <w:r/>
            <w:r>
              <w:t>DC1-UC616-MH1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DC1-UC616</w:t>
            </w:r>
          </w:p>
        </w:tc>
        <w:tc>
          <w:tcPr>
            <w:tcW w:type="dxa" w:w="785"/>
          </w:tcPr>
          <w:p>
            <w:r/>
            <w:r>
              <w:t>DC1</w:t>
            </w:r>
          </w:p>
        </w:tc>
      </w:tr>
      <w:tr>
        <w:tc>
          <w:tcPr>
            <w:tcW w:type="dxa" w:w="785"/>
          </w:tcPr>
          <w:p>
            <w:r/>
            <w:r>
              <w:t>1476</w:t>
            </w:r>
          </w:p>
        </w:tc>
        <w:tc>
          <w:tcPr>
            <w:tcW w:type="dxa" w:w="785"/>
          </w:tcPr>
          <w:p>
            <w:r/>
            <w:r>
              <w:t>DC1-CCDLDC-KT&amp;XLVP-DG-617</w:t>
            </w:r>
          </w:p>
        </w:tc>
        <w:tc>
          <w:tcPr>
            <w:tcW w:type="dxa" w:w="785"/>
          </w:tcPr>
          <w:p>
            <w:r/>
            <w:r>
              <w:t>Cung cấp dữ liệu Chi nhánh của tổ chức trọng tài</w:t>
            </w:r>
          </w:p>
        </w:tc>
        <w:tc>
          <w:tcPr>
            <w:tcW w:type="dxa" w:w="785"/>
          </w:tcPr>
          <w:p>
            <w:r/>
            <w:r>
              <w:t>DC1-UC617-MH1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DC1-UC617</w:t>
            </w:r>
          </w:p>
        </w:tc>
        <w:tc>
          <w:tcPr>
            <w:tcW w:type="dxa" w:w="785"/>
          </w:tcPr>
          <w:p>
            <w:r/>
            <w:r>
              <w:t>DC1</w:t>
            </w:r>
          </w:p>
        </w:tc>
      </w:tr>
      <w:tr>
        <w:tc>
          <w:tcPr>
            <w:tcW w:type="dxa" w:w="785"/>
          </w:tcPr>
          <w:p>
            <w:r/>
            <w:r>
              <w:t>1477</w:t>
            </w:r>
          </w:p>
        </w:tc>
        <w:tc>
          <w:tcPr>
            <w:tcW w:type="dxa" w:w="785"/>
          </w:tcPr>
          <w:p>
            <w:r/>
            <w:r>
              <w:t>DC1-CCDLDC-KT&amp;XLVP-DG-618</w:t>
            </w:r>
          </w:p>
        </w:tc>
        <w:tc>
          <w:tcPr>
            <w:tcW w:type="dxa" w:w="785"/>
          </w:tcPr>
          <w:p>
            <w:r/>
            <w:r>
              <w:t>Cung cấp dữ liệu Văn phòng đại diện của trung tâm trọng tài</w:t>
            </w:r>
          </w:p>
        </w:tc>
        <w:tc>
          <w:tcPr>
            <w:tcW w:type="dxa" w:w="785"/>
          </w:tcPr>
          <w:p>
            <w:r/>
            <w:r>
              <w:t>DC1-UC618-MH1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DC1-UC618</w:t>
            </w:r>
          </w:p>
        </w:tc>
        <w:tc>
          <w:tcPr>
            <w:tcW w:type="dxa" w:w="785"/>
          </w:tcPr>
          <w:p>
            <w:r/>
            <w:r>
              <w:t>DC1</w:t>
            </w:r>
          </w:p>
        </w:tc>
      </w:tr>
      <w:tr>
        <w:tc>
          <w:tcPr>
            <w:tcW w:type="dxa" w:w="785"/>
          </w:tcPr>
          <w:p>
            <w:r/>
            <w:r>
              <w:t>1478</w:t>
            </w:r>
          </w:p>
        </w:tc>
        <w:tc>
          <w:tcPr>
            <w:tcW w:type="dxa" w:w="785"/>
          </w:tcPr>
          <w:p>
            <w:r/>
            <w:r>
              <w:t>DC1-CCDLDC-KT&amp;XLVP-DG-619</w:t>
            </w:r>
          </w:p>
        </w:tc>
        <w:tc>
          <w:tcPr>
            <w:tcW w:type="dxa" w:w="785"/>
          </w:tcPr>
          <w:p>
            <w:r/>
            <w:r>
              <w:t>Cung cấp dữ liệu Hòa giải viên thương mại</w:t>
            </w:r>
          </w:p>
        </w:tc>
        <w:tc>
          <w:tcPr>
            <w:tcW w:type="dxa" w:w="785"/>
          </w:tcPr>
          <w:p>
            <w:r/>
            <w:r>
              <w:t>DC1-UC619-MH1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DC1-UC619</w:t>
            </w:r>
          </w:p>
        </w:tc>
        <w:tc>
          <w:tcPr>
            <w:tcW w:type="dxa" w:w="785"/>
          </w:tcPr>
          <w:p>
            <w:r/>
            <w:r>
              <w:t>DC1</w:t>
            </w:r>
          </w:p>
        </w:tc>
      </w:tr>
      <w:tr>
        <w:tc>
          <w:tcPr>
            <w:tcW w:type="dxa" w:w="785"/>
          </w:tcPr>
          <w:p>
            <w:r/>
            <w:r>
              <w:t>1479</w:t>
            </w:r>
          </w:p>
        </w:tc>
        <w:tc>
          <w:tcPr>
            <w:tcW w:type="dxa" w:w="785"/>
          </w:tcPr>
          <w:p>
            <w:r/>
            <w:r>
              <w:t>DC1-CCDLDC-KT&amp;XLVP-DG-620</w:t>
            </w:r>
          </w:p>
        </w:tc>
        <w:tc>
          <w:tcPr>
            <w:tcW w:type="dxa" w:w="785"/>
          </w:tcPr>
          <w:p>
            <w:r/>
            <w:r>
              <w:t>Cung cấp dữ liệu Trung tâm hòa giải thương mại</w:t>
            </w:r>
          </w:p>
        </w:tc>
        <w:tc>
          <w:tcPr>
            <w:tcW w:type="dxa" w:w="785"/>
          </w:tcPr>
          <w:p>
            <w:r/>
            <w:r>
              <w:t>DC1-UC620-MH1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DC1-UC620</w:t>
            </w:r>
          </w:p>
        </w:tc>
        <w:tc>
          <w:tcPr>
            <w:tcW w:type="dxa" w:w="785"/>
          </w:tcPr>
          <w:p>
            <w:r/>
            <w:r>
              <w:t>DC1</w:t>
            </w:r>
          </w:p>
        </w:tc>
      </w:tr>
      <w:tr>
        <w:tc>
          <w:tcPr>
            <w:tcW w:type="dxa" w:w="785"/>
          </w:tcPr>
          <w:p>
            <w:r/>
            <w:r>
              <w:t>1480</w:t>
            </w:r>
          </w:p>
        </w:tc>
        <w:tc>
          <w:tcPr>
            <w:tcW w:type="dxa" w:w="785"/>
          </w:tcPr>
          <w:p>
            <w:r/>
            <w:r>
              <w:t>DC1-CCDLDC-KT&amp;XLVP-DG-621</w:t>
            </w:r>
          </w:p>
        </w:tc>
        <w:tc>
          <w:tcPr>
            <w:tcW w:type="dxa" w:w="785"/>
          </w:tcPr>
          <w:p>
            <w:r/>
            <w:r>
              <w:t>Cung cấp dữ liệu Giám định viên tư pháp</w:t>
            </w:r>
          </w:p>
        </w:tc>
        <w:tc>
          <w:tcPr>
            <w:tcW w:type="dxa" w:w="785"/>
          </w:tcPr>
          <w:p>
            <w:r/>
            <w:r>
              <w:t>DC1-UC621-MH1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DC1-UC621</w:t>
            </w:r>
          </w:p>
        </w:tc>
        <w:tc>
          <w:tcPr>
            <w:tcW w:type="dxa" w:w="785"/>
          </w:tcPr>
          <w:p>
            <w:r/>
            <w:r>
              <w:t>DC1</w:t>
            </w:r>
          </w:p>
        </w:tc>
      </w:tr>
      <w:tr>
        <w:tc>
          <w:tcPr>
            <w:tcW w:type="dxa" w:w="785"/>
          </w:tcPr>
          <w:p>
            <w:r/>
            <w:r>
              <w:t>1481</w:t>
            </w:r>
          </w:p>
        </w:tc>
        <w:tc>
          <w:tcPr>
            <w:tcW w:type="dxa" w:w="785"/>
          </w:tcPr>
          <w:p>
            <w:r/>
            <w:r>
              <w:t>DC1-CCDLDC-KT&amp;XLVP-DG-622</w:t>
            </w:r>
          </w:p>
        </w:tc>
        <w:tc>
          <w:tcPr>
            <w:tcW w:type="dxa" w:w="785"/>
          </w:tcPr>
          <w:p>
            <w:r/>
            <w:r>
              <w:t>Cung cấp dữ liệu Tổ chức giám định tư pháp</w:t>
            </w:r>
          </w:p>
        </w:tc>
        <w:tc>
          <w:tcPr>
            <w:tcW w:type="dxa" w:w="785"/>
          </w:tcPr>
          <w:p>
            <w:r/>
            <w:r>
              <w:t>DC1-UC622-MH1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DC1-UC622</w:t>
            </w:r>
          </w:p>
        </w:tc>
        <w:tc>
          <w:tcPr>
            <w:tcW w:type="dxa" w:w="785"/>
          </w:tcPr>
          <w:p>
            <w:r/>
            <w:r>
              <w:t>DC1</w:t>
            </w:r>
          </w:p>
        </w:tc>
      </w:tr>
      <w:tr>
        <w:tc>
          <w:tcPr>
            <w:tcW w:type="dxa" w:w="785"/>
          </w:tcPr>
          <w:p>
            <w:r/>
            <w:r>
              <w:t>1482</w:t>
            </w:r>
          </w:p>
        </w:tc>
        <w:tc>
          <w:tcPr>
            <w:tcW w:type="dxa" w:w="785"/>
          </w:tcPr>
          <w:p>
            <w:r/>
            <w:r>
              <w:t>DC1-CCDLDC-KT&amp;XLVP-HTQT-623</w:t>
            </w:r>
          </w:p>
        </w:tc>
        <w:tc>
          <w:tcPr>
            <w:tcW w:type="dxa" w:w="785"/>
          </w:tcPr>
          <w:p>
            <w:r/>
            <w:r>
              <w:t>Cung cấp dữ liệu Thông tin điều ước quốc tế, thỏa thuận quốc tế</w:t>
            </w:r>
          </w:p>
        </w:tc>
        <w:tc>
          <w:tcPr>
            <w:tcW w:type="dxa" w:w="785"/>
          </w:tcPr>
          <w:p>
            <w:r/>
            <w:r>
              <w:t>DC1-UC623-MH1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DC1-UC623</w:t>
            </w:r>
          </w:p>
        </w:tc>
        <w:tc>
          <w:tcPr>
            <w:tcW w:type="dxa" w:w="785"/>
          </w:tcPr>
          <w:p>
            <w:r/>
            <w:r>
              <w:t>DC1</w:t>
            </w:r>
          </w:p>
        </w:tc>
      </w:tr>
      <w:tr>
        <w:tc>
          <w:tcPr>
            <w:tcW w:type="dxa" w:w="785"/>
          </w:tcPr>
          <w:p>
            <w:r/>
            <w:r>
              <w:t>1483</w:t>
            </w:r>
          </w:p>
        </w:tc>
        <w:tc>
          <w:tcPr>
            <w:tcW w:type="dxa" w:w="785"/>
          </w:tcPr>
          <w:p>
            <w:r/>
            <w:r>
              <w:t>DC1-CCDLDC-KT&amp;XLVP-HTQT-624</w:t>
            </w:r>
          </w:p>
        </w:tc>
        <w:tc>
          <w:tcPr>
            <w:tcW w:type="dxa" w:w="785"/>
          </w:tcPr>
          <w:p>
            <w:r/>
            <w:r>
              <w:t>Cung cấp dữ liệu Thông tin chương trình dự án</w:t>
            </w:r>
          </w:p>
        </w:tc>
        <w:tc>
          <w:tcPr>
            <w:tcW w:type="dxa" w:w="785"/>
          </w:tcPr>
          <w:p>
            <w:r/>
            <w:r>
              <w:t>DC1-UC624-MH1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DC1-UC624</w:t>
            </w:r>
          </w:p>
        </w:tc>
        <w:tc>
          <w:tcPr>
            <w:tcW w:type="dxa" w:w="785"/>
          </w:tcPr>
          <w:p>
            <w:r/>
            <w:r>
              <w:t>DC1</w:t>
            </w:r>
          </w:p>
        </w:tc>
      </w:tr>
      <w:tr>
        <w:tc>
          <w:tcPr>
            <w:tcW w:type="dxa" w:w="785"/>
          </w:tcPr>
          <w:p>
            <w:r/>
            <w:r>
              <w:t>1484</w:t>
            </w:r>
          </w:p>
        </w:tc>
        <w:tc>
          <w:tcPr>
            <w:tcW w:type="dxa" w:w="785"/>
          </w:tcPr>
          <w:p>
            <w:r/>
            <w:r>
              <w:t>DC1-CCDLDC-KT&amp;XLVP-HTQT-625</w:t>
            </w:r>
          </w:p>
        </w:tc>
        <w:tc>
          <w:tcPr>
            <w:tcW w:type="dxa" w:w="785"/>
          </w:tcPr>
          <w:p>
            <w:r/>
            <w:r>
              <w:t>Cung cấp dữ liệu Danh sách chuyên gia</w:t>
            </w:r>
          </w:p>
        </w:tc>
        <w:tc>
          <w:tcPr>
            <w:tcW w:type="dxa" w:w="785"/>
          </w:tcPr>
          <w:p>
            <w:r/>
            <w:r>
              <w:t>DC1-UC625-MH1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DC1-UC625</w:t>
            </w:r>
          </w:p>
        </w:tc>
        <w:tc>
          <w:tcPr>
            <w:tcW w:type="dxa" w:w="785"/>
          </w:tcPr>
          <w:p>
            <w:r/>
            <w:r>
              <w:t>DC1</w:t>
            </w:r>
          </w:p>
        </w:tc>
      </w:tr>
      <w:tr>
        <w:tc>
          <w:tcPr>
            <w:tcW w:type="dxa" w:w="785"/>
          </w:tcPr>
          <w:p>
            <w:r/>
            <w:r>
              <w:t>1485</w:t>
            </w:r>
          </w:p>
        </w:tc>
        <w:tc>
          <w:tcPr>
            <w:tcW w:type="dxa" w:w="785"/>
          </w:tcPr>
          <w:p>
            <w:r/>
            <w:r>
              <w:t>DC1-CCDLDC-KT&amp;XLVP-HTQT-626</w:t>
            </w:r>
          </w:p>
        </w:tc>
        <w:tc>
          <w:tcPr>
            <w:tcW w:type="dxa" w:w="785"/>
          </w:tcPr>
          <w:p>
            <w:r/>
            <w:r>
              <w:t>Cung cấp dữ liệu Thông tin hội nghị, hội thảo</w:t>
            </w:r>
          </w:p>
        </w:tc>
        <w:tc>
          <w:tcPr>
            <w:tcW w:type="dxa" w:w="785"/>
          </w:tcPr>
          <w:p>
            <w:r/>
            <w:r>
              <w:t>DC1-UC626-MH1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DC1-UC626</w:t>
            </w:r>
          </w:p>
        </w:tc>
        <w:tc>
          <w:tcPr>
            <w:tcW w:type="dxa" w:w="785"/>
          </w:tcPr>
          <w:p>
            <w:r/>
            <w:r>
              <w:t>DC1</w:t>
            </w:r>
          </w:p>
        </w:tc>
      </w:tr>
      <w:tr>
        <w:tc>
          <w:tcPr>
            <w:tcW w:type="dxa" w:w="785"/>
          </w:tcPr>
          <w:p>
            <w:r/>
            <w:r>
              <w:t>1486</w:t>
            </w:r>
          </w:p>
        </w:tc>
        <w:tc>
          <w:tcPr>
            <w:tcW w:type="dxa" w:w="785"/>
          </w:tcPr>
          <w:p>
            <w:r/>
            <w:r>
              <w:t>DC1-CCDLDC-KT&amp;XLVP-HTQT-627</w:t>
            </w:r>
          </w:p>
        </w:tc>
        <w:tc>
          <w:tcPr>
            <w:tcW w:type="dxa" w:w="785"/>
          </w:tcPr>
          <w:p>
            <w:r/>
            <w:r>
              <w:t>Cung cấp dữ liệu Thông tin sản phẩm nghiên cứu, truyền thông</w:t>
            </w:r>
          </w:p>
        </w:tc>
        <w:tc>
          <w:tcPr>
            <w:tcW w:type="dxa" w:w="785"/>
          </w:tcPr>
          <w:p>
            <w:r/>
            <w:r>
              <w:t>DC1-UC627-MH1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DC1-UC627</w:t>
            </w:r>
          </w:p>
        </w:tc>
        <w:tc>
          <w:tcPr>
            <w:tcW w:type="dxa" w:w="785"/>
          </w:tcPr>
          <w:p>
            <w:r/>
            <w:r>
              <w:t>DC1</w:t>
            </w:r>
          </w:p>
        </w:tc>
      </w:tr>
      <w:tr>
        <w:tc>
          <w:tcPr>
            <w:tcW w:type="dxa" w:w="785"/>
          </w:tcPr>
          <w:p>
            <w:r/>
            <w:r>
              <w:t>1487</w:t>
            </w:r>
          </w:p>
        </w:tc>
        <w:tc>
          <w:tcPr>
            <w:tcW w:type="dxa" w:w="785"/>
          </w:tcPr>
          <w:p>
            <w:r/>
            <w:r>
              <w:t>DC1-CCDLDC-KT&amp;XLVP-HTQT-628</w:t>
            </w:r>
          </w:p>
        </w:tc>
        <w:tc>
          <w:tcPr>
            <w:tcW w:type="dxa" w:w="785"/>
          </w:tcPr>
          <w:p>
            <w:r/>
            <w:r>
              <w:t>Cung cấp dữ liệu Thông tin Đoàn</w:t>
            </w:r>
          </w:p>
        </w:tc>
        <w:tc>
          <w:tcPr>
            <w:tcW w:type="dxa" w:w="785"/>
          </w:tcPr>
          <w:p>
            <w:r/>
            <w:r>
              <w:t>DC1-UC628-MH1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DC1-UC628</w:t>
            </w:r>
          </w:p>
        </w:tc>
        <w:tc>
          <w:tcPr>
            <w:tcW w:type="dxa" w:w="785"/>
          </w:tcPr>
          <w:p>
            <w:r/>
            <w:r>
              <w:t>DC1</w:t>
            </w:r>
          </w:p>
        </w:tc>
      </w:tr>
      <w:tr>
        <w:tc>
          <w:tcPr>
            <w:tcW w:type="dxa" w:w="785"/>
          </w:tcPr>
          <w:p>
            <w:r/>
            <w:r>
              <w:t>1488</w:t>
            </w:r>
          </w:p>
        </w:tc>
        <w:tc>
          <w:tcPr>
            <w:tcW w:type="dxa" w:w="785"/>
          </w:tcPr>
          <w:p>
            <w:r/>
            <w:r>
              <w:t>DC1-CCDLDC--CCDLDM-629</w:t>
            </w:r>
          </w:p>
        </w:tc>
        <w:tc>
          <w:tcPr>
            <w:tcW w:type="dxa" w:w="785"/>
          </w:tcPr>
          <w:p>
            <w:r/>
            <w:r>
              <w:t>Cung cấp dữ liệu mở về Danh sách tổ chức thực hiện trợ giúp pháp lý</w:t>
            </w:r>
          </w:p>
        </w:tc>
        <w:tc>
          <w:tcPr>
            <w:tcW w:type="dxa" w:w="785"/>
          </w:tcPr>
          <w:p>
            <w:r/>
            <w:r>
              <w:t>DC1-UC629-MH1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DC1-UC629</w:t>
            </w:r>
          </w:p>
        </w:tc>
        <w:tc>
          <w:tcPr>
            <w:tcW w:type="dxa" w:w="785"/>
          </w:tcPr>
          <w:p>
            <w:r/>
            <w:r>
              <w:t>DC1</w:t>
            </w:r>
          </w:p>
        </w:tc>
      </w:tr>
      <w:tr>
        <w:tc>
          <w:tcPr>
            <w:tcW w:type="dxa" w:w="785"/>
          </w:tcPr>
          <w:p>
            <w:r/>
            <w:r>
              <w:t>1489</w:t>
            </w:r>
          </w:p>
        </w:tc>
        <w:tc>
          <w:tcPr>
            <w:tcW w:type="dxa" w:w="785"/>
          </w:tcPr>
          <w:p>
            <w:r/>
            <w:r>
              <w:t>DC1-CCDLDC--CCDLDM-630</w:t>
            </w:r>
          </w:p>
        </w:tc>
        <w:tc>
          <w:tcPr>
            <w:tcW w:type="dxa" w:w="785"/>
          </w:tcPr>
          <w:p>
            <w:r/>
            <w:r>
              <w:t>Cung cấp dữ liệu mở về Danh sách người thực hiện trợ giúp pháp lý</w:t>
            </w:r>
          </w:p>
        </w:tc>
        <w:tc>
          <w:tcPr>
            <w:tcW w:type="dxa" w:w="785"/>
          </w:tcPr>
          <w:p>
            <w:r/>
            <w:r>
              <w:t>DC1-UC630-MH1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DC1-UC630</w:t>
            </w:r>
          </w:p>
        </w:tc>
        <w:tc>
          <w:tcPr>
            <w:tcW w:type="dxa" w:w="785"/>
          </w:tcPr>
          <w:p>
            <w:r/>
            <w:r>
              <w:t>DC1</w:t>
            </w:r>
          </w:p>
        </w:tc>
      </w:tr>
      <w:tr>
        <w:tc>
          <w:tcPr>
            <w:tcW w:type="dxa" w:w="785"/>
          </w:tcPr>
          <w:p>
            <w:r/>
            <w:r>
              <w:t>1490</w:t>
            </w:r>
          </w:p>
        </w:tc>
        <w:tc>
          <w:tcPr>
            <w:tcW w:type="dxa" w:w="785"/>
          </w:tcPr>
          <w:p>
            <w:r/>
            <w:r>
              <w:t>DC1-CCDLDC--CCDLDM-631</w:t>
            </w:r>
          </w:p>
        </w:tc>
        <w:tc>
          <w:tcPr>
            <w:tcW w:type="dxa" w:w="785"/>
          </w:tcPr>
          <w:p>
            <w:r/>
            <w:r>
              <w:t>Cung cấp dữ liệu mở về Danh sách tổ chức hành nghề công chứng</w:t>
            </w:r>
          </w:p>
        </w:tc>
        <w:tc>
          <w:tcPr>
            <w:tcW w:type="dxa" w:w="785"/>
          </w:tcPr>
          <w:p>
            <w:r/>
            <w:r>
              <w:t>DC1-UC631-MH1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DC1-UC631</w:t>
            </w:r>
          </w:p>
        </w:tc>
        <w:tc>
          <w:tcPr>
            <w:tcW w:type="dxa" w:w="785"/>
          </w:tcPr>
          <w:p>
            <w:r/>
            <w:r>
              <w:t>DC1</w:t>
            </w:r>
          </w:p>
        </w:tc>
      </w:tr>
      <w:tr>
        <w:tc>
          <w:tcPr>
            <w:tcW w:type="dxa" w:w="785"/>
          </w:tcPr>
          <w:p>
            <w:r/>
            <w:r>
              <w:t>1491</w:t>
            </w:r>
          </w:p>
        </w:tc>
        <w:tc>
          <w:tcPr>
            <w:tcW w:type="dxa" w:w="785"/>
          </w:tcPr>
          <w:p>
            <w:r/>
            <w:r>
              <w:t>DC1-CCDLDC--CCDLDM-632</w:t>
            </w:r>
          </w:p>
        </w:tc>
        <w:tc>
          <w:tcPr>
            <w:tcW w:type="dxa" w:w="785"/>
          </w:tcPr>
          <w:p>
            <w:r/>
            <w:r>
              <w:t>Cung cấp dữ liệu mở về Danh sách công chứng viên</w:t>
            </w:r>
          </w:p>
        </w:tc>
        <w:tc>
          <w:tcPr>
            <w:tcW w:type="dxa" w:w="785"/>
          </w:tcPr>
          <w:p>
            <w:r/>
            <w:r>
              <w:t>DC1-UC632-MH1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DC1-UC632</w:t>
            </w:r>
          </w:p>
        </w:tc>
        <w:tc>
          <w:tcPr>
            <w:tcW w:type="dxa" w:w="785"/>
          </w:tcPr>
          <w:p>
            <w:r/>
            <w:r>
              <w:t>DC1</w:t>
            </w:r>
          </w:p>
        </w:tc>
      </w:tr>
      <w:tr>
        <w:tc>
          <w:tcPr>
            <w:tcW w:type="dxa" w:w="785"/>
          </w:tcPr>
          <w:p>
            <w:r/>
            <w:r>
              <w:t>1492</w:t>
            </w:r>
          </w:p>
        </w:tc>
        <w:tc>
          <w:tcPr>
            <w:tcW w:type="dxa" w:w="785"/>
          </w:tcPr>
          <w:p>
            <w:r/>
            <w:r>
              <w:t>DC1-CCDLDC--CCDLDM-633</w:t>
            </w:r>
          </w:p>
        </w:tc>
        <w:tc>
          <w:tcPr>
            <w:tcW w:type="dxa" w:w="785"/>
          </w:tcPr>
          <w:p>
            <w:r/>
            <w:r>
              <w:t>Cung cấp dữ liệu mở về Danh sách tổ chức giám định tư pháp</w:t>
            </w:r>
          </w:p>
        </w:tc>
        <w:tc>
          <w:tcPr>
            <w:tcW w:type="dxa" w:w="785"/>
          </w:tcPr>
          <w:p>
            <w:r/>
            <w:r>
              <w:t>DC1-UC633-MH1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DC1-UC633</w:t>
            </w:r>
          </w:p>
        </w:tc>
        <w:tc>
          <w:tcPr>
            <w:tcW w:type="dxa" w:w="785"/>
          </w:tcPr>
          <w:p>
            <w:r/>
            <w:r>
              <w:t>DC1</w:t>
            </w:r>
          </w:p>
        </w:tc>
      </w:tr>
      <w:tr>
        <w:tc>
          <w:tcPr>
            <w:tcW w:type="dxa" w:w="785"/>
          </w:tcPr>
          <w:p>
            <w:r/>
            <w:r>
              <w:t>1493</w:t>
            </w:r>
          </w:p>
        </w:tc>
        <w:tc>
          <w:tcPr>
            <w:tcW w:type="dxa" w:w="785"/>
          </w:tcPr>
          <w:p>
            <w:r/>
            <w:r>
              <w:t>DC1-CCDLDC--CCDLDM-634</w:t>
            </w:r>
          </w:p>
        </w:tc>
        <w:tc>
          <w:tcPr>
            <w:tcW w:type="dxa" w:w="785"/>
          </w:tcPr>
          <w:p>
            <w:r/>
            <w:r>
              <w:t>Cung cấp dữ liệu mở về Danh sách cá nhân giám định tư pháp</w:t>
            </w:r>
          </w:p>
        </w:tc>
        <w:tc>
          <w:tcPr>
            <w:tcW w:type="dxa" w:w="785"/>
          </w:tcPr>
          <w:p>
            <w:r/>
            <w:r>
              <w:t>DC1-UC634-MH1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DC1-UC634</w:t>
            </w:r>
          </w:p>
        </w:tc>
        <w:tc>
          <w:tcPr>
            <w:tcW w:type="dxa" w:w="785"/>
          </w:tcPr>
          <w:p>
            <w:r/>
            <w:r>
              <w:t>DC1</w:t>
            </w:r>
          </w:p>
        </w:tc>
      </w:tr>
      <w:tr>
        <w:tc>
          <w:tcPr>
            <w:tcW w:type="dxa" w:w="785"/>
          </w:tcPr>
          <w:p>
            <w:r/>
            <w:r>
              <w:t>1494</w:t>
            </w:r>
          </w:p>
        </w:tc>
        <w:tc>
          <w:tcPr>
            <w:tcW w:type="dxa" w:w="785"/>
          </w:tcPr>
          <w:p>
            <w:r/>
            <w:r>
              <w:t>DC1-CCDLDC--CCDLDM-635</w:t>
            </w:r>
          </w:p>
        </w:tc>
        <w:tc>
          <w:tcPr>
            <w:tcW w:type="dxa" w:w="785"/>
          </w:tcPr>
          <w:p>
            <w:r/>
            <w:r>
              <w:t>Cung cấp dữ liệu mở về Danh sách luật sư Việt Nam</w:t>
            </w:r>
          </w:p>
        </w:tc>
        <w:tc>
          <w:tcPr>
            <w:tcW w:type="dxa" w:w="785"/>
          </w:tcPr>
          <w:p>
            <w:r/>
            <w:r>
              <w:t>DC1-UC635-MH1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DC1-UC635</w:t>
            </w:r>
          </w:p>
        </w:tc>
        <w:tc>
          <w:tcPr>
            <w:tcW w:type="dxa" w:w="785"/>
          </w:tcPr>
          <w:p>
            <w:r/>
            <w:r>
              <w:t>DC1</w:t>
            </w:r>
          </w:p>
        </w:tc>
      </w:tr>
      <w:tr>
        <w:tc>
          <w:tcPr>
            <w:tcW w:type="dxa" w:w="785"/>
          </w:tcPr>
          <w:p>
            <w:r/>
            <w:r>
              <w:t>1495</w:t>
            </w:r>
          </w:p>
        </w:tc>
        <w:tc>
          <w:tcPr>
            <w:tcW w:type="dxa" w:w="785"/>
          </w:tcPr>
          <w:p>
            <w:r/>
            <w:r>
              <w:t>DC1-CCDLDC--CCDLDM-636</w:t>
            </w:r>
          </w:p>
        </w:tc>
        <w:tc>
          <w:tcPr>
            <w:tcW w:type="dxa" w:w="785"/>
          </w:tcPr>
          <w:p>
            <w:r/>
            <w:r>
              <w:t>Cung cấp dữ liệu mở về Danh sách tổ chức hành nghề luật sư Việt Nam</w:t>
            </w:r>
          </w:p>
        </w:tc>
        <w:tc>
          <w:tcPr>
            <w:tcW w:type="dxa" w:w="785"/>
          </w:tcPr>
          <w:p>
            <w:r/>
            <w:r>
              <w:t>DC1-UC636-MH1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DC1-UC636</w:t>
            </w:r>
          </w:p>
        </w:tc>
        <w:tc>
          <w:tcPr>
            <w:tcW w:type="dxa" w:w="785"/>
          </w:tcPr>
          <w:p>
            <w:r/>
            <w:r>
              <w:t>DC1</w:t>
            </w:r>
          </w:p>
        </w:tc>
      </w:tr>
      <w:tr>
        <w:tc>
          <w:tcPr>
            <w:tcW w:type="dxa" w:w="785"/>
          </w:tcPr>
          <w:p>
            <w:r/>
            <w:r>
              <w:t>1496</w:t>
            </w:r>
          </w:p>
        </w:tc>
        <w:tc>
          <w:tcPr>
            <w:tcW w:type="dxa" w:w="785"/>
          </w:tcPr>
          <w:p>
            <w:r/>
            <w:r>
              <w:t>DC1-CCDLDC--CCDLDM-637</w:t>
            </w:r>
          </w:p>
        </w:tc>
        <w:tc>
          <w:tcPr>
            <w:tcW w:type="dxa" w:w="785"/>
          </w:tcPr>
          <w:p>
            <w:r/>
            <w:r>
              <w:t>Cung cấp dữ liệu mở về Danh sách luật sư nước ngoài</w:t>
            </w:r>
          </w:p>
        </w:tc>
        <w:tc>
          <w:tcPr>
            <w:tcW w:type="dxa" w:w="785"/>
          </w:tcPr>
          <w:p>
            <w:r/>
            <w:r>
              <w:t>DC1-UC637-MH1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DC1-UC637</w:t>
            </w:r>
          </w:p>
        </w:tc>
        <w:tc>
          <w:tcPr>
            <w:tcW w:type="dxa" w:w="785"/>
          </w:tcPr>
          <w:p>
            <w:r/>
            <w:r>
              <w:t>DC1</w:t>
            </w:r>
          </w:p>
        </w:tc>
      </w:tr>
      <w:tr>
        <w:tc>
          <w:tcPr>
            <w:tcW w:type="dxa" w:w="785"/>
          </w:tcPr>
          <w:p>
            <w:r/>
            <w:r>
              <w:t>1497</w:t>
            </w:r>
          </w:p>
        </w:tc>
        <w:tc>
          <w:tcPr>
            <w:tcW w:type="dxa" w:w="785"/>
          </w:tcPr>
          <w:p>
            <w:r/>
            <w:r>
              <w:t>DC1-CCDLDC--CCDLDM-638</w:t>
            </w:r>
          </w:p>
        </w:tc>
        <w:tc>
          <w:tcPr>
            <w:tcW w:type="dxa" w:w="785"/>
          </w:tcPr>
          <w:p>
            <w:r/>
            <w:r>
              <w:t>Cung cấp dữ liệu mở về Danh sách tổ chức hành nghề luật sư nước ngoài</w:t>
            </w:r>
          </w:p>
        </w:tc>
        <w:tc>
          <w:tcPr>
            <w:tcW w:type="dxa" w:w="785"/>
          </w:tcPr>
          <w:p>
            <w:r/>
            <w:r>
              <w:t>DC1-UC638-MH1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DC1-UC638</w:t>
            </w:r>
          </w:p>
        </w:tc>
        <w:tc>
          <w:tcPr>
            <w:tcW w:type="dxa" w:w="785"/>
          </w:tcPr>
          <w:p>
            <w:r/>
            <w:r>
              <w:t>DC1</w:t>
            </w:r>
          </w:p>
        </w:tc>
      </w:tr>
      <w:tr>
        <w:tc>
          <w:tcPr>
            <w:tcW w:type="dxa" w:w="785"/>
          </w:tcPr>
          <w:p>
            <w:r/>
            <w:r>
              <w:t>1498</w:t>
            </w:r>
          </w:p>
        </w:tc>
        <w:tc>
          <w:tcPr>
            <w:tcW w:type="dxa" w:w="785"/>
          </w:tcPr>
          <w:p>
            <w:r/>
            <w:r>
              <w:t>DC1-CCDLDC--CCDLDM-639</w:t>
            </w:r>
          </w:p>
        </w:tc>
        <w:tc>
          <w:tcPr>
            <w:tcW w:type="dxa" w:w="785"/>
          </w:tcPr>
          <w:p>
            <w:r/>
            <w:r>
              <w:t>Cung cấp dữ liệu mở về Danh sách Báo cáo viên pháp luật trung ương</w:t>
            </w:r>
          </w:p>
        </w:tc>
        <w:tc>
          <w:tcPr>
            <w:tcW w:type="dxa" w:w="785"/>
          </w:tcPr>
          <w:p>
            <w:r/>
            <w:r>
              <w:t>DC1-UC639-MH1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DC1-UC639</w:t>
            </w:r>
          </w:p>
        </w:tc>
        <w:tc>
          <w:tcPr>
            <w:tcW w:type="dxa" w:w="785"/>
          </w:tcPr>
          <w:p>
            <w:r/>
            <w:r>
              <w:t>DC1</w:t>
            </w:r>
          </w:p>
        </w:tc>
      </w:tr>
      <w:tr>
        <w:tc>
          <w:tcPr>
            <w:tcW w:type="dxa" w:w="785"/>
          </w:tcPr>
          <w:p>
            <w:r/>
            <w:r>
              <w:t>1499</w:t>
            </w:r>
          </w:p>
        </w:tc>
        <w:tc>
          <w:tcPr>
            <w:tcW w:type="dxa" w:w="785"/>
          </w:tcPr>
          <w:p>
            <w:r/>
            <w:r>
              <w:t>DC1-CCDLDC--CCDLDM-640</w:t>
            </w:r>
          </w:p>
        </w:tc>
        <w:tc>
          <w:tcPr>
            <w:tcW w:type="dxa" w:w="785"/>
          </w:tcPr>
          <w:p>
            <w:r/>
            <w:r>
              <w:t>Cung cấp dữ liệu mở về số liệu thống kê trong lĩnh vực Xây dựng văn bản quy phạm pháp luật</w:t>
            </w:r>
          </w:p>
        </w:tc>
        <w:tc>
          <w:tcPr>
            <w:tcW w:type="dxa" w:w="785"/>
          </w:tcPr>
          <w:p>
            <w:r/>
            <w:r>
              <w:t>DC1-UC640-MH1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DC1-UC640</w:t>
            </w:r>
          </w:p>
        </w:tc>
        <w:tc>
          <w:tcPr>
            <w:tcW w:type="dxa" w:w="785"/>
          </w:tcPr>
          <w:p>
            <w:r/>
            <w:r>
              <w:t>DC1</w:t>
            </w:r>
          </w:p>
        </w:tc>
      </w:tr>
      <w:tr>
        <w:tc>
          <w:tcPr>
            <w:tcW w:type="dxa" w:w="785"/>
          </w:tcPr>
          <w:p>
            <w:r/>
            <w:r>
              <w:t>1500</w:t>
            </w:r>
          </w:p>
        </w:tc>
        <w:tc>
          <w:tcPr>
            <w:tcW w:type="dxa" w:w="785"/>
          </w:tcPr>
          <w:p>
            <w:r/>
            <w:r>
              <w:t>DC1-CCDLDC--CCDLDM-641</w:t>
            </w:r>
          </w:p>
        </w:tc>
        <w:tc>
          <w:tcPr>
            <w:tcW w:type="dxa" w:w="785"/>
          </w:tcPr>
          <w:p>
            <w:r/>
            <w:r>
              <w:t>Cung cấp dữ liệu mở về số liệu thống kê trong lĩnh vực Kiểm tra văn bản quy phạm pháp luật</w:t>
            </w:r>
          </w:p>
        </w:tc>
        <w:tc>
          <w:tcPr>
            <w:tcW w:type="dxa" w:w="785"/>
          </w:tcPr>
          <w:p>
            <w:r/>
            <w:r>
              <w:t>DC1-UC641-MH1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DC1-UC641</w:t>
            </w:r>
          </w:p>
        </w:tc>
        <w:tc>
          <w:tcPr>
            <w:tcW w:type="dxa" w:w="785"/>
          </w:tcPr>
          <w:p>
            <w:r/>
            <w:r>
              <w:t>DC1</w:t>
            </w:r>
          </w:p>
        </w:tc>
      </w:tr>
      <w:tr>
        <w:tc>
          <w:tcPr>
            <w:tcW w:type="dxa" w:w="785"/>
          </w:tcPr>
          <w:p>
            <w:r/>
            <w:r>
              <w:t>1501</w:t>
            </w:r>
          </w:p>
        </w:tc>
        <w:tc>
          <w:tcPr>
            <w:tcW w:type="dxa" w:w="785"/>
          </w:tcPr>
          <w:p>
            <w:r/>
            <w:r>
              <w:t>DC1-CCDLDC--CCDLDM-642</w:t>
            </w:r>
          </w:p>
        </w:tc>
        <w:tc>
          <w:tcPr>
            <w:tcW w:type="dxa" w:w="785"/>
          </w:tcPr>
          <w:p>
            <w:r/>
            <w:r>
              <w:t>Cung cấp dữ liệu mở về số liệu thống kê trong lĩnh vực Rà soát văn bản quy phạm pháp luật</w:t>
            </w:r>
          </w:p>
        </w:tc>
        <w:tc>
          <w:tcPr>
            <w:tcW w:type="dxa" w:w="785"/>
          </w:tcPr>
          <w:p>
            <w:r/>
            <w:r>
              <w:t>DC1-UC642-MH1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DC1-UC642</w:t>
            </w:r>
          </w:p>
        </w:tc>
        <w:tc>
          <w:tcPr>
            <w:tcW w:type="dxa" w:w="785"/>
          </w:tcPr>
          <w:p>
            <w:r/>
            <w:r>
              <w:t>DC1</w:t>
            </w:r>
          </w:p>
        </w:tc>
      </w:tr>
      <w:tr>
        <w:tc>
          <w:tcPr>
            <w:tcW w:type="dxa" w:w="785"/>
          </w:tcPr>
          <w:p>
            <w:r/>
            <w:r>
              <w:t>1502</w:t>
            </w:r>
          </w:p>
        </w:tc>
        <w:tc>
          <w:tcPr>
            <w:tcW w:type="dxa" w:w="785"/>
          </w:tcPr>
          <w:p>
            <w:r/>
            <w:r>
              <w:t>DC1-CCDLDC--CCDLDM-643</w:t>
            </w:r>
          </w:p>
        </w:tc>
        <w:tc>
          <w:tcPr>
            <w:tcW w:type="dxa" w:w="785"/>
          </w:tcPr>
          <w:p>
            <w:r/>
            <w:r>
              <w:t>Cung cấp dữ liệu mở về số liệu thống kê trong lĩnh vực Tổ chức và người làm công tác pháp chế</w:t>
            </w:r>
          </w:p>
        </w:tc>
        <w:tc>
          <w:tcPr>
            <w:tcW w:type="dxa" w:w="785"/>
          </w:tcPr>
          <w:p>
            <w:r/>
            <w:r>
              <w:t>DC1-UC643-MH1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DC1-UC643</w:t>
            </w:r>
          </w:p>
        </w:tc>
        <w:tc>
          <w:tcPr>
            <w:tcW w:type="dxa" w:w="785"/>
          </w:tcPr>
          <w:p>
            <w:r/>
            <w:r>
              <w:t>DC1</w:t>
            </w:r>
          </w:p>
        </w:tc>
      </w:tr>
      <w:tr>
        <w:tc>
          <w:tcPr>
            <w:tcW w:type="dxa" w:w="785"/>
          </w:tcPr>
          <w:p>
            <w:r/>
            <w:r>
              <w:t>1503</w:t>
            </w:r>
          </w:p>
        </w:tc>
        <w:tc>
          <w:tcPr>
            <w:tcW w:type="dxa" w:w="785"/>
          </w:tcPr>
          <w:p>
            <w:r/>
            <w:r>
              <w:t>DC1-CCDLDC--CCDLDM-644</w:t>
            </w:r>
          </w:p>
        </w:tc>
        <w:tc>
          <w:tcPr>
            <w:tcW w:type="dxa" w:w="785"/>
          </w:tcPr>
          <w:p>
            <w:r/>
            <w:r>
              <w:t>Cung cấp dữ liệu mở về số liệu thống kê trong lĩnh vực Phổ biến, giáo dục pháp luật</w:t>
            </w:r>
          </w:p>
        </w:tc>
        <w:tc>
          <w:tcPr>
            <w:tcW w:type="dxa" w:w="785"/>
          </w:tcPr>
          <w:p>
            <w:r/>
            <w:r>
              <w:t>DC1-UC644-MH1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DC1-UC644</w:t>
            </w:r>
          </w:p>
        </w:tc>
        <w:tc>
          <w:tcPr>
            <w:tcW w:type="dxa" w:w="785"/>
          </w:tcPr>
          <w:p>
            <w:r/>
            <w:r>
              <w:t>DC1</w:t>
            </w:r>
          </w:p>
        </w:tc>
      </w:tr>
      <w:tr>
        <w:tc>
          <w:tcPr>
            <w:tcW w:type="dxa" w:w="785"/>
          </w:tcPr>
          <w:p>
            <w:r/>
            <w:r>
              <w:t>1504</w:t>
            </w:r>
          </w:p>
        </w:tc>
        <w:tc>
          <w:tcPr>
            <w:tcW w:type="dxa" w:w="785"/>
          </w:tcPr>
          <w:p>
            <w:r/>
            <w:r>
              <w:t>DC1-CCDLDC--CCDLDM-645</w:t>
            </w:r>
          </w:p>
        </w:tc>
        <w:tc>
          <w:tcPr>
            <w:tcW w:type="dxa" w:w="785"/>
          </w:tcPr>
          <w:p>
            <w:r/>
            <w:r>
              <w:t>Cung cấp dữ liệu mở về số liệu thống kê trong lĩnh vực Hòa giải ở cơ sở</w:t>
            </w:r>
          </w:p>
        </w:tc>
        <w:tc>
          <w:tcPr>
            <w:tcW w:type="dxa" w:w="785"/>
          </w:tcPr>
          <w:p>
            <w:r/>
            <w:r>
              <w:t>DC1-UC645-MH1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DC1-UC645</w:t>
            </w:r>
          </w:p>
        </w:tc>
        <w:tc>
          <w:tcPr>
            <w:tcW w:type="dxa" w:w="785"/>
          </w:tcPr>
          <w:p>
            <w:r/>
            <w:r>
              <w:t>DC1</w:t>
            </w:r>
          </w:p>
        </w:tc>
      </w:tr>
      <w:tr>
        <w:tc>
          <w:tcPr>
            <w:tcW w:type="dxa" w:w="785"/>
          </w:tcPr>
          <w:p>
            <w:r/>
            <w:r>
              <w:t>1505</w:t>
            </w:r>
          </w:p>
        </w:tc>
        <w:tc>
          <w:tcPr>
            <w:tcW w:type="dxa" w:w="785"/>
          </w:tcPr>
          <w:p>
            <w:r/>
            <w:r>
              <w:t>DC1-CCDLDC--CCDLDM-646</w:t>
            </w:r>
          </w:p>
        </w:tc>
        <w:tc>
          <w:tcPr>
            <w:tcW w:type="dxa" w:w="785"/>
          </w:tcPr>
          <w:p>
            <w:r/>
            <w:r>
              <w:t>Cung cấp dữ liệu mở về số liệu thống kê trong lĩnh vực Chuẩn tiếp cận pháp luật</w:t>
            </w:r>
          </w:p>
        </w:tc>
        <w:tc>
          <w:tcPr>
            <w:tcW w:type="dxa" w:w="785"/>
          </w:tcPr>
          <w:p>
            <w:r/>
            <w:r>
              <w:t>DC1-UC646-MH1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DC1-UC646</w:t>
            </w:r>
          </w:p>
        </w:tc>
        <w:tc>
          <w:tcPr>
            <w:tcW w:type="dxa" w:w="785"/>
          </w:tcPr>
          <w:p>
            <w:r/>
            <w:r>
              <w:t>DC1</w:t>
            </w:r>
          </w:p>
        </w:tc>
      </w:tr>
      <w:tr>
        <w:tc>
          <w:tcPr>
            <w:tcW w:type="dxa" w:w="785"/>
          </w:tcPr>
          <w:p>
            <w:r/>
            <w:r>
              <w:t>1506</w:t>
            </w:r>
          </w:p>
        </w:tc>
        <w:tc>
          <w:tcPr>
            <w:tcW w:type="dxa" w:w="785"/>
          </w:tcPr>
          <w:p>
            <w:r/>
            <w:r>
              <w:t>DC1-CCDLDC--CCDLDM-647</w:t>
            </w:r>
          </w:p>
        </w:tc>
        <w:tc>
          <w:tcPr>
            <w:tcW w:type="dxa" w:w="785"/>
          </w:tcPr>
          <w:p>
            <w:r/>
            <w:r>
              <w:t>Cung cấp dữ liệu mở về số liệu thống kê trong lĩnh vực Hộ tịch</w:t>
            </w:r>
          </w:p>
        </w:tc>
        <w:tc>
          <w:tcPr>
            <w:tcW w:type="dxa" w:w="785"/>
          </w:tcPr>
          <w:p>
            <w:r/>
            <w:r>
              <w:t>DC1-UC647-MH1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DC1-UC647</w:t>
            </w:r>
          </w:p>
        </w:tc>
        <w:tc>
          <w:tcPr>
            <w:tcW w:type="dxa" w:w="785"/>
          </w:tcPr>
          <w:p>
            <w:r/>
            <w:r>
              <w:t>DC1</w:t>
            </w:r>
          </w:p>
        </w:tc>
      </w:tr>
      <w:tr>
        <w:tc>
          <w:tcPr>
            <w:tcW w:type="dxa" w:w="785"/>
          </w:tcPr>
          <w:p>
            <w:r/>
            <w:r>
              <w:t>1507</w:t>
            </w:r>
          </w:p>
        </w:tc>
        <w:tc>
          <w:tcPr>
            <w:tcW w:type="dxa" w:w="785"/>
          </w:tcPr>
          <w:p>
            <w:r/>
            <w:r>
              <w:t>DC1-CCDLDC--CCDLDM-648</w:t>
            </w:r>
          </w:p>
        </w:tc>
        <w:tc>
          <w:tcPr>
            <w:tcW w:type="dxa" w:w="785"/>
          </w:tcPr>
          <w:p>
            <w:r/>
            <w:r>
              <w:t>Cung cấp dữ liệu mở về số liệu thống kê trong lĩnh vực Chứng thực</w:t>
            </w:r>
          </w:p>
        </w:tc>
        <w:tc>
          <w:tcPr>
            <w:tcW w:type="dxa" w:w="785"/>
          </w:tcPr>
          <w:p>
            <w:r/>
            <w:r>
              <w:t>DC1-UC648-MH1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DC1-UC648</w:t>
            </w:r>
          </w:p>
        </w:tc>
        <w:tc>
          <w:tcPr>
            <w:tcW w:type="dxa" w:w="785"/>
          </w:tcPr>
          <w:p>
            <w:r/>
            <w:r>
              <w:t>DC1</w:t>
            </w:r>
          </w:p>
        </w:tc>
      </w:tr>
      <w:tr>
        <w:tc>
          <w:tcPr>
            <w:tcW w:type="dxa" w:w="785"/>
          </w:tcPr>
          <w:p>
            <w:r/>
            <w:r>
              <w:t>1508</w:t>
            </w:r>
          </w:p>
        </w:tc>
        <w:tc>
          <w:tcPr>
            <w:tcW w:type="dxa" w:w="785"/>
          </w:tcPr>
          <w:p>
            <w:r/>
            <w:r>
              <w:t>DC1-CCDLDC--CCDLDM-649</w:t>
            </w:r>
          </w:p>
        </w:tc>
        <w:tc>
          <w:tcPr>
            <w:tcW w:type="dxa" w:w="785"/>
          </w:tcPr>
          <w:p>
            <w:r/>
            <w:r>
              <w:t>Cung cấp dữ liệu mở về số liệu thống kê trong lĩnh vực Lý lịch tư pháp</w:t>
            </w:r>
          </w:p>
        </w:tc>
        <w:tc>
          <w:tcPr>
            <w:tcW w:type="dxa" w:w="785"/>
          </w:tcPr>
          <w:p>
            <w:r/>
            <w:r>
              <w:t>DC1-UC649-MH1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DC1-UC649</w:t>
            </w:r>
          </w:p>
        </w:tc>
        <w:tc>
          <w:tcPr>
            <w:tcW w:type="dxa" w:w="785"/>
          </w:tcPr>
          <w:p>
            <w:r/>
            <w:r>
              <w:t>DC1</w:t>
            </w:r>
          </w:p>
        </w:tc>
      </w:tr>
      <w:tr>
        <w:tc>
          <w:tcPr>
            <w:tcW w:type="dxa" w:w="785"/>
          </w:tcPr>
          <w:p>
            <w:r/>
            <w:r>
              <w:t>1509</w:t>
            </w:r>
          </w:p>
        </w:tc>
        <w:tc>
          <w:tcPr>
            <w:tcW w:type="dxa" w:w="785"/>
          </w:tcPr>
          <w:p>
            <w:r/>
            <w:r>
              <w:t>DC1-CCDLDC--CCDLDM-650</w:t>
            </w:r>
          </w:p>
        </w:tc>
        <w:tc>
          <w:tcPr>
            <w:tcW w:type="dxa" w:w="785"/>
          </w:tcPr>
          <w:p>
            <w:r/>
            <w:r>
              <w:t>Cung cấp dữ liệu mở về số liệu thống kê trong lĩnh vực Nuôi con nuôi</w:t>
            </w:r>
          </w:p>
        </w:tc>
        <w:tc>
          <w:tcPr>
            <w:tcW w:type="dxa" w:w="785"/>
          </w:tcPr>
          <w:p>
            <w:r/>
            <w:r>
              <w:t>DC1-UC650-MH1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DC1-UC650</w:t>
            </w:r>
          </w:p>
        </w:tc>
        <w:tc>
          <w:tcPr>
            <w:tcW w:type="dxa" w:w="785"/>
          </w:tcPr>
          <w:p>
            <w:r/>
            <w:r>
              <w:t>DC1</w:t>
            </w:r>
          </w:p>
        </w:tc>
      </w:tr>
      <w:tr>
        <w:tc>
          <w:tcPr>
            <w:tcW w:type="dxa" w:w="785"/>
          </w:tcPr>
          <w:p>
            <w:r/>
            <w:r>
              <w:t>1510</w:t>
            </w:r>
          </w:p>
        </w:tc>
        <w:tc>
          <w:tcPr>
            <w:tcW w:type="dxa" w:w="785"/>
          </w:tcPr>
          <w:p>
            <w:r/>
            <w:r>
              <w:t>DC1-CCDLDC--CCDLDM-651</w:t>
            </w:r>
          </w:p>
        </w:tc>
        <w:tc>
          <w:tcPr>
            <w:tcW w:type="dxa" w:w="785"/>
          </w:tcPr>
          <w:p>
            <w:r/>
            <w:r>
              <w:t>Cung cấp dữ liệu mở về số liệu thống kê trong lĩnh vực Trợ giúp pháp lý</w:t>
            </w:r>
          </w:p>
        </w:tc>
        <w:tc>
          <w:tcPr>
            <w:tcW w:type="dxa" w:w="785"/>
          </w:tcPr>
          <w:p>
            <w:r/>
            <w:r>
              <w:t>DC1-UC651-MH1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DC1-UC651</w:t>
            </w:r>
          </w:p>
        </w:tc>
        <w:tc>
          <w:tcPr>
            <w:tcW w:type="dxa" w:w="785"/>
          </w:tcPr>
          <w:p>
            <w:r/>
            <w:r>
              <w:t>DC1</w:t>
            </w:r>
          </w:p>
        </w:tc>
      </w:tr>
      <w:tr>
        <w:tc>
          <w:tcPr>
            <w:tcW w:type="dxa" w:w="785"/>
          </w:tcPr>
          <w:p>
            <w:r/>
            <w:r>
              <w:t>1511</w:t>
            </w:r>
          </w:p>
        </w:tc>
        <w:tc>
          <w:tcPr>
            <w:tcW w:type="dxa" w:w="785"/>
          </w:tcPr>
          <w:p>
            <w:r/>
            <w:r>
              <w:t>DC1-CCDLDC--CCDLDM-652</w:t>
            </w:r>
          </w:p>
        </w:tc>
        <w:tc>
          <w:tcPr>
            <w:tcW w:type="dxa" w:w="785"/>
          </w:tcPr>
          <w:p>
            <w:r/>
            <w:r>
              <w:t>Cung cấp dữ liệu mở về số liệu thống kê trong lĩnh vực Đăng ký giao dịch bảo đảm</w:t>
            </w:r>
          </w:p>
        </w:tc>
        <w:tc>
          <w:tcPr>
            <w:tcW w:type="dxa" w:w="785"/>
          </w:tcPr>
          <w:p>
            <w:r/>
            <w:r>
              <w:t>DC1-UC652-MH1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DC1-UC652</w:t>
            </w:r>
          </w:p>
        </w:tc>
        <w:tc>
          <w:tcPr>
            <w:tcW w:type="dxa" w:w="785"/>
          </w:tcPr>
          <w:p>
            <w:r/>
            <w:r>
              <w:t>DC1</w:t>
            </w:r>
          </w:p>
        </w:tc>
      </w:tr>
      <w:tr>
        <w:tc>
          <w:tcPr>
            <w:tcW w:type="dxa" w:w="785"/>
          </w:tcPr>
          <w:p>
            <w:r/>
            <w:r>
              <w:t>1512</w:t>
            </w:r>
          </w:p>
        </w:tc>
        <w:tc>
          <w:tcPr>
            <w:tcW w:type="dxa" w:w="785"/>
          </w:tcPr>
          <w:p>
            <w:r/>
            <w:r>
              <w:t>DC1-CCDLDC--CCDLDM-653</w:t>
            </w:r>
          </w:p>
        </w:tc>
        <w:tc>
          <w:tcPr>
            <w:tcW w:type="dxa" w:w="785"/>
          </w:tcPr>
          <w:p>
            <w:r/>
            <w:r>
              <w:t>Cung cấp dữ liệu mở về số liệu thống kê trong lĩnh vực Luật sư</w:t>
            </w:r>
          </w:p>
        </w:tc>
        <w:tc>
          <w:tcPr>
            <w:tcW w:type="dxa" w:w="785"/>
          </w:tcPr>
          <w:p>
            <w:r/>
            <w:r>
              <w:t>DC1-UC653-MH1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DC1-UC653</w:t>
            </w:r>
          </w:p>
        </w:tc>
        <w:tc>
          <w:tcPr>
            <w:tcW w:type="dxa" w:w="785"/>
          </w:tcPr>
          <w:p>
            <w:r/>
            <w:r>
              <w:t>DC1</w:t>
            </w:r>
          </w:p>
        </w:tc>
      </w:tr>
      <w:tr>
        <w:tc>
          <w:tcPr>
            <w:tcW w:type="dxa" w:w="785"/>
          </w:tcPr>
          <w:p>
            <w:r/>
            <w:r>
              <w:t>1513</w:t>
            </w:r>
          </w:p>
        </w:tc>
        <w:tc>
          <w:tcPr>
            <w:tcW w:type="dxa" w:w="785"/>
          </w:tcPr>
          <w:p>
            <w:r/>
            <w:r>
              <w:t>DC1-CCDLDC--CCDLDM-654</w:t>
            </w:r>
          </w:p>
        </w:tc>
        <w:tc>
          <w:tcPr>
            <w:tcW w:type="dxa" w:w="785"/>
          </w:tcPr>
          <w:p>
            <w:r/>
            <w:r>
              <w:t>Cung cấp dữ liệu mở về số liệu thống kê trong lĩnh vực Công chứng</w:t>
            </w:r>
          </w:p>
        </w:tc>
        <w:tc>
          <w:tcPr>
            <w:tcW w:type="dxa" w:w="785"/>
          </w:tcPr>
          <w:p>
            <w:r/>
            <w:r>
              <w:t>DC1-UC654-MH1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DC1-UC654</w:t>
            </w:r>
          </w:p>
        </w:tc>
        <w:tc>
          <w:tcPr>
            <w:tcW w:type="dxa" w:w="785"/>
          </w:tcPr>
          <w:p>
            <w:r/>
            <w:r>
              <w:t>DC1</w:t>
            </w:r>
          </w:p>
        </w:tc>
      </w:tr>
      <w:tr>
        <w:tc>
          <w:tcPr>
            <w:tcW w:type="dxa" w:w="785"/>
          </w:tcPr>
          <w:p>
            <w:r/>
            <w:r>
              <w:t>1514</w:t>
            </w:r>
          </w:p>
        </w:tc>
        <w:tc>
          <w:tcPr>
            <w:tcW w:type="dxa" w:w="785"/>
          </w:tcPr>
          <w:p>
            <w:r/>
            <w:r>
              <w:t>DC1-CCDLDC--CCDLDM-655</w:t>
            </w:r>
          </w:p>
        </w:tc>
        <w:tc>
          <w:tcPr>
            <w:tcW w:type="dxa" w:w="785"/>
          </w:tcPr>
          <w:p>
            <w:r/>
            <w:r>
              <w:t>Cung cấp dữ liệu mở về số liệu thống kê trong lĩnh vực Giám định tư pháp</w:t>
            </w:r>
          </w:p>
        </w:tc>
        <w:tc>
          <w:tcPr>
            <w:tcW w:type="dxa" w:w="785"/>
          </w:tcPr>
          <w:p>
            <w:r/>
            <w:r>
              <w:t>DC1-UC655-MH1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DC1-UC655</w:t>
            </w:r>
          </w:p>
        </w:tc>
        <w:tc>
          <w:tcPr>
            <w:tcW w:type="dxa" w:w="785"/>
          </w:tcPr>
          <w:p>
            <w:r/>
            <w:r>
              <w:t>DC1</w:t>
            </w:r>
          </w:p>
        </w:tc>
      </w:tr>
      <w:tr>
        <w:tc>
          <w:tcPr>
            <w:tcW w:type="dxa" w:w="785"/>
          </w:tcPr>
          <w:p>
            <w:r/>
            <w:r>
              <w:t>1515</w:t>
            </w:r>
          </w:p>
        </w:tc>
        <w:tc>
          <w:tcPr>
            <w:tcW w:type="dxa" w:w="785"/>
          </w:tcPr>
          <w:p>
            <w:r/>
            <w:r>
              <w:t>DC1-CCDLDC--CCDLDM-656</w:t>
            </w:r>
          </w:p>
        </w:tc>
        <w:tc>
          <w:tcPr>
            <w:tcW w:type="dxa" w:w="785"/>
          </w:tcPr>
          <w:p>
            <w:r/>
            <w:r>
              <w:t>Cung cấp dữ liệu mở về số liệu thống kê trong lĩnh vực Đấu giá tài sản</w:t>
            </w:r>
          </w:p>
        </w:tc>
        <w:tc>
          <w:tcPr>
            <w:tcW w:type="dxa" w:w="785"/>
          </w:tcPr>
          <w:p>
            <w:r/>
            <w:r>
              <w:t>DC1-UC656-MH1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DC1-UC656</w:t>
            </w:r>
          </w:p>
        </w:tc>
        <w:tc>
          <w:tcPr>
            <w:tcW w:type="dxa" w:w="785"/>
          </w:tcPr>
          <w:p>
            <w:r/>
            <w:r>
              <w:t>DC1</w:t>
            </w:r>
          </w:p>
        </w:tc>
      </w:tr>
      <w:tr>
        <w:tc>
          <w:tcPr>
            <w:tcW w:type="dxa" w:w="785"/>
          </w:tcPr>
          <w:p>
            <w:r/>
            <w:r>
              <w:t>1516</w:t>
            </w:r>
          </w:p>
        </w:tc>
        <w:tc>
          <w:tcPr>
            <w:tcW w:type="dxa" w:w="785"/>
          </w:tcPr>
          <w:p>
            <w:r/>
            <w:r>
              <w:t>DC1-CCDLDC--CCDLDM-657</w:t>
            </w:r>
          </w:p>
        </w:tc>
        <w:tc>
          <w:tcPr>
            <w:tcW w:type="dxa" w:w="785"/>
          </w:tcPr>
          <w:p>
            <w:r/>
            <w:r>
              <w:t>Cung cấp dữ liệu mở về số liệu thống kê trong lĩnh vực Trọng tài thương mại</w:t>
            </w:r>
          </w:p>
        </w:tc>
        <w:tc>
          <w:tcPr>
            <w:tcW w:type="dxa" w:w="785"/>
          </w:tcPr>
          <w:p>
            <w:r/>
            <w:r>
              <w:t>DC1-UC657-MH1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DC1-UC657</w:t>
            </w:r>
          </w:p>
        </w:tc>
        <w:tc>
          <w:tcPr>
            <w:tcW w:type="dxa" w:w="785"/>
          </w:tcPr>
          <w:p>
            <w:r/>
            <w:r>
              <w:t>DC1</w:t>
            </w:r>
          </w:p>
        </w:tc>
      </w:tr>
      <w:tr>
        <w:tc>
          <w:tcPr>
            <w:tcW w:type="dxa" w:w="785"/>
          </w:tcPr>
          <w:p>
            <w:r/>
            <w:r>
              <w:t>1517</w:t>
            </w:r>
          </w:p>
        </w:tc>
        <w:tc>
          <w:tcPr>
            <w:tcW w:type="dxa" w:w="785"/>
          </w:tcPr>
          <w:p>
            <w:r/>
            <w:r>
              <w:t>DC1-CCDLDC--CCDLDM-658</w:t>
            </w:r>
          </w:p>
        </w:tc>
        <w:tc>
          <w:tcPr>
            <w:tcW w:type="dxa" w:w="785"/>
          </w:tcPr>
          <w:p>
            <w:r/>
            <w:r>
              <w:t>Cung cấp dữ liệu mở về số liệu thống kê trong lĩnh vực Hòa giải thương mại</w:t>
            </w:r>
          </w:p>
        </w:tc>
        <w:tc>
          <w:tcPr>
            <w:tcW w:type="dxa" w:w="785"/>
          </w:tcPr>
          <w:p>
            <w:r/>
            <w:r>
              <w:t>DC1-UC658-MH1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DC1-UC658</w:t>
            </w:r>
          </w:p>
        </w:tc>
        <w:tc>
          <w:tcPr>
            <w:tcW w:type="dxa" w:w="785"/>
          </w:tcPr>
          <w:p>
            <w:r/>
            <w:r>
              <w:t>DC1</w:t>
            </w:r>
          </w:p>
        </w:tc>
      </w:tr>
      <w:tr>
        <w:tc>
          <w:tcPr>
            <w:tcW w:type="dxa" w:w="785"/>
          </w:tcPr>
          <w:p>
            <w:r/>
            <w:r>
              <w:t>1518</w:t>
            </w:r>
          </w:p>
        </w:tc>
        <w:tc>
          <w:tcPr>
            <w:tcW w:type="dxa" w:w="785"/>
          </w:tcPr>
          <w:p>
            <w:r/>
            <w:r>
              <w:t>DC1-CCDLDC--CCDLDM-659</w:t>
            </w:r>
          </w:p>
        </w:tc>
        <w:tc>
          <w:tcPr>
            <w:tcW w:type="dxa" w:w="785"/>
          </w:tcPr>
          <w:p>
            <w:r/>
            <w:r>
              <w:t>Cung cấp dữ liệu mở về số liệu thống kê trong lĩnh vực Quản lý thanh lý tài sản</w:t>
            </w:r>
          </w:p>
        </w:tc>
        <w:tc>
          <w:tcPr>
            <w:tcW w:type="dxa" w:w="785"/>
          </w:tcPr>
          <w:p>
            <w:r/>
            <w:r>
              <w:t>DC1-UC659-MH1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DC1-UC659</w:t>
            </w:r>
          </w:p>
        </w:tc>
        <w:tc>
          <w:tcPr>
            <w:tcW w:type="dxa" w:w="785"/>
          </w:tcPr>
          <w:p>
            <w:r/>
            <w:r>
              <w:t>DC1</w:t>
            </w:r>
          </w:p>
        </w:tc>
      </w:tr>
      <w:tr>
        <w:tc>
          <w:tcPr>
            <w:tcW w:type="dxa" w:w="785"/>
          </w:tcPr>
          <w:p>
            <w:r/>
            <w:r>
              <w:t>1519</w:t>
            </w:r>
          </w:p>
        </w:tc>
        <w:tc>
          <w:tcPr>
            <w:tcW w:type="dxa" w:w="785"/>
          </w:tcPr>
          <w:p>
            <w:r/>
            <w:r>
              <w:t>DC1-CCDLDC--CCDLDM-660</w:t>
            </w:r>
          </w:p>
        </w:tc>
        <w:tc>
          <w:tcPr>
            <w:tcW w:type="dxa" w:w="785"/>
          </w:tcPr>
          <w:p>
            <w:r/>
            <w:r>
              <w:t>Cung cấp dữ liệu mở về số liệu thống kê trong lĩnh vực Tương trợ tư pháp</w:t>
            </w:r>
          </w:p>
        </w:tc>
        <w:tc>
          <w:tcPr>
            <w:tcW w:type="dxa" w:w="785"/>
          </w:tcPr>
          <w:p>
            <w:r/>
            <w:r>
              <w:t>DC1-UC660-MH1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DC1-UC660</w:t>
            </w:r>
          </w:p>
        </w:tc>
        <w:tc>
          <w:tcPr>
            <w:tcW w:type="dxa" w:w="785"/>
          </w:tcPr>
          <w:p>
            <w:r/>
            <w:r>
              <w:t>DC1</w:t>
            </w:r>
          </w:p>
        </w:tc>
      </w:tr>
      <w:tr>
        <w:tc>
          <w:tcPr>
            <w:tcW w:type="dxa" w:w="785"/>
          </w:tcPr>
          <w:p>
            <w:r/>
            <w:r>
              <w:t>1520</w:t>
            </w:r>
          </w:p>
        </w:tc>
        <w:tc>
          <w:tcPr>
            <w:tcW w:type="dxa" w:w="785"/>
          </w:tcPr>
          <w:p>
            <w:r/>
            <w:r>
              <w:t>DC1-CCDLDC-DLC-661</w:t>
            </w:r>
          </w:p>
        </w:tc>
        <w:tc>
          <w:tcPr>
            <w:tcW w:type="dxa" w:w="785"/>
          </w:tcPr>
          <w:p>
            <w:r/>
            <w:r>
              <w:t>Cung cấp dữ liệu chủ</w:t>
            </w:r>
          </w:p>
        </w:tc>
        <w:tc>
          <w:tcPr>
            <w:tcW w:type="dxa" w:w="785"/>
          </w:tcPr>
          <w:p>
            <w:r/>
            <w:r>
              <w:t>DC1-UC661-MH1</w:t>
            </w:r>
          </w:p>
        </w:tc>
        <w:tc>
          <w:tcPr>
            <w:tcW w:type="dxa" w:w="785"/>
          </w:tcPr>
          <w:p>
            <w:r/>
            <w:r>
              <w:t>Cung cấp dữ liệu</w:t>
            </w:r>
          </w:p>
        </w:tc>
        <w:tc>
          <w:tcPr>
            <w:tcW w:type="dxa" w:w="785"/>
          </w:tcPr>
          <w:p>
            <w:r/>
          </w:p>
        </w:tc>
        <w:tc>
          <w:tcPr>
            <w:tcW w:type="dxa" w:w="785"/>
          </w:tcPr>
          <w:p>
            <w:r/>
          </w:p>
        </w:tc>
        <w:tc>
          <w:tcPr>
            <w:tcW w:type="dxa" w:w="785"/>
          </w:tcPr>
          <w:p>
            <w:r/>
            <w:r>
              <w:t>DC1-CCDL</w:t>
            </w:r>
          </w:p>
        </w:tc>
        <w:tc>
          <w:tcPr>
            <w:tcW w:type="dxa" w:w="785"/>
          </w:tcPr>
          <w:p>
            <w:r/>
            <w:r>
              <w:t>Cung cấp dữ liệu</w:t>
            </w:r>
          </w:p>
        </w:tc>
        <w:tc>
          <w:tcPr>
            <w:tcW w:type="dxa" w:w="785"/>
          </w:tcPr>
          <w:p>
            <w:r/>
            <w:r>
              <w:t>DC1-UC661</w:t>
            </w:r>
          </w:p>
        </w:tc>
        <w:tc>
          <w:tcPr>
            <w:tcW w:type="dxa" w:w="785"/>
          </w:tcPr>
          <w:p>
            <w:r/>
            <w:r>
              <w:t>DC1</w:t>
            </w:r>
          </w:p>
        </w:tc>
      </w:tr>
      <w:tr>
        <w:tc>
          <w:tcPr>
            <w:tcW w:type="dxa" w:w="785"/>
          </w:tcPr>
          <w:p>
            <w:r/>
            <w:r>
              <w:t>1521</w:t>
            </w:r>
          </w:p>
        </w:tc>
        <w:tc>
          <w:tcPr>
            <w:tcW w:type="dxa" w:w="785"/>
          </w:tcPr>
          <w:p>
            <w:r/>
            <w:r>
              <w:t>DC1-DXCC-DM-662</w:t>
            </w:r>
          </w:p>
        </w:tc>
        <w:tc>
          <w:tcPr>
            <w:tcW w:type="dxa" w:w="785"/>
          </w:tcPr>
          <w:p>
            <w:r/>
            <w:r>
              <w:t>Đối soát tổng hợp về dữ liệu Danh mục cung cấp cho các hệ thống khác</w:t>
            </w:r>
          </w:p>
        </w:tc>
        <w:tc>
          <w:tcPr>
            <w:tcW w:type="dxa" w:w="785"/>
          </w:tcPr>
          <w:p>
            <w:r/>
            <w:r>
              <w:t>DC1-UC662-MH1</w:t>
            </w:r>
          </w:p>
        </w:tc>
        <w:tc>
          <w:tcPr>
            <w:tcW w:type="dxa" w:w="785"/>
          </w:tcPr>
          <w:p>
            <w:r/>
            <w:r>
              <w:t>Đối soát</w:t>
            </w:r>
          </w:p>
        </w:tc>
        <w:tc>
          <w:tcPr>
            <w:tcW w:type="dxa" w:w="785"/>
          </w:tcPr>
          <w:p>
            <w:r/>
          </w:p>
        </w:tc>
        <w:tc>
          <w:tcPr>
            <w:tcW w:type="dxa" w:w="785"/>
          </w:tcPr>
          <w:p>
            <w:r/>
          </w:p>
        </w:tc>
        <w:tc>
          <w:tcPr>
            <w:tcW w:type="dxa" w:w="785"/>
          </w:tcPr>
          <w:p>
            <w:r/>
            <w:r>
              <w:t>DC1-DXCC</w:t>
            </w:r>
          </w:p>
        </w:tc>
        <w:tc>
          <w:tcPr>
            <w:tcW w:type="dxa" w:w="785"/>
          </w:tcPr>
          <w:p>
            <w:r/>
            <w:r>
              <w:t>Đối soát cung cấp</w:t>
            </w:r>
          </w:p>
        </w:tc>
        <w:tc>
          <w:tcPr>
            <w:tcW w:type="dxa" w:w="785"/>
          </w:tcPr>
          <w:p>
            <w:r/>
            <w:r>
              <w:t>DC1-UC662</w:t>
            </w:r>
          </w:p>
        </w:tc>
        <w:tc>
          <w:tcPr>
            <w:tcW w:type="dxa" w:w="785"/>
          </w:tcPr>
          <w:p>
            <w:r/>
            <w:r>
              <w:t>DC1</w:t>
            </w:r>
          </w:p>
        </w:tc>
      </w:tr>
      <w:tr>
        <w:tc>
          <w:tcPr>
            <w:tcW w:type="dxa" w:w="785"/>
          </w:tcPr>
          <w:p>
            <w:r/>
            <w:r>
              <w:t>1522</w:t>
            </w:r>
          </w:p>
        </w:tc>
        <w:tc>
          <w:tcPr>
            <w:tcW w:type="dxa" w:w="785"/>
          </w:tcPr>
          <w:p>
            <w:r/>
            <w:r>
              <w:t>DC1-DXCC-DLCS-HT-663</w:t>
            </w:r>
          </w:p>
        </w:tc>
        <w:tc>
          <w:tcPr>
            <w:tcW w:type="dxa" w:w="785"/>
          </w:tcPr>
          <w:p>
            <w:r/>
            <w:r>
              <w:t>Đối soát tổng hợp về cung cấp dữ liệu Hộ tịch điện tử</w:t>
            </w:r>
          </w:p>
        </w:tc>
        <w:tc>
          <w:tcPr>
            <w:tcW w:type="dxa" w:w="785"/>
          </w:tcPr>
          <w:p>
            <w:r/>
            <w:r>
              <w:t>DC1-UC663-MH1</w:t>
            </w:r>
          </w:p>
        </w:tc>
        <w:tc>
          <w:tcPr>
            <w:tcW w:type="dxa" w:w="785"/>
          </w:tcPr>
          <w:p>
            <w:r/>
            <w:r>
              <w:t>Đối soát</w:t>
            </w:r>
          </w:p>
        </w:tc>
        <w:tc>
          <w:tcPr>
            <w:tcW w:type="dxa" w:w="785"/>
          </w:tcPr>
          <w:p>
            <w:r/>
          </w:p>
        </w:tc>
        <w:tc>
          <w:tcPr>
            <w:tcW w:type="dxa" w:w="785"/>
          </w:tcPr>
          <w:p>
            <w:r/>
          </w:p>
        </w:tc>
        <w:tc>
          <w:tcPr>
            <w:tcW w:type="dxa" w:w="785"/>
          </w:tcPr>
          <w:p>
            <w:r/>
            <w:r>
              <w:t>DC1-DXCC</w:t>
            </w:r>
          </w:p>
        </w:tc>
        <w:tc>
          <w:tcPr>
            <w:tcW w:type="dxa" w:w="785"/>
          </w:tcPr>
          <w:p>
            <w:r/>
            <w:r>
              <w:t>Đối soát cung cấp</w:t>
            </w:r>
          </w:p>
        </w:tc>
        <w:tc>
          <w:tcPr>
            <w:tcW w:type="dxa" w:w="785"/>
          </w:tcPr>
          <w:p>
            <w:r/>
            <w:r>
              <w:t>DC1-UC663</w:t>
            </w:r>
          </w:p>
        </w:tc>
        <w:tc>
          <w:tcPr>
            <w:tcW w:type="dxa" w:w="785"/>
          </w:tcPr>
          <w:p>
            <w:r/>
            <w:r>
              <w:t>DC1</w:t>
            </w:r>
          </w:p>
        </w:tc>
      </w:tr>
      <w:tr>
        <w:tc>
          <w:tcPr>
            <w:tcW w:type="dxa" w:w="785"/>
          </w:tcPr>
          <w:p>
            <w:r/>
            <w:r>
              <w:t>1523</w:t>
            </w:r>
          </w:p>
        </w:tc>
        <w:tc>
          <w:tcPr>
            <w:tcW w:type="dxa" w:w="785"/>
          </w:tcPr>
          <w:p>
            <w:r/>
            <w:r>
              <w:t>DC1-DXCC-DLCS-QT-664</w:t>
            </w:r>
          </w:p>
        </w:tc>
        <w:tc>
          <w:tcPr>
            <w:tcW w:type="dxa" w:w="785"/>
          </w:tcPr>
          <w:p>
            <w:r/>
            <w:r>
              <w:t>Đối soát tổng hợp về cung cấp dữ liệu hồ sơ quốc tịch</w:t>
            </w:r>
          </w:p>
        </w:tc>
        <w:tc>
          <w:tcPr>
            <w:tcW w:type="dxa" w:w="785"/>
          </w:tcPr>
          <w:p>
            <w:r/>
            <w:r>
              <w:t>DC1-UC664-MH1</w:t>
            </w:r>
          </w:p>
        </w:tc>
        <w:tc>
          <w:tcPr>
            <w:tcW w:type="dxa" w:w="785"/>
          </w:tcPr>
          <w:p>
            <w:r/>
            <w:r>
              <w:t>Đối soát</w:t>
            </w:r>
          </w:p>
        </w:tc>
        <w:tc>
          <w:tcPr>
            <w:tcW w:type="dxa" w:w="785"/>
          </w:tcPr>
          <w:p>
            <w:r/>
          </w:p>
        </w:tc>
        <w:tc>
          <w:tcPr>
            <w:tcW w:type="dxa" w:w="785"/>
          </w:tcPr>
          <w:p>
            <w:r/>
          </w:p>
        </w:tc>
        <w:tc>
          <w:tcPr>
            <w:tcW w:type="dxa" w:w="785"/>
          </w:tcPr>
          <w:p>
            <w:r/>
            <w:r>
              <w:t>DC1-DXCC</w:t>
            </w:r>
          </w:p>
        </w:tc>
        <w:tc>
          <w:tcPr>
            <w:tcW w:type="dxa" w:w="785"/>
          </w:tcPr>
          <w:p>
            <w:r/>
            <w:r>
              <w:t>Đối soát cung cấp</w:t>
            </w:r>
          </w:p>
        </w:tc>
        <w:tc>
          <w:tcPr>
            <w:tcW w:type="dxa" w:w="785"/>
          </w:tcPr>
          <w:p>
            <w:r/>
            <w:r>
              <w:t>DC1-UC664</w:t>
            </w:r>
          </w:p>
        </w:tc>
        <w:tc>
          <w:tcPr>
            <w:tcW w:type="dxa" w:w="785"/>
          </w:tcPr>
          <w:p>
            <w:r/>
            <w:r>
              <w:t>DC1</w:t>
            </w:r>
          </w:p>
        </w:tc>
      </w:tr>
      <w:tr>
        <w:tc>
          <w:tcPr>
            <w:tcW w:type="dxa" w:w="785"/>
          </w:tcPr>
          <w:p>
            <w:r/>
            <w:r>
              <w:t>1524</w:t>
            </w:r>
          </w:p>
        </w:tc>
        <w:tc>
          <w:tcPr>
            <w:tcW w:type="dxa" w:w="785"/>
          </w:tcPr>
          <w:p>
            <w:r/>
            <w:r>
              <w:t>DC1-DXCC-DLCS-THADS-665</w:t>
            </w:r>
          </w:p>
        </w:tc>
        <w:tc>
          <w:tcPr>
            <w:tcW w:type="dxa" w:w="785"/>
          </w:tcPr>
          <w:p>
            <w:r/>
            <w:r>
              <w:t>Đối soát tổng hợp về cung cấp dữ liệu thi hành án dân sự</w:t>
            </w:r>
          </w:p>
        </w:tc>
        <w:tc>
          <w:tcPr>
            <w:tcW w:type="dxa" w:w="785"/>
          </w:tcPr>
          <w:p>
            <w:r/>
            <w:r>
              <w:t>DC1-UC665-MH1</w:t>
            </w:r>
          </w:p>
        </w:tc>
        <w:tc>
          <w:tcPr>
            <w:tcW w:type="dxa" w:w="785"/>
          </w:tcPr>
          <w:p>
            <w:r/>
            <w:r>
              <w:t>Đối soát</w:t>
            </w:r>
          </w:p>
        </w:tc>
        <w:tc>
          <w:tcPr>
            <w:tcW w:type="dxa" w:w="785"/>
          </w:tcPr>
          <w:p>
            <w:r/>
          </w:p>
        </w:tc>
        <w:tc>
          <w:tcPr>
            <w:tcW w:type="dxa" w:w="785"/>
          </w:tcPr>
          <w:p>
            <w:r/>
          </w:p>
        </w:tc>
        <w:tc>
          <w:tcPr>
            <w:tcW w:type="dxa" w:w="785"/>
          </w:tcPr>
          <w:p>
            <w:r/>
            <w:r>
              <w:t>DC1-DXCC</w:t>
            </w:r>
          </w:p>
        </w:tc>
        <w:tc>
          <w:tcPr>
            <w:tcW w:type="dxa" w:w="785"/>
          </w:tcPr>
          <w:p>
            <w:r/>
            <w:r>
              <w:t>Đối soát cung cấp</w:t>
            </w:r>
          </w:p>
        </w:tc>
        <w:tc>
          <w:tcPr>
            <w:tcW w:type="dxa" w:w="785"/>
          </w:tcPr>
          <w:p>
            <w:r/>
            <w:r>
              <w:t>DC1-UC665</w:t>
            </w:r>
          </w:p>
        </w:tc>
        <w:tc>
          <w:tcPr>
            <w:tcW w:type="dxa" w:w="785"/>
          </w:tcPr>
          <w:p>
            <w:r/>
            <w:r>
              <w:t>DC1</w:t>
            </w:r>
          </w:p>
        </w:tc>
      </w:tr>
      <w:tr>
        <w:tc>
          <w:tcPr>
            <w:tcW w:type="dxa" w:w="785"/>
          </w:tcPr>
          <w:p>
            <w:r/>
            <w:r>
              <w:t>1525</w:t>
            </w:r>
          </w:p>
        </w:tc>
        <w:tc>
          <w:tcPr>
            <w:tcW w:type="dxa" w:w="785"/>
          </w:tcPr>
          <w:p>
            <w:r/>
            <w:r>
              <w:t>DC1-DXCC-DLCS-BPDB-666</w:t>
            </w:r>
          </w:p>
        </w:tc>
        <w:tc>
          <w:tcPr>
            <w:tcW w:type="dxa" w:w="785"/>
          </w:tcPr>
          <w:p>
            <w:r/>
            <w:r>
              <w:t>Đối soát tổng hợp về cung cấp dữ liệu về biện pháp bảo đảm</w:t>
            </w:r>
          </w:p>
        </w:tc>
        <w:tc>
          <w:tcPr>
            <w:tcW w:type="dxa" w:w="785"/>
          </w:tcPr>
          <w:p>
            <w:r/>
            <w:r>
              <w:t>DC1-UC666-MH1</w:t>
            </w:r>
          </w:p>
        </w:tc>
        <w:tc>
          <w:tcPr>
            <w:tcW w:type="dxa" w:w="785"/>
          </w:tcPr>
          <w:p>
            <w:r/>
            <w:r>
              <w:t>Đối soát</w:t>
            </w:r>
          </w:p>
        </w:tc>
        <w:tc>
          <w:tcPr>
            <w:tcW w:type="dxa" w:w="785"/>
          </w:tcPr>
          <w:p>
            <w:r/>
          </w:p>
        </w:tc>
        <w:tc>
          <w:tcPr>
            <w:tcW w:type="dxa" w:w="785"/>
          </w:tcPr>
          <w:p>
            <w:r/>
          </w:p>
        </w:tc>
        <w:tc>
          <w:tcPr>
            <w:tcW w:type="dxa" w:w="785"/>
          </w:tcPr>
          <w:p>
            <w:r/>
            <w:r>
              <w:t>DC1-DXCC</w:t>
            </w:r>
          </w:p>
        </w:tc>
        <w:tc>
          <w:tcPr>
            <w:tcW w:type="dxa" w:w="785"/>
          </w:tcPr>
          <w:p>
            <w:r/>
            <w:r>
              <w:t>Đối soát cung cấp</w:t>
            </w:r>
          </w:p>
        </w:tc>
        <w:tc>
          <w:tcPr>
            <w:tcW w:type="dxa" w:w="785"/>
          </w:tcPr>
          <w:p>
            <w:r/>
            <w:r>
              <w:t>DC1-UC666</w:t>
            </w:r>
          </w:p>
        </w:tc>
        <w:tc>
          <w:tcPr>
            <w:tcW w:type="dxa" w:w="785"/>
          </w:tcPr>
          <w:p>
            <w:r/>
            <w:r>
              <w:t>DC1</w:t>
            </w:r>
          </w:p>
        </w:tc>
      </w:tr>
      <w:tr>
        <w:tc>
          <w:tcPr>
            <w:tcW w:type="dxa" w:w="785"/>
          </w:tcPr>
          <w:p>
            <w:r/>
            <w:r>
              <w:t>1526</w:t>
            </w:r>
          </w:p>
        </w:tc>
        <w:tc>
          <w:tcPr>
            <w:tcW w:type="dxa" w:w="785"/>
          </w:tcPr>
          <w:p>
            <w:r/>
            <w:r>
              <w:t>DC1-DXCC-DLCS-PL-667</w:t>
            </w:r>
          </w:p>
        </w:tc>
        <w:tc>
          <w:tcPr>
            <w:tcW w:type="dxa" w:w="785"/>
          </w:tcPr>
          <w:p>
            <w:r/>
            <w:r>
              <w:t>Đối soát tổng hợp về cung cấp dữ liệu quốc gia về pháp luật</w:t>
            </w:r>
          </w:p>
        </w:tc>
        <w:tc>
          <w:tcPr>
            <w:tcW w:type="dxa" w:w="785"/>
          </w:tcPr>
          <w:p>
            <w:r/>
            <w:r>
              <w:t>DC1-UC667-MH1</w:t>
            </w:r>
          </w:p>
        </w:tc>
        <w:tc>
          <w:tcPr>
            <w:tcW w:type="dxa" w:w="785"/>
          </w:tcPr>
          <w:p>
            <w:r/>
            <w:r>
              <w:t>Đối soát</w:t>
            </w:r>
          </w:p>
        </w:tc>
        <w:tc>
          <w:tcPr>
            <w:tcW w:type="dxa" w:w="785"/>
          </w:tcPr>
          <w:p>
            <w:r/>
          </w:p>
        </w:tc>
        <w:tc>
          <w:tcPr>
            <w:tcW w:type="dxa" w:w="785"/>
          </w:tcPr>
          <w:p>
            <w:r/>
          </w:p>
        </w:tc>
        <w:tc>
          <w:tcPr>
            <w:tcW w:type="dxa" w:w="785"/>
          </w:tcPr>
          <w:p>
            <w:r/>
            <w:r>
              <w:t>DC1-DXCC</w:t>
            </w:r>
          </w:p>
        </w:tc>
        <w:tc>
          <w:tcPr>
            <w:tcW w:type="dxa" w:w="785"/>
          </w:tcPr>
          <w:p>
            <w:r/>
            <w:r>
              <w:t>Đối soát cung cấp</w:t>
            </w:r>
          </w:p>
        </w:tc>
        <w:tc>
          <w:tcPr>
            <w:tcW w:type="dxa" w:w="785"/>
          </w:tcPr>
          <w:p>
            <w:r/>
            <w:r>
              <w:t>DC1-UC667</w:t>
            </w:r>
          </w:p>
        </w:tc>
        <w:tc>
          <w:tcPr>
            <w:tcW w:type="dxa" w:w="785"/>
          </w:tcPr>
          <w:p>
            <w:r/>
            <w:r>
              <w:t>DC1</w:t>
            </w:r>
          </w:p>
        </w:tc>
      </w:tr>
      <w:tr>
        <w:tc>
          <w:tcPr>
            <w:tcW w:type="dxa" w:w="785"/>
          </w:tcPr>
          <w:p>
            <w:r/>
            <w:r>
              <w:t>1527</w:t>
            </w:r>
          </w:p>
        </w:tc>
        <w:tc>
          <w:tcPr>
            <w:tcW w:type="dxa" w:w="785"/>
          </w:tcPr>
          <w:p>
            <w:r/>
            <w:r>
              <w:t>DC1-DXCC-DLCS-TTTP-668</w:t>
            </w:r>
          </w:p>
        </w:tc>
        <w:tc>
          <w:tcPr>
            <w:tcW w:type="dxa" w:w="785"/>
          </w:tcPr>
          <w:p>
            <w:r/>
            <w:r>
              <w:t>Đối soát tổng hợp về cung cấp dữ liệu tương trợ tư pháp về dân sự</w:t>
            </w:r>
          </w:p>
        </w:tc>
        <w:tc>
          <w:tcPr>
            <w:tcW w:type="dxa" w:w="785"/>
          </w:tcPr>
          <w:p>
            <w:r/>
            <w:r>
              <w:t>DC1-UC668-MH1</w:t>
            </w:r>
          </w:p>
        </w:tc>
        <w:tc>
          <w:tcPr>
            <w:tcW w:type="dxa" w:w="785"/>
          </w:tcPr>
          <w:p>
            <w:r/>
            <w:r>
              <w:t>Đối soát</w:t>
            </w:r>
          </w:p>
        </w:tc>
        <w:tc>
          <w:tcPr>
            <w:tcW w:type="dxa" w:w="785"/>
          </w:tcPr>
          <w:p>
            <w:r/>
          </w:p>
        </w:tc>
        <w:tc>
          <w:tcPr>
            <w:tcW w:type="dxa" w:w="785"/>
          </w:tcPr>
          <w:p>
            <w:r/>
          </w:p>
        </w:tc>
        <w:tc>
          <w:tcPr>
            <w:tcW w:type="dxa" w:w="785"/>
          </w:tcPr>
          <w:p>
            <w:r/>
            <w:r>
              <w:t>DC1-DXCC</w:t>
            </w:r>
          </w:p>
        </w:tc>
        <w:tc>
          <w:tcPr>
            <w:tcW w:type="dxa" w:w="785"/>
          </w:tcPr>
          <w:p>
            <w:r/>
            <w:r>
              <w:t>Đối soát cung cấp</w:t>
            </w:r>
          </w:p>
        </w:tc>
        <w:tc>
          <w:tcPr>
            <w:tcW w:type="dxa" w:w="785"/>
          </w:tcPr>
          <w:p>
            <w:r/>
            <w:r>
              <w:t>DC1-UC668</w:t>
            </w:r>
          </w:p>
        </w:tc>
        <w:tc>
          <w:tcPr>
            <w:tcW w:type="dxa" w:w="785"/>
          </w:tcPr>
          <w:p>
            <w:r/>
            <w:r>
              <w:t>DC1</w:t>
            </w:r>
          </w:p>
        </w:tc>
      </w:tr>
      <w:tr>
        <w:tc>
          <w:tcPr>
            <w:tcW w:type="dxa" w:w="785"/>
          </w:tcPr>
          <w:p>
            <w:r/>
            <w:r>
              <w:t>1528</w:t>
            </w:r>
          </w:p>
        </w:tc>
        <w:tc>
          <w:tcPr>
            <w:tcW w:type="dxa" w:w="785"/>
          </w:tcPr>
          <w:p>
            <w:r/>
            <w:r>
              <w:t>DC1-DXCC-DLCS-TGPL-669</w:t>
            </w:r>
          </w:p>
        </w:tc>
        <w:tc>
          <w:tcPr>
            <w:tcW w:type="dxa" w:w="785"/>
          </w:tcPr>
          <w:p>
            <w:r/>
            <w:r>
              <w:t>Đối soát tổng hợp về cung cấp dữ liệu thông tin trợ giúp pháp lý</w:t>
            </w:r>
          </w:p>
        </w:tc>
        <w:tc>
          <w:tcPr>
            <w:tcW w:type="dxa" w:w="785"/>
          </w:tcPr>
          <w:p>
            <w:r/>
            <w:r>
              <w:t>DC1-UC669-MH1</w:t>
            </w:r>
          </w:p>
        </w:tc>
        <w:tc>
          <w:tcPr>
            <w:tcW w:type="dxa" w:w="785"/>
          </w:tcPr>
          <w:p>
            <w:r/>
            <w:r>
              <w:t>Đối soát</w:t>
            </w:r>
          </w:p>
        </w:tc>
        <w:tc>
          <w:tcPr>
            <w:tcW w:type="dxa" w:w="785"/>
          </w:tcPr>
          <w:p>
            <w:r/>
          </w:p>
        </w:tc>
        <w:tc>
          <w:tcPr>
            <w:tcW w:type="dxa" w:w="785"/>
          </w:tcPr>
          <w:p>
            <w:r/>
          </w:p>
        </w:tc>
        <w:tc>
          <w:tcPr>
            <w:tcW w:type="dxa" w:w="785"/>
          </w:tcPr>
          <w:p>
            <w:r/>
            <w:r>
              <w:t>DC1-DXCC</w:t>
            </w:r>
          </w:p>
        </w:tc>
        <w:tc>
          <w:tcPr>
            <w:tcW w:type="dxa" w:w="785"/>
          </w:tcPr>
          <w:p>
            <w:r/>
            <w:r>
              <w:t>Đối soát cung cấp</w:t>
            </w:r>
          </w:p>
        </w:tc>
        <w:tc>
          <w:tcPr>
            <w:tcW w:type="dxa" w:w="785"/>
          </w:tcPr>
          <w:p>
            <w:r/>
            <w:r>
              <w:t>DC1-UC669</w:t>
            </w:r>
          </w:p>
        </w:tc>
        <w:tc>
          <w:tcPr>
            <w:tcW w:type="dxa" w:w="785"/>
          </w:tcPr>
          <w:p>
            <w:r/>
            <w:r>
              <w:t>DC1</w:t>
            </w:r>
          </w:p>
        </w:tc>
      </w:tr>
      <w:tr>
        <w:tc>
          <w:tcPr>
            <w:tcW w:type="dxa" w:w="785"/>
          </w:tcPr>
          <w:p>
            <w:r/>
            <w:r>
              <w:t>1529</w:t>
            </w:r>
          </w:p>
        </w:tc>
        <w:tc>
          <w:tcPr>
            <w:tcW w:type="dxa" w:w="785"/>
          </w:tcPr>
          <w:p>
            <w:r/>
            <w:r>
              <w:t>DC1-DXCC-DLCS-GD&amp;HG-670</w:t>
            </w:r>
          </w:p>
        </w:tc>
        <w:tc>
          <w:tcPr>
            <w:tcW w:type="dxa" w:w="785"/>
          </w:tcPr>
          <w:p>
            <w:r/>
            <w:r>
              <w:t>Đối soát tổng hợp về cung cấp dữ liệu phổ biến, giáo dục pháp luật và hoà giải cơ sở</w:t>
            </w:r>
          </w:p>
        </w:tc>
        <w:tc>
          <w:tcPr>
            <w:tcW w:type="dxa" w:w="785"/>
          </w:tcPr>
          <w:p>
            <w:r/>
            <w:r>
              <w:t>DC1-UC670-MH1</w:t>
            </w:r>
          </w:p>
        </w:tc>
        <w:tc>
          <w:tcPr>
            <w:tcW w:type="dxa" w:w="785"/>
          </w:tcPr>
          <w:p>
            <w:r/>
            <w:r>
              <w:t>Đối soát</w:t>
            </w:r>
          </w:p>
        </w:tc>
        <w:tc>
          <w:tcPr>
            <w:tcW w:type="dxa" w:w="785"/>
          </w:tcPr>
          <w:p>
            <w:r/>
          </w:p>
        </w:tc>
        <w:tc>
          <w:tcPr>
            <w:tcW w:type="dxa" w:w="785"/>
          </w:tcPr>
          <w:p>
            <w:r/>
          </w:p>
        </w:tc>
        <w:tc>
          <w:tcPr>
            <w:tcW w:type="dxa" w:w="785"/>
          </w:tcPr>
          <w:p>
            <w:r/>
            <w:r>
              <w:t>DC1-DXCC</w:t>
            </w:r>
          </w:p>
        </w:tc>
        <w:tc>
          <w:tcPr>
            <w:tcW w:type="dxa" w:w="785"/>
          </w:tcPr>
          <w:p>
            <w:r/>
            <w:r>
              <w:t>Đối soát cung cấp</w:t>
            </w:r>
          </w:p>
        </w:tc>
        <w:tc>
          <w:tcPr>
            <w:tcW w:type="dxa" w:w="785"/>
          </w:tcPr>
          <w:p>
            <w:r/>
            <w:r>
              <w:t>DC1-UC670</w:t>
            </w:r>
          </w:p>
        </w:tc>
        <w:tc>
          <w:tcPr>
            <w:tcW w:type="dxa" w:w="785"/>
          </w:tcPr>
          <w:p>
            <w:r/>
            <w:r>
              <w:t>DC1</w:t>
            </w:r>
          </w:p>
        </w:tc>
      </w:tr>
      <w:tr>
        <w:tc>
          <w:tcPr>
            <w:tcW w:type="dxa" w:w="785"/>
          </w:tcPr>
          <w:p>
            <w:r/>
            <w:r>
              <w:t>1530</w:t>
            </w:r>
          </w:p>
        </w:tc>
        <w:tc>
          <w:tcPr>
            <w:tcW w:type="dxa" w:w="785"/>
          </w:tcPr>
          <w:p>
            <w:r/>
            <w:r>
              <w:t>DC1-DXCC-DLCS-DGTS-671</w:t>
            </w:r>
          </w:p>
        </w:tc>
        <w:tc>
          <w:tcPr>
            <w:tcW w:type="dxa" w:w="785"/>
          </w:tcPr>
          <w:p>
            <w:r/>
            <w:r>
              <w:t>Đối soát tổng hợp về cung cấp dữ liệu quản lý đấu giá tài sản</w:t>
            </w:r>
          </w:p>
        </w:tc>
        <w:tc>
          <w:tcPr>
            <w:tcW w:type="dxa" w:w="785"/>
          </w:tcPr>
          <w:p>
            <w:r/>
            <w:r>
              <w:t>DC1-UC671-MH1</w:t>
            </w:r>
          </w:p>
        </w:tc>
        <w:tc>
          <w:tcPr>
            <w:tcW w:type="dxa" w:w="785"/>
          </w:tcPr>
          <w:p>
            <w:r/>
            <w:r>
              <w:t>Đối soát</w:t>
            </w:r>
          </w:p>
        </w:tc>
        <w:tc>
          <w:tcPr>
            <w:tcW w:type="dxa" w:w="785"/>
          </w:tcPr>
          <w:p>
            <w:r/>
          </w:p>
        </w:tc>
        <w:tc>
          <w:tcPr>
            <w:tcW w:type="dxa" w:w="785"/>
          </w:tcPr>
          <w:p>
            <w:r/>
          </w:p>
        </w:tc>
        <w:tc>
          <w:tcPr>
            <w:tcW w:type="dxa" w:w="785"/>
          </w:tcPr>
          <w:p>
            <w:r/>
            <w:r>
              <w:t>DC1-DXCC</w:t>
            </w:r>
          </w:p>
        </w:tc>
        <w:tc>
          <w:tcPr>
            <w:tcW w:type="dxa" w:w="785"/>
          </w:tcPr>
          <w:p>
            <w:r/>
            <w:r>
              <w:t>Đối soát cung cấp</w:t>
            </w:r>
          </w:p>
        </w:tc>
        <w:tc>
          <w:tcPr>
            <w:tcW w:type="dxa" w:w="785"/>
          </w:tcPr>
          <w:p>
            <w:r/>
            <w:r>
              <w:t>DC1-UC671</w:t>
            </w:r>
          </w:p>
        </w:tc>
        <w:tc>
          <w:tcPr>
            <w:tcW w:type="dxa" w:w="785"/>
          </w:tcPr>
          <w:p>
            <w:r/>
            <w:r>
              <w:t>DC1</w:t>
            </w:r>
          </w:p>
        </w:tc>
      </w:tr>
      <w:tr>
        <w:tc>
          <w:tcPr>
            <w:tcW w:type="dxa" w:w="785"/>
          </w:tcPr>
          <w:p>
            <w:r/>
            <w:r>
              <w:t>1531</w:t>
            </w:r>
          </w:p>
        </w:tc>
        <w:tc>
          <w:tcPr>
            <w:tcW w:type="dxa" w:w="785"/>
          </w:tcPr>
          <w:p>
            <w:r/>
            <w:r>
              <w:t>DC1-DXCC-DLCS-HTQT-672</w:t>
            </w:r>
          </w:p>
        </w:tc>
        <w:tc>
          <w:tcPr>
            <w:tcW w:type="dxa" w:w="785"/>
          </w:tcPr>
          <w:p>
            <w:r/>
            <w:r>
              <w:t>Đối soát tổng hợp về cung cấp dữ liệu Hợp tác quốc tế</w:t>
            </w:r>
          </w:p>
        </w:tc>
        <w:tc>
          <w:tcPr>
            <w:tcW w:type="dxa" w:w="785"/>
          </w:tcPr>
          <w:p>
            <w:r/>
            <w:r>
              <w:t>DC1-UC672-MH1</w:t>
            </w:r>
          </w:p>
        </w:tc>
        <w:tc>
          <w:tcPr>
            <w:tcW w:type="dxa" w:w="785"/>
          </w:tcPr>
          <w:p>
            <w:r/>
            <w:r>
              <w:t>Đối soát</w:t>
            </w:r>
          </w:p>
        </w:tc>
        <w:tc>
          <w:tcPr>
            <w:tcW w:type="dxa" w:w="785"/>
          </w:tcPr>
          <w:p>
            <w:r/>
          </w:p>
        </w:tc>
        <w:tc>
          <w:tcPr>
            <w:tcW w:type="dxa" w:w="785"/>
          </w:tcPr>
          <w:p>
            <w:r/>
          </w:p>
        </w:tc>
        <w:tc>
          <w:tcPr>
            <w:tcW w:type="dxa" w:w="785"/>
          </w:tcPr>
          <w:p>
            <w:r/>
            <w:r>
              <w:t>DC1-DXCC</w:t>
            </w:r>
          </w:p>
        </w:tc>
        <w:tc>
          <w:tcPr>
            <w:tcW w:type="dxa" w:w="785"/>
          </w:tcPr>
          <w:p>
            <w:r/>
            <w:r>
              <w:t>Đối soát cung cấp</w:t>
            </w:r>
          </w:p>
        </w:tc>
        <w:tc>
          <w:tcPr>
            <w:tcW w:type="dxa" w:w="785"/>
          </w:tcPr>
          <w:p>
            <w:r/>
            <w:r>
              <w:t>DC1-UC672</w:t>
            </w:r>
          </w:p>
        </w:tc>
        <w:tc>
          <w:tcPr>
            <w:tcW w:type="dxa" w:w="785"/>
          </w:tcPr>
          <w:p>
            <w:r/>
            <w:r>
              <w:t>DC1</w:t>
            </w:r>
          </w:p>
        </w:tc>
      </w:tr>
      <w:tr>
        <w:tc>
          <w:tcPr>
            <w:tcW w:type="dxa" w:w="785"/>
          </w:tcPr>
          <w:p>
            <w:r/>
            <w:r>
              <w:t>1532</w:t>
            </w:r>
          </w:p>
        </w:tc>
        <w:tc>
          <w:tcPr>
            <w:tcW w:type="dxa" w:w="785"/>
          </w:tcPr>
          <w:p>
            <w:r/>
            <w:r>
              <w:t>DC1-DXCC-DLCS-DLM-673</w:t>
            </w:r>
          </w:p>
        </w:tc>
        <w:tc>
          <w:tcPr>
            <w:tcW w:type="dxa" w:w="785"/>
          </w:tcPr>
          <w:p>
            <w:r/>
            <w:r>
              <w:t>Đối soát tổng hợp về cung cấp dữ liệu mở</w:t>
            </w:r>
          </w:p>
        </w:tc>
        <w:tc>
          <w:tcPr>
            <w:tcW w:type="dxa" w:w="785"/>
          </w:tcPr>
          <w:p>
            <w:r/>
            <w:r>
              <w:t>DC1-UC673-MH1</w:t>
            </w:r>
          </w:p>
        </w:tc>
        <w:tc>
          <w:tcPr>
            <w:tcW w:type="dxa" w:w="785"/>
          </w:tcPr>
          <w:p>
            <w:r/>
            <w:r>
              <w:t>Đối soát</w:t>
            </w:r>
          </w:p>
        </w:tc>
        <w:tc>
          <w:tcPr>
            <w:tcW w:type="dxa" w:w="785"/>
          </w:tcPr>
          <w:p>
            <w:r/>
          </w:p>
        </w:tc>
        <w:tc>
          <w:tcPr>
            <w:tcW w:type="dxa" w:w="785"/>
          </w:tcPr>
          <w:p>
            <w:r/>
          </w:p>
        </w:tc>
        <w:tc>
          <w:tcPr>
            <w:tcW w:type="dxa" w:w="785"/>
          </w:tcPr>
          <w:p>
            <w:r/>
            <w:r>
              <w:t>DC1-DXCC</w:t>
            </w:r>
          </w:p>
        </w:tc>
        <w:tc>
          <w:tcPr>
            <w:tcW w:type="dxa" w:w="785"/>
          </w:tcPr>
          <w:p>
            <w:r/>
            <w:r>
              <w:t>Đối soát cung cấp</w:t>
            </w:r>
          </w:p>
        </w:tc>
        <w:tc>
          <w:tcPr>
            <w:tcW w:type="dxa" w:w="785"/>
          </w:tcPr>
          <w:p>
            <w:r/>
            <w:r>
              <w:t>DC1-UC673</w:t>
            </w:r>
          </w:p>
        </w:tc>
        <w:tc>
          <w:tcPr>
            <w:tcW w:type="dxa" w:w="785"/>
          </w:tcPr>
          <w:p>
            <w:r/>
            <w:r>
              <w:t>DC1</w:t>
            </w:r>
          </w:p>
        </w:tc>
      </w:tr>
      <w:tr>
        <w:tc>
          <w:tcPr>
            <w:tcW w:type="dxa" w:w="785"/>
          </w:tcPr>
          <w:p>
            <w:r/>
            <w:r>
              <w:t>1533</w:t>
            </w:r>
          </w:p>
        </w:tc>
        <w:tc>
          <w:tcPr>
            <w:tcW w:type="dxa" w:w="785"/>
          </w:tcPr>
          <w:p>
            <w:r/>
            <w:r>
              <w:t>DC1-DXCC-DLCS-DLC-674</w:t>
            </w:r>
          </w:p>
        </w:tc>
        <w:tc>
          <w:tcPr>
            <w:tcW w:type="dxa" w:w="785"/>
          </w:tcPr>
          <w:p>
            <w:r/>
            <w:r>
              <w:t>Đối soát tổng hợp về cung cấp dữ liệu chủ</w:t>
            </w:r>
          </w:p>
        </w:tc>
        <w:tc>
          <w:tcPr>
            <w:tcW w:type="dxa" w:w="785"/>
          </w:tcPr>
          <w:p>
            <w:r/>
            <w:r>
              <w:t>DC1-UC674-MH1</w:t>
            </w:r>
          </w:p>
        </w:tc>
        <w:tc>
          <w:tcPr>
            <w:tcW w:type="dxa" w:w="785"/>
          </w:tcPr>
          <w:p>
            <w:r/>
            <w:r>
              <w:t>Đối soát</w:t>
            </w:r>
          </w:p>
        </w:tc>
        <w:tc>
          <w:tcPr>
            <w:tcW w:type="dxa" w:w="785"/>
          </w:tcPr>
          <w:p>
            <w:r/>
          </w:p>
        </w:tc>
        <w:tc>
          <w:tcPr>
            <w:tcW w:type="dxa" w:w="785"/>
          </w:tcPr>
          <w:p>
            <w:r/>
          </w:p>
        </w:tc>
        <w:tc>
          <w:tcPr>
            <w:tcW w:type="dxa" w:w="785"/>
          </w:tcPr>
          <w:p>
            <w:r/>
            <w:r>
              <w:t>DC1-DXCC</w:t>
            </w:r>
          </w:p>
        </w:tc>
        <w:tc>
          <w:tcPr>
            <w:tcW w:type="dxa" w:w="785"/>
          </w:tcPr>
          <w:p>
            <w:r/>
            <w:r>
              <w:t>Đối soát cung cấp</w:t>
            </w:r>
          </w:p>
        </w:tc>
        <w:tc>
          <w:tcPr>
            <w:tcW w:type="dxa" w:w="785"/>
          </w:tcPr>
          <w:p>
            <w:r/>
            <w:r>
              <w:t>DC1-UC674</w:t>
            </w:r>
          </w:p>
        </w:tc>
        <w:tc>
          <w:tcPr>
            <w:tcW w:type="dxa" w:w="785"/>
          </w:tcPr>
          <w:p>
            <w:r/>
            <w:r>
              <w:t>DC1</w:t>
            </w:r>
          </w:p>
        </w:tc>
      </w:tr>
      <w:tr>
        <w:tc>
          <w:tcPr>
            <w:tcW w:type="dxa" w:w="785"/>
          </w:tcPr>
          <w:p>
            <w:r/>
            <w:r>
              <w:t>1534</w:t>
            </w:r>
          </w:p>
        </w:tc>
        <w:tc>
          <w:tcPr>
            <w:tcW w:type="dxa" w:w="785"/>
          </w:tcPr>
          <w:p>
            <w:r/>
            <w:r>
              <w:t>DC1\_UC675</w:t>
            </w:r>
          </w:p>
        </w:tc>
        <w:tc>
          <w:tcPr>
            <w:tcW w:type="dxa" w:w="785"/>
          </w:tcPr>
          <w:p>
            <w:r/>
            <w:r>
              <w:t xml:space="preserve">1. Quản trị hệ thống có thể </w:t>
            </w:r>
            <w:r>
              <w:rPr>
                <w:b/>
              </w:rPr>
              <w:t>đồng bộ người dùng và nhập thông tin người dùng</w:t>
            </w:r>
            <w:r>
              <w:t xml:space="preserve">. Hệ thống </w:t>
            </w:r>
            <w:r>
              <w:rPr>
                <w:b/>
              </w:rPr>
              <w:t>lưu trữ thông tin người dùng</w:t>
            </w:r>
            <w:r>
              <w:t>.</w:t>
            </w:r>
          </w:p>
        </w:tc>
        <w:tc>
          <w:tcPr>
            <w:tcW w:type="dxa" w:w="785"/>
          </w:tcPr>
          <w:p>
            <w:r/>
            <w:r>
              <w:t>DC1-UC675-MH1</w:t>
            </w:r>
          </w:p>
        </w:tc>
        <w:tc>
          <w:tcPr>
            <w:tcW w:type="dxa" w:w="785"/>
          </w:tcPr>
          <w:p>
            <w:r/>
            <w:r>
              <w:t>Thông báo</w:t>
            </w:r>
          </w:p>
        </w:tc>
        <w:tc>
          <w:tcPr>
            <w:tcW w:type="dxa" w:w="785"/>
          </w:tcPr>
          <w:p>
            <w:r/>
          </w:p>
        </w:tc>
        <w:tc>
          <w:tcPr>
            <w:tcW w:type="dxa" w:w="785"/>
          </w:tcPr>
          <w:p>
            <w:r/>
          </w:p>
        </w:tc>
        <w:tc>
          <w:tcPr>
            <w:tcW w:type="dxa" w:w="785"/>
          </w:tcPr>
          <w:p>
            <w:r/>
            <w:r>
              <w:t>DC1\_UC67</w:t>
            </w:r>
          </w:p>
        </w:tc>
        <w:tc>
          <w:tcPr>
            <w:tcW w:type="dxa" w:w="785"/>
          </w:tcPr>
          <w:p>
            <w:r/>
            <w:r>
              <w:t>Quản trị</w:t>
            </w:r>
          </w:p>
        </w:tc>
        <w:tc>
          <w:tcPr>
            <w:tcW w:type="dxa" w:w="785"/>
          </w:tcPr>
          <w:p>
            <w:r/>
            <w:r>
              <w:t>DC1-UC675</w:t>
            </w:r>
          </w:p>
        </w:tc>
        <w:tc>
          <w:tcPr>
            <w:tcW w:type="dxa" w:w="785"/>
          </w:tcPr>
          <w:p>
            <w:r/>
            <w:r>
              <w:t>DC1</w:t>
            </w:r>
          </w:p>
        </w:tc>
      </w:tr>
      <w:tr>
        <w:tc>
          <w:tcPr>
            <w:tcW w:type="dxa" w:w="785"/>
          </w:tcPr>
          <w:p>
            <w:r/>
            <w:r>
              <w:t>1535</w:t>
            </w:r>
          </w:p>
        </w:tc>
        <w:tc>
          <w:tcPr>
            <w:tcW w:type="dxa" w:w="785"/>
          </w:tcPr>
          <w:p>
            <w:r/>
            <w:r>
              <w:t>DC1\_UC675</w:t>
            </w:r>
          </w:p>
        </w:tc>
        <w:tc>
          <w:tcPr>
            <w:tcW w:type="dxa" w:w="785"/>
          </w:tcPr>
          <w:p>
            <w:r/>
            <w:r>
              <w:t xml:space="preserve">2. Quản trị hệ thống có thể </w:t>
            </w:r>
            <w:r>
              <w:rPr>
                <w:b/>
              </w:rPr>
              <w:t>chọn trạng thái tài khoản (Active/Inactive)</w:t>
            </w:r>
            <w:r>
              <w:t xml:space="preserve">. Hệ thống </w:t>
            </w:r>
            <w:r>
              <w:rPr>
                <w:b/>
              </w:rPr>
              <w:t>ghi nhận và lưu trạng thái tài khoản người dùng</w:t>
            </w:r>
            <w:r>
              <w:t>.</w:t>
            </w:r>
          </w:p>
        </w:tc>
        <w:tc>
          <w:tcPr>
            <w:tcW w:type="dxa" w:w="785"/>
          </w:tcPr>
          <w:p>
            <w:r/>
            <w:r>
              <w:t>DC1-UC675-MH2</w:t>
            </w:r>
          </w:p>
        </w:tc>
        <w:tc>
          <w:tcPr>
            <w:tcW w:type="dxa" w:w="785"/>
          </w:tcPr>
          <w:p>
            <w:r/>
            <w:r>
              <w:t>Danh sách</w:t>
            </w:r>
          </w:p>
        </w:tc>
        <w:tc>
          <w:tcPr>
            <w:tcW w:type="dxa" w:w="785"/>
          </w:tcPr>
          <w:p>
            <w:r/>
          </w:p>
        </w:tc>
        <w:tc>
          <w:tcPr>
            <w:tcW w:type="dxa" w:w="785"/>
          </w:tcPr>
          <w:p>
            <w:r/>
          </w:p>
        </w:tc>
        <w:tc>
          <w:tcPr>
            <w:tcW w:type="dxa" w:w="785"/>
          </w:tcPr>
          <w:p>
            <w:r/>
            <w:r>
              <w:t>DC1\_UC67</w:t>
            </w:r>
          </w:p>
        </w:tc>
        <w:tc>
          <w:tcPr>
            <w:tcW w:type="dxa" w:w="785"/>
          </w:tcPr>
          <w:p>
            <w:r/>
            <w:r>
              <w:t>Quản trị</w:t>
            </w:r>
          </w:p>
        </w:tc>
        <w:tc>
          <w:tcPr>
            <w:tcW w:type="dxa" w:w="785"/>
          </w:tcPr>
          <w:p>
            <w:r/>
            <w:r>
              <w:t>DC1-UC675</w:t>
            </w:r>
          </w:p>
        </w:tc>
        <w:tc>
          <w:tcPr>
            <w:tcW w:type="dxa" w:w="785"/>
          </w:tcPr>
          <w:p>
            <w:r/>
            <w:r>
              <w:t>DC1</w:t>
            </w:r>
          </w:p>
        </w:tc>
      </w:tr>
      <w:tr>
        <w:tc>
          <w:tcPr>
            <w:tcW w:type="dxa" w:w="785"/>
          </w:tcPr>
          <w:p>
            <w:r/>
            <w:r>
              <w:t>1536</w:t>
            </w:r>
          </w:p>
        </w:tc>
        <w:tc>
          <w:tcPr>
            <w:tcW w:type="dxa" w:w="785"/>
          </w:tcPr>
          <w:p>
            <w:r/>
            <w:r>
              <w:t>DC1\_UC675</w:t>
            </w:r>
          </w:p>
        </w:tc>
        <w:tc>
          <w:tcPr>
            <w:tcW w:type="dxa" w:w="785"/>
          </w:tcPr>
          <w:p>
            <w:r/>
            <w:r>
              <w:t xml:space="preserve">3. Quản trị hệ thống có thể </w:t>
            </w:r>
            <w:r>
              <w:rPr>
                <w:b/>
              </w:rPr>
              <w:t>xem chi tiết thông tin người dùng</w:t>
            </w:r>
            <w:r>
              <w:t xml:space="preserve">. Hệ thống </w:t>
            </w:r>
            <w:r>
              <w:rPr>
                <w:b/>
              </w:rPr>
              <w:t>hiển thị đầy đủ thông tin chi tiết người dùng</w:t>
            </w:r>
            <w:r>
              <w:t>.</w:t>
            </w:r>
          </w:p>
        </w:tc>
        <w:tc>
          <w:tcPr>
            <w:tcW w:type="dxa" w:w="785"/>
          </w:tcPr>
          <w:p>
            <w:r/>
            <w:r>
              <w:t>DC1-UC675-MH3</w:t>
            </w:r>
          </w:p>
        </w:tc>
        <w:tc>
          <w:tcPr>
            <w:tcW w:type="dxa" w:w="785"/>
          </w:tcPr>
          <w:p>
            <w:r/>
            <w:r>
              <w:t>Xem chi tiết</w:t>
            </w:r>
          </w:p>
        </w:tc>
        <w:tc>
          <w:tcPr>
            <w:tcW w:type="dxa" w:w="785"/>
          </w:tcPr>
          <w:p>
            <w:r/>
          </w:p>
        </w:tc>
        <w:tc>
          <w:tcPr>
            <w:tcW w:type="dxa" w:w="785"/>
          </w:tcPr>
          <w:p>
            <w:r/>
          </w:p>
        </w:tc>
        <w:tc>
          <w:tcPr>
            <w:tcW w:type="dxa" w:w="785"/>
          </w:tcPr>
          <w:p>
            <w:r/>
            <w:r>
              <w:t>DC1\_UC67</w:t>
            </w:r>
          </w:p>
        </w:tc>
        <w:tc>
          <w:tcPr>
            <w:tcW w:type="dxa" w:w="785"/>
          </w:tcPr>
          <w:p>
            <w:r/>
            <w:r>
              <w:t>Quản trị</w:t>
            </w:r>
          </w:p>
        </w:tc>
        <w:tc>
          <w:tcPr>
            <w:tcW w:type="dxa" w:w="785"/>
          </w:tcPr>
          <w:p>
            <w:r/>
            <w:r>
              <w:t>DC1-UC675</w:t>
            </w:r>
          </w:p>
        </w:tc>
        <w:tc>
          <w:tcPr>
            <w:tcW w:type="dxa" w:w="785"/>
          </w:tcPr>
          <w:p>
            <w:r/>
            <w:r>
              <w:t>DC1</w:t>
            </w:r>
          </w:p>
        </w:tc>
      </w:tr>
      <w:tr>
        <w:tc>
          <w:tcPr>
            <w:tcW w:type="dxa" w:w="785"/>
          </w:tcPr>
          <w:p>
            <w:r/>
            <w:r>
              <w:t>1537</w:t>
            </w:r>
          </w:p>
        </w:tc>
        <w:tc>
          <w:tcPr>
            <w:tcW w:type="dxa" w:w="785"/>
          </w:tcPr>
          <w:p>
            <w:r/>
            <w:r>
              <w:t>DC1\_UC675</w:t>
            </w:r>
          </w:p>
        </w:tc>
        <w:tc>
          <w:tcPr>
            <w:tcW w:type="dxa" w:w="785"/>
          </w:tcPr>
          <w:p>
            <w:r/>
            <w:r>
              <w:t xml:space="preserve">4. Quản trị hệ thống có thể </w:t>
            </w:r>
            <w:r>
              <w:rPr>
                <w:b/>
              </w:rPr>
              <w:t>xuất danh sách người dùng ra file Excel</w:t>
            </w:r>
            <w:r>
              <w:t xml:space="preserve">. Hệ thống </w:t>
            </w:r>
            <w:r>
              <w:rPr>
                <w:b/>
              </w:rPr>
              <w:t>tạo và tải xuống file Excel danh sách người dùng</w:t>
            </w:r>
            <w:r>
              <w:t>.</w:t>
            </w:r>
          </w:p>
        </w:tc>
        <w:tc>
          <w:tcPr>
            <w:tcW w:type="dxa" w:w="785"/>
          </w:tcPr>
          <w:p>
            <w:r/>
            <w:r>
              <w:t>DC1-UC675-MH4</w:t>
            </w:r>
          </w:p>
        </w:tc>
        <w:tc>
          <w:tcPr>
            <w:tcW w:type="dxa" w:w="785"/>
          </w:tcPr>
          <w:p>
            <w:r/>
            <w:r>
              <w:t>Danh sách</w:t>
            </w:r>
          </w:p>
        </w:tc>
        <w:tc>
          <w:tcPr>
            <w:tcW w:type="dxa" w:w="785"/>
          </w:tcPr>
          <w:p>
            <w:r/>
          </w:p>
        </w:tc>
        <w:tc>
          <w:tcPr>
            <w:tcW w:type="dxa" w:w="785"/>
          </w:tcPr>
          <w:p>
            <w:r/>
          </w:p>
        </w:tc>
        <w:tc>
          <w:tcPr>
            <w:tcW w:type="dxa" w:w="785"/>
          </w:tcPr>
          <w:p>
            <w:r/>
            <w:r>
              <w:t>DC1\_UC67</w:t>
            </w:r>
          </w:p>
        </w:tc>
        <w:tc>
          <w:tcPr>
            <w:tcW w:type="dxa" w:w="785"/>
          </w:tcPr>
          <w:p>
            <w:r/>
            <w:r>
              <w:t>Quản trị</w:t>
            </w:r>
          </w:p>
        </w:tc>
        <w:tc>
          <w:tcPr>
            <w:tcW w:type="dxa" w:w="785"/>
          </w:tcPr>
          <w:p>
            <w:r/>
            <w:r>
              <w:t>DC1-UC675</w:t>
            </w:r>
          </w:p>
        </w:tc>
        <w:tc>
          <w:tcPr>
            <w:tcW w:type="dxa" w:w="785"/>
          </w:tcPr>
          <w:p>
            <w:r/>
            <w:r>
              <w:t>DC1</w:t>
            </w:r>
          </w:p>
        </w:tc>
      </w:tr>
      <w:tr>
        <w:tc>
          <w:tcPr>
            <w:tcW w:type="dxa" w:w="785"/>
          </w:tcPr>
          <w:p>
            <w:r/>
            <w:r>
              <w:t>1538</w:t>
            </w:r>
          </w:p>
        </w:tc>
        <w:tc>
          <w:tcPr>
            <w:tcW w:type="dxa" w:w="785"/>
          </w:tcPr>
          <w:p>
            <w:r/>
            <w:r>
              <w:t>DC1\_UC676</w:t>
            </w:r>
          </w:p>
        </w:tc>
        <w:tc>
          <w:tcPr>
            <w:tcW w:type="dxa" w:w="785"/>
          </w:tcPr>
          <w:p>
            <w:r/>
            <w:r>
              <w:t xml:space="preserve">Quản trị hệ thống có thể </w:t>
            </w:r>
            <w:r>
              <w:rPr>
                <w:b/>
              </w:rPr>
              <w:t>thêm mới nhóm người dùng và nhập thông tin nhóm người dùng</w:t>
            </w:r>
            <w:r>
              <w:t xml:space="preserve">. Hệ thống </w:t>
            </w:r>
            <w:r>
              <w:rPr>
                <w:b/>
              </w:rPr>
              <w:t>lưu trữ thông tin nhóm người dùng</w:t>
            </w:r>
            <w:r>
              <w:t>.</w:t>
            </w:r>
          </w:p>
        </w:tc>
        <w:tc>
          <w:tcPr>
            <w:tcW w:type="dxa" w:w="785"/>
          </w:tcPr>
          <w:p>
            <w:r/>
            <w:r>
              <w:t>DC1-UC676-MH1</w:t>
            </w:r>
          </w:p>
        </w:tc>
        <w:tc>
          <w:tcPr>
            <w:tcW w:type="dxa" w:w="785"/>
          </w:tcPr>
          <w:p>
            <w:r/>
            <w:r>
              <w:t>Thêm mới</w:t>
            </w:r>
          </w:p>
        </w:tc>
        <w:tc>
          <w:tcPr>
            <w:tcW w:type="dxa" w:w="785"/>
          </w:tcPr>
          <w:p>
            <w:r/>
          </w:p>
        </w:tc>
        <w:tc>
          <w:tcPr>
            <w:tcW w:type="dxa" w:w="785"/>
          </w:tcPr>
          <w:p>
            <w:r/>
          </w:p>
        </w:tc>
        <w:tc>
          <w:tcPr>
            <w:tcW w:type="dxa" w:w="785"/>
          </w:tcPr>
          <w:p>
            <w:r/>
            <w:r>
              <w:t>DC1\_UC67</w:t>
            </w:r>
          </w:p>
        </w:tc>
        <w:tc>
          <w:tcPr>
            <w:tcW w:type="dxa" w:w="785"/>
          </w:tcPr>
          <w:p>
            <w:r/>
            <w:r>
              <w:t>Quản trị</w:t>
            </w:r>
          </w:p>
        </w:tc>
        <w:tc>
          <w:tcPr>
            <w:tcW w:type="dxa" w:w="785"/>
          </w:tcPr>
          <w:p>
            <w:r/>
            <w:r>
              <w:t>DC1-UC676</w:t>
            </w:r>
          </w:p>
        </w:tc>
        <w:tc>
          <w:tcPr>
            <w:tcW w:type="dxa" w:w="785"/>
          </w:tcPr>
          <w:p>
            <w:r/>
            <w:r>
              <w:t>DC1</w:t>
            </w:r>
          </w:p>
        </w:tc>
      </w:tr>
      <w:tr>
        <w:tc>
          <w:tcPr>
            <w:tcW w:type="dxa" w:w="785"/>
          </w:tcPr>
          <w:p>
            <w:r/>
            <w:r>
              <w:t>1539</w:t>
            </w:r>
          </w:p>
        </w:tc>
        <w:tc>
          <w:tcPr>
            <w:tcW w:type="dxa" w:w="785"/>
          </w:tcPr>
          <w:p>
            <w:r/>
            <w:r>
              <w:t>DC1\_UC676</w:t>
            </w:r>
          </w:p>
        </w:tc>
        <w:tc>
          <w:tcPr>
            <w:tcW w:type="dxa" w:w="785"/>
          </w:tcPr>
          <w:p>
            <w:r/>
            <w:r>
              <w:t xml:space="preserve">Quản trị hệ thống có thể </w:t>
            </w:r>
            <w:r>
              <w:rPr>
                <w:b/>
              </w:rPr>
              <w:t>chọn trạng thái nhóm người dùng</w:t>
            </w:r>
            <w:r>
              <w:t xml:space="preserve">. Hệ thống </w:t>
            </w:r>
            <w:r>
              <w:rPr>
                <w:b/>
              </w:rPr>
              <w:t>ghi nhận và lưu trạng thái của nhóm người dùng</w:t>
            </w:r>
            <w:r>
              <w:t>.</w:t>
            </w:r>
          </w:p>
        </w:tc>
        <w:tc>
          <w:tcPr>
            <w:tcW w:type="dxa" w:w="785"/>
          </w:tcPr>
          <w:p>
            <w:r/>
            <w:r>
              <w:t>DC1-UC676-MH2</w:t>
            </w:r>
          </w:p>
        </w:tc>
        <w:tc>
          <w:tcPr>
            <w:tcW w:type="dxa" w:w="785"/>
          </w:tcPr>
          <w:p>
            <w:r/>
            <w:r>
              <w:t>Danh sách</w:t>
            </w:r>
          </w:p>
        </w:tc>
        <w:tc>
          <w:tcPr>
            <w:tcW w:type="dxa" w:w="785"/>
          </w:tcPr>
          <w:p>
            <w:r/>
          </w:p>
        </w:tc>
        <w:tc>
          <w:tcPr>
            <w:tcW w:type="dxa" w:w="785"/>
          </w:tcPr>
          <w:p>
            <w:r/>
          </w:p>
        </w:tc>
        <w:tc>
          <w:tcPr>
            <w:tcW w:type="dxa" w:w="785"/>
          </w:tcPr>
          <w:p>
            <w:r/>
            <w:r>
              <w:t>DC1\_UC67</w:t>
            </w:r>
          </w:p>
        </w:tc>
        <w:tc>
          <w:tcPr>
            <w:tcW w:type="dxa" w:w="785"/>
          </w:tcPr>
          <w:p>
            <w:r/>
            <w:r>
              <w:t>Quản trị</w:t>
            </w:r>
          </w:p>
        </w:tc>
        <w:tc>
          <w:tcPr>
            <w:tcW w:type="dxa" w:w="785"/>
          </w:tcPr>
          <w:p>
            <w:r/>
            <w:r>
              <w:t>DC1-UC676</w:t>
            </w:r>
          </w:p>
        </w:tc>
        <w:tc>
          <w:tcPr>
            <w:tcW w:type="dxa" w:w="785"/>
          </w:tcPr>
          <w:p>
            <w:r/>
            <w:r>
              <w:t>DC1</w:t>
            </w:r>
          </w:p>
        </w:tc>
      </w:tr>
      <w:tr>
        <w:tc>
          <w:tcPr>
            <w:tcW w:type="dxa" w:w="785"/>
          </w:tcPr>
          <w:p>
            <w:r/>
            <w:r>
              <w:t>1540</w:t>
            </w:r>
          </w:p>
        </w:tc>
        <w:tc>
          <w:tcPr>
            <w:tcW w:type="dxa" w:w="785"/>
          </w:tcPr>
          <w:p>
            <w:r/>
            <w:r>
              <w:t>DC1\_UC676</w:t>
            </w:r>
          </w:p>
        </w:tc>
        <w:tc>
          <w:tcPr>
            <w:tcW w:type="dxa" w:w="785"/>
          </w:tcPr>
          <w:p>
            <w:r/>
            <w:r>
              <w:t xml:space="preserve">Quản trị hệ thống có thể </w:t>
            </w:r>
            <w:r>
              <w:rPr>
                <w:b/>
              </w:rPr>
              <w:t>chỉnh sửa thông tin nhóm người dùng</w:t>
            </w:r>
            <w:r>
              <w:t xml:space="preserve">. Hệ thống </w:t>
            </w:r>
            <w:r>
              <w:rPr>
                <w:b/>
              </w:rPr>
              <w:t>cập nhật thông tin nhóm người dùng</w:t>
            </w:r>
            <w:r>
              <w:t>.</w:t>
            </w:r>
          </w:p>
        </w:tc>
        <w:tc>
          <w:tcPr>
            <w:tcW w:type="dxa" w:w="785"/>
          </w:tcPr>
          <w:p>
            <w:r/>
            <w:r>
              <w:t>DC1-UC676-MH3</w:t>
            </w:r>
          </w:p>
        </w:tc>
        <w:tc>
          <w:tcPr>
            <w:tcW w:type="dxa" w:w="785"/>
          </w:tcPr>
          <w:p>
            <w:r/>
            <w:r>
              <w:t>Chỉnh sửa</w:t>
            </w:r>
          </w:p>
        </w:tc>
        <w:tc>
          <w:tcPr>
            <w:tcW w:type="dxa" w:w="785"/>
          </w:tcPr>
          <w:p>
            <w:r/>
          </w:p>
        </w:tc>
        <w:tc>
          <w:tcPr>
            <w:tcW w:type="dxa" w:w="785"/>
          </w:tcPr>
          <w:p>
            <w:r/>
          </w:p>
        </w:tc>
        <w:tc>
          <w:tcPr>
            <w:tcW w:type="dxa" w:w="785"/>
          </w:tcPr>
          <w:p>
            <w:r/>
            <w:r>
              <w:t>DC1\_UC67</w:t>
            </w:r>
          </w:p>
        </w:tc>
        <w:tc>
          <w:tcPr>
            <w:tcW w:type="dxa" w:w="785"/>
          </w:tcPr>
          <w:p>
            <w:r/>
            <w:r>
              <w:t>Quản trị</w:t>
            </w:r>
          </w:p>
        </w:tc>
        <w:tc>
          <w:tcPr>
            <w:tcW w:type="dxa" w:w="785"/>
          </w:tcPr>
          <w:p>
            <w:r/>
            <w:r>
              <w:t>DC1-UC676</w:t>
            </w:r>
          </w:p>
        </w:tc>
        <w:tc>
          <w:tcPr>
            <w:tcW w:type="dxa" w:w="785"/>
          </w:tcPr>
          <w:p>
            <w:r/>
            <w:r>
              <w:t>DC1</w:t>
            </w:r>
          </w:p>
        </w:tc>
      </w:tr>
      <w:tr>
        <w:tc>
          <w:tcPr>
            <w:tcW w:type="dxa" w:w="785"/>
          </w:tcPr>
          <w:p>
            <w:r/>
            <w:r>
              <w:t>1541</w:t>
            </w:r>
          </w:p>
        </w:tc>
        <w:tc>
          <w:tcPr>
            <w:tcW w:type="dxa" w:w="785"/>
          </w:tcPr>
          <w:p>
            <w:r/>
            <w:r>
              <w:t>DC1\_UC676</w:t>
            </w:r>
          </w:p>
        </w:tc>
        <w:tc>
          <w:tcPr>
            <w:tcW w:type="dxa" w:w="785"/>
          </w:tcPr>
          <w:p>
            <w:r/>
            <w:r>
              <w:t xml:space="preserve">Quản trị hệ thống có thể </w:t>
            </w:r>
            <w:r>
              <w:rPr>
                <w:b/>
              </w:rPr>
              <w:t>xóa nhóm người dùng</w:t>
            </w:r>
            <w:r>
              <w:t xml:space="preserve">. Hệ thống </w:t>
            </w:r>
            <w:r>
              <w:rPr>
                <w:b/>
              </w:rPr>
              <w:t>hiển thị thông báo xác nhận trước khi xóa nhóm người dùng</w:t>
            </w:r>
            <w:r>
              <w:t>.</w:t>
            </w:r>
          </w:p>
        </w:tc>
        <w:tc>
          <w:tcPr>
            <w:tcW w:type="dxa" w:w="785"/>
          </w:tcPr>
          <w:p>
            <w:r/>
            <w:r>
              <w:t>DC1-UC676-MH4</w:t>
            </w:r>
          </w:p>
        </w:tc>
        <w:tc>
          <w:tcPr>
            <w:tcW w:type="dxa" w:w="785"/>
          </w:tcPr>
          <w:p>
            <w:r/>
            <w:r>
              <w:t>Thông báo</w:t>
            </w:r>
          </w:p>
        </w:tc>
        <w:tc>
          <w:tcPr>
            <w:tcW w:type="dxa" w:w="785"/>
          </w:tcPr>
          <w:p>
            <w:r/>
          </w:p>
        </w:tc>
        <w:tc>
          <w:tcPr>
            <w:tcW w:type="dxa" w:w="785"/>
          </w:tcPr>
          <w:p>
            <w:r/>
          </w:p>
        </w:tc>
        <w:tc>
          <w:tcPr>
            <w:tcW w:type="dxa" w:w="785"/>
          </w:tcPr>
          <w:p>
            <w:r/>
            <w:r>
              <w:t>DC1\_UC67</w:t>
            </w:r>
          </w:p>
        </w:tc>
        <w:tc>
          <w:tcPr>
            <w:tcW w:type="dxa" w:w="785"/>
          </w:tcPr>
          <w:p>
            <w:r/>
            <w:r>
              <w:t>Quản trị</w:t>
            </w:r>
          </w:p>
        </w:tc>
        <w:tc>
          <w:tcPr>
            <w:tcW w:type="dxa" w:w="785"/>
          </w:tcPr>
          <w:p>
            <w:r/>
            <w:r>
              <w:t>DC1-UC676</w:t>
            </w:r>
          </w:p>
        </w:tc>
        <w:tc>
          <w:tcPr>
            <w:tcW w:type="dxa" w:w="785"/>
          </w:tcPr>
          <w:p>
            <w:r/>
            <w:r>
              <w:t>DC1</w:t>
            </w:r>
          </w:p>
        </w:tc>
      </w:tr>
      <w:tr>
        <w:tc>
          <w:tcPr>
            <w:tcW w:type="dxa" w:w="785"/>
          </w:tcPr>
          <w:p>
            <w:r/>
            <w:r>
              <w:t>1542</w:t>
            </w:r>
          </w:p>
        </w:tc>
        <w:tc>
          <w:tcPr>
            <w:tcW w:type="dxa" w:w="785"/>
          </w:tcPr>
          <w:p>
            <w:r/>
            <w:r>
              <w:t>DC1\_UC677</w:t>
            </w:r>
          </w:p>
        </w:tc>
        <w:tc>
          <w:tcPr>
            <w:tcW w:type="dxa" w:w="785"/>
          </w:tcPr>
          <w:p>
            <w:r/>
            <w:r>
              <w:t xml:space="preserve">Quản trị hệ thống có thể </w:t>
            </w:r>
            <w:r>
              <w:rPr>
                <w:b/>
              </w:rPr>
              <w:t>chọn người dùng cần gán vào nhóm</w:t>
            </w:r>
            <w:r>
              <w:t xml:space="preserve">. Hệ thống </w:t>
            </w:r>
            <w:r>
              <w:rPr>
                <w:b/>
              </w:rPr>
              <w:t>hiển thị danh sách người dùng để quản trị lựa chọn</w:t>
            </w:r>
            <w:r>
              <w:t>.</w:t>
            </w:r>
          </w:p>
        </w:tc>
        <w:tc>
          <w:tcPr>
            <w:tcW w:type="dxa" w:w="785"/>
          </w:tcPr>
          <w:p>
            <w:r/>
            <w:r>
              <w:t>DC1-UC677-MH1</w:t>
            </w:r>
          </w:p>
        </w:tc>
        <w:tc>
          <w:tcPr>
            <w:tcW w:type="dxa" w:w="785"/>
          </w:tcPr>
          <w:p>
            <w:r/>
            <w:r>
              <w:t>Gán quyền</w:t>
            </w:r>
          </w:p>
        </w:tc>
        <w:tc>
          <w:tcPr>
            <w:tcW w:type="dxa" w:w="785"/>
          </w:tcPr>
          <w:p>
            <w:r/>
          </w:p>
        </w:tc>
        <w:tc>
          <w:tcPr>
            <w:tcW w:type="dxa" w:w="785"/>
          </w:tcPr>
          <w:p>
            <w:r/>
          </w:p>
        </w:tc>
        <w:tc>
          <w:tcPr>
            <w:tcW w:type="dxa" w:w="785"/>
          </w:tcPr>
          <w:p>
            <w:r/>
            <w:r>
              <w:t>DC1\_UC67</w:t>
            </w:r>
          </w:p>
        </w:tc>
        <w:tc>
          <w:tcPr>
            <w:tcW w:type="dxa" w:w="785"/>
          </w:tcPr>
          <w:p>
            <w:r/>
            <w:r>
              <w:t>Quản trị</w:t>
            </w:r>
          </w:p>
        </w:tc>
        <w:tc>
          <w:tcPr>
            <w:tcW w:type="dxa" w:w="785"/>
          </w:tcPr>
          <w:p>
            <w:r/>
            <w:r>
              <w:t>DC1-UC677</w:t>
            </w:r>
          </w:p>
        </w:tc>
        <w:tc>
          <w:tcPr>
            <w:tcW w:type="dxa" w:w="785"/>
          </w:tcPr>
          <w:p>
            <w:r/>
            <w:r>
              <w:t>DC1</w:t>
            </w:r>
          </w:p>
        </w:tc>
      </w:tr>
      <w:tr>
        <w:tc>
          <w:tcPr>
            <w:tcW w:type="dxa" w:w="785"/>
          </w:tcPr>
          <w:p>
            <w:r/>
            <w:r>
              <w:t>1543</w:t>
            </w:r>
          </w:p>
        </w:tc>
        <w:tc>
          <w:tcPr>
            <w:tcW w:type="dxa" w:w="785"/>
          </w:tcPr>
          <w:p>
            <w:r/>
            <w:r>
              <w:t>DC1\_UC677</w:t>
            </w:r>
          </w:p>
        </w:tc>
        <w:tc>
          <w:tcPr>
            <w:tcW w:type="dxa" w:w="785"/>
          </w:tcPr>
          <w:p>
            <w:r/>
            <w:r>
              <w:t xml:space="preserve">Quản trị hệ thống có thể </w:t>
            </w:r>
            <w:r>
              <w:rPr>
                <w:b/>
              </w:rPr>
              <w:t>chọn một hoặc nhiều nhóm tương ứng để gán cho người dùng</w:t>
            </w:r>
            <w:r>
              <w:t xml:space="preserve">. Hệ thống </w:t>
            </w:r>
            <w:r>
              <w:rPr>
                <w:b/>
              </w:rPr>
              <w:t>kiểm tra trùng lặp, thông báo nếu người dùng đã thuộc nhóm và lưu cấu hình, đồng thời cập nhật quyền theo nhóm</w:t>
            </w:r>
            <w:r>
              <w:t>.</w:t>
            </w:r>
          </w:p>
        </w:tc>
        <w:tc>
          <w:tcPr>
            <w:tcW w:type="dxa" w:w="785"/>
          </w:tcPr>
          <w:p>
            <w:r/>
            <w:r>
              <w:t>DC1-UC677-MH2</w:t>
            </w:r>
          </w:p>
        </w:tc>
        <w:tc>
          <w:tcPr>
            <w:tcW w:type="dxa" w:w="785"/>
          </w:tcPr>
          <w:p>
            <w:r/>
            <w:r>
              <w:t>Cấu hình</w:t>
            </w:r>
          </w:p>
        </w:tc>
        <w:tc>
          <w:tcPr>
            <w:tcW w:type="dxa" w:w="785"/>
          </w:tcPr>
          <w:p>
            <w:r/>
          </w:p>
        </w:tc>
        <w:tc>
          <w:tcPr>
            <w:tcW w:type="dxa" w:w="785"/>
          </w:tcPr>
          <w:p>
            <w:r/>
          </w:p>
        </w:tc>
        <w:tc>
          <w:tcPr>
            <w:tcW w:type="dxa" w:w="785"/>
          </w:tcPr>
          <w:p>
            <w:r/>
            <w:r>
              <w:t>DC1\_UC67</w:t>
            </w:r>
          </w:p>
        </w:tc>
        <w:tc>
          <w:tcPr>
            <w:tcW w:type="dxa" w:w="785"/>
          </w:tcPr>
          <w:p>
            <w:r/>
            <w:r>
              <w:t>Quản trị</w:t>
            </w:r>
          </w:p>
        </w:tc>
        <w:tc>
          <w:tcPr>
            <w:tcW w:type="dxa" w:w="785"/>
          </w:tcPr>
          <w:p>
            <w:r/>
            <w:r>
              <w:t>DC1-UC677</w:t>
            </w:r>
          </w:p>
        </w:tc>
        <w:tc>
          <w:tcPr>
            <w:tcW w:type="dxa" w:w="785"/>
          </w:tcPr>
          <w:p>
            <w:r/>
            <w:r>
              <w:t>DC1</w:t>
            </w:r>
          </w:p>
        </w:tc>
      </w:tr>
      <w:tr>
        <w:tc>
          <w:tcPr>
            <w:tcW w:type="dxa" w:w="785"/>
          </w:tcPr>
          <w:p>
            <w:r/>
            <w:r>
              <w:t>1544</w:t>
            </w:r>
          </w:p>
        </w:tc>
        <w:tc>
          <w:tcPr>
            <w:tcW w:type="dxa" w:w="785"/>
          </w:tcPr>
          <w:p>
            <w:r/>
            <w:r>
              <w:t>DC1\_UC678</w:t>
            </w:r>
          </w:p>
        </w:tc>
        <w:tc>
          <w:tcPr>
            <w:tcW w:type="dxa" w:w="785"/>
          </w:tcPr>
          <w:p>
            <w:r/>
            <w:r>
              <w:t>2. Quản trị hệ thống có thể chọn danh sách chức năng hoặc module hệ thống được phép truy cập và Lưu cấu hình. Hệ thống tự động áp dụng quyền cho tất cả thành viên nhóm.</w:t>
            </w:r>
          </w:p>
        </w:tc>
        <w:tc>
          <w:tcPr>
            <w:tcW w:type="dxa" w:w="785"/>
          </w:tcPr>
          <w:p>
            <w:r/>
            <w:r>
              <w:t>DC1-UC678-MH1</w:t>
            </w:r>
          </w:p>
        </w:tc>
        <w:tc>
          <w:tcPr>
            <w:tcW w:type="dxa" w:w="785"/>
          </w:tcPr>
          <w:p>
            <w:r/>
            <w:r>
              <w:t>Cấu hình</w:t>
            </w:r>
          </w:p>
        </w:tc>
        <w:tc>
          <w:tcPr>
            <w:tcW w:type="dxa" w:w="785"/>
          </w:tcPr>
          <w:p>
            <w:r/>
          </w:p>
        </w:tc>
        <w:tc>
          <w:tcPr>
            <w:tcW w:type="dxa" w:w="785"/>
          </w:tcPr>
          <w:p>
            <w:r/>
          </w:p>
        </w:tc>
        <w:tc>
          <w:tcPr>
            <w:tcW w:type="dxa" w:w="785"/>
          </w:tcPr>
          <w:p>
            <w:r/>
            <w:r>
              <w:t>DC1\_UC67</w:t>
            </w:r>
          </w:p>
        </w:tc>
        <w:tc>
          <w:tcPr>
            <w:tcW w:type="dxa" w:w="785"/>
          </w:tcPr>
          <w:p>
            <w:r/>
            <w:r>
              <w:t>Quản trị</w:t>
            </w:r>
          </w:p>
        </w:tc>
        <w:tc>
          <w:tcPr>
            <w:tcW w:type="dxa" w:w="785"/>
          </w:tcPr>
          <w:p>
            <w:r/>
            <w:r>
              <w:t>DC1-UC678</w:t>
            </w:r>
          </w:p>
        </w:tc>
        <w:tc>
          <w:tcPr>
            <w:tcW w:type="dxa" w:w="785"/>
          </w:tcPr>
          <w:p>
            <w:r/>
            <w:r>
              <w:t>DC1</w:t>
            </w:r>
          </w:p>
        </w:tc>
      </w:tr>
      <w:tr>
        <w:tc>
          <w:tcPr>
            <w:tcW w:type="dxa" w:w="785"/>
          </w:tcPr>
          <w:p>
            <w:r/>
            <w:r>
              <w:t>1545</w:t>
            </w:r>
          </w:p>
        </w:tc>
        <w:tc>
          <w:tcPr>
            <w:tcW w:type="dxa" w:w="785"/>
          </w:tcPr>
          <w:p>
            <w:r/>
            <w:r>
              <w:t>DC1\_UC678</w:t>
            </w:r>
          </w:p>
        </w:tc>
        <w:tc>
          <w:tcPr>
            <w:tcW w:type="dxa" w:w="785"/>
          </w:tcPr>
          <w:p>
            <w:r/>
            <w:r>
              <w:t>1.Quản trị hệ thống có thể chọn nhóm người dùng cần phân quyền. Hệ thống hiển thị danh sách nhóm người dùng để chọn.</w:t>
            </w:r>
          </w:p>
        </w:tc>
        <w:tc>
          <w:tcPr>
            <w:tcW w:type="dxa" w:w="785"/>
          </w:tcPr>
          <w:p>
            <w:r/>
            <w:r>
              <w:t>DC1-UC678-MH2</w:t>
            </w:r>
          </w:p>
        </w:tc>
        <w:tc>
          <w:tcPr>
            <w:tcW w:type="dxa" w:w="785"/>
          </w:tcPr>
          <w:p>
            <w:r/>
            <w:r>
              <w:t>Phân quyền</w:t>
            </w:r>
          </w:p>
        </w:tc>
        <w:tc>
          <w:tcPr>
            <w:tcW w:type="dxa" w:w="785"/>
          </w:tcPr>
          <w:p>
            <w:r/>
          </w:p>
        </w:tc>
        <w:tc>
          <w:tcPr>
            <w:tcW w:type="dxa" w:w="785"/>
          </w:tcPr>
          <w:p>
            <w:r/>
          </w:p>
        </w:tc>
        <w:tc>
          <w:tcPr>
            <w:tcW w:type="dxa" w:w="785"/>
          </w:tcPr>
          <w:p>
            <w:r/>
            <w:r>
              <w:t>DC1\_UC67</w:t>
            </w:r>
          </w:p>
        </w:tc>
        <w:tc>
          <w:tcPr>
            <w:tcW w:type="dxa" w:w="785"/>
          </w:tcPr>
          <w:p>
            <w:r/>
            <w:r>
              <w:t>Quản trị</w:t>
            </w:r>
          </w:p>
        </w:tc>
        <w:tc>
          <w:tcPr>
            <w:tcW w:type="dxa" w:w="785"/>
          </w:tcPr>
          <w:p>
            <w:r/>
            <w:r>
              <w:t>DC1-UC678</w:t>
            </w:r>
          </w:p>
        </w:tc>
        <w:tc>
          <w:tcPr>
            <w:tcW w:type="dxa" w:w="785"/>
          </w:tcPr>
          <w:p>
            <w:r/>
            <w:r>
              <w:t>DC1</w:t>
            </w:r>
          </w:p>
        </w:tc>
      </w:tr>
      <w:tr>
        <w:tc>
          <w:tcPr>
            <w:tcW w:type="dxa" w:w="785"/>
          </w:tcPr>
          <w:p>
            <w:r/>
            <w:r>
              <w:t>1546</w:t>
            </w:r>
          </w:p>
        </w:tc>
        <w:tc>
          <w:tcPr>
            <w:tcW w:type="dxa" w:w="785"/>
          </w:tcPr>
          <w:p>
            <w:r/>
            <w:r>
              <w:t>DC1\_UC679</w:t>
            </w:r>
          </w:p>
        </w:tc>
        <w:tc>
          <w:tcPr>
            <w:tcW w:type="dxa" w:w="785"/>
          </w:tcPr>
          <w:p>
            <w:r/>
            <w:r>
              <w:t>1.Quản trị hệ thống có thể chọn nhóm người dùng cần phân quyền dữ liệu. Hệ thống hiển thị danh sách nhóm người dùng để chọn</w:t>
            </w:r>
          </w:p>
        </w:tc>
        <w:tc>
          <w:tcPr>
            <w:tcW w:type="dxa" w:w="785"/>
          </w:tcPr>
          <w:p>
            <w:r/>
            <w:r>
              <w:t>DC1-UC679-MH1</w:t>
            </w:r>
          </w:p>
        </w:tc>
        <w:tc>
          <w:tcPr>
            <w:tcW w:type="dxa" w:w="785"/>
          </w:tcPr>
          <w:p>
            <w:r/>
            <w:r>
              <w:t>Danh sách</w:t>
            </w:r>
          </w:p>
        </w:tc>
        <w:tc>
          <w:tcPr>
            <w:tcW w:type="dxa" w:w="785"/>
          </w:tcPr>
          <w:p>
            <w:r/>
          </w:p>
        </w:tc>
        <w:tc>
          <w:tcPr>
            <w:tcW w:type="dxa" w:w="785"/>
          </w:tcPr>
          <w:p>
            <w:r/>
          </w:p>
        </w:tc>
        <w:tc>
          <w:tcPr>
            <w:tcW w:type="dxa" w:w="785"/>
          </w:tcPr>
          <w:p>
            <w:r/>
            <w:r>
              <w:t>DC1\_UC67</w:t>
            </w:r>
          </w:p>
        </w:tc>
        <w:tc>
          <w:tcPr>
            <w:tcW w:type="dxa" w:w="785"/>
          </w:tcPr>
          <w:p>
            <w:r/>
            <w:r>
              <w:t>Quản trị</w:t>
            </w:r>
          </w:p>
        </w:tc>
        <w:tc>
          <w:tcPr>
            <w:tcW w:type="dxa" w:w="785"/>
          </w:tcPr>
          <w:p>
            <w:r/>
            <w:r>
              <w:t>DC1-UC679</w:t>
            </w:r>
          </w:p>
        </w:tc>
        <w:tc>
          <w:tcPr>
            <w:tcW w:type="dxa" w:w="785"/>
          </w:tcPr>
          <w:p>
            <w:r/>
            <w:r>
              <w:t>DC1</w:t>
            </w:r>
          </w:p>
        </w:tc>
      </w:tr>
      <w:tr>
        <w:tc>
          <w:tcPr>
            <w:tcW w:type="dxa" w:w="785"/>
          </w:tcPr>
          <w:p>
            <w:r/>
            <w:r>
              <w:t>1547</w:t>
            </w:r>
          </w:p>
        </w:tc>
        <w:tc>
          <w:tcPr>
            <w:tcW w:type="dxa" w:w="785"/>
          </w:tcPr>
          <w:p>
            <w:r/>
            <w:r>
              <w:t>DC1\_UC679</w:t>
            </w:r>
          </w:p>
        </w:tc>
        <w:tc>
          <w:tcPr>
            <w:tcW w:type="dxa" w:w="785"/>
          </w:tcPr>
          <w:p>
            <w:r/>
            <w:r>
              <w:t>2. Quản trị hệ thống có thể chọn phạm vi dữ liệu (bảng, bản ghi, trường dữ liệu). Hệ thống hiển thị thông tin về phạm vi dữ liệu</w:t>
            </w:r>
          </w:p>
        </w:tc>
        <w:tc>
          <w:tcPr>
            <w:tcW w:type="dxa" w:w="785"/>
          </w:tcPr>
          <w:p>
            <w:r/>
            <w:r>
              <w:t>DC1-UC679-MH2</w:t>
            </w:r>
          </w:p>
        </w:tc>
        <w:tc>
          <w:tcPr>
            <w:tcW w:type="dxa" w:w="785"/>
          </w:tcPr>
          <w:p>
            <w:r/>
            <w:r>
              <w:t>Tra cứu</w:t>
            </w:r>
          </w:p>
        </w:tc>
        <w:tc>
          <w:tcPr>
            <w:tcW w:type="dxa" w:w="785"/>
          </w:tcPr>
          <w:p>
            <w:r/>
          </w:p>
        </w:tc>
        <w:tc>
          <w:tcPr>
            <w:tcW w:type="dxa" w:w="785"/>
          </w:tcPr>
          <w:p>
            <w:r/>
          </w:p>
        </w:tc>
        <w:tc>
          <w:tcPr>
            <w:tcW w:type="dxa" w:w="785"/>
          </w:tcPr>
          <w:p>
            <w:r/>
            <w:r>
              <w:t>DC1\_UC67</w:t>
            </w:r>
          </w:p>
        </w:tc>
        <w:tc>
          <w:tcPr>
            <w:tcW w:type="dxa" w:w="785"/>
          </w:tcPr>
          <w:p>
            <w:r/>
            <w:r>
              <w:t>Quản trị</w:t>
            </w:r>
          </w:p>
        </w:tc>
        <w:tc>
          <w:tcPr>
            <w:tcW w:type="dxa" w:w="785"/>
          </w:tcPr>
          <w:p>
            <w:r/>
            <w:r>
              <w:t>DC1-UC679</w:t>
            </w:r>
          </w:p>
        </w:tc>
        <w:tc>
          <w:tcPr>
            <w:tcW w:type="dxa" w:w="785"/>
          </w:tcPr>
          <w:p>
            <w:r/>
            <w:r>
              <w:t>DC1</w:t>
            </w:r>
          </w:p>
        </w:tc>
      </w:tr>
      <w:tr>
        <w:tc>
          <w:tcPr>
            <w:tcW w:type="dxa" w:w="785"/>
          </w:tcPr>
          <w:p>
            <w:r/>
            <w:r>
              <w:t>1548</w:t>
            </w:r>
          </w:p>
        </w:tc>
        <w:tc>
          <w:tcPr>
            <w:tcW w:type="dxa" w:w="785"/>
          </w:tcPr>
          <w:p>
            <w:r/>
            <w:r>
              <w:t>DC1\_UC679</w:t>
            </w:r>
          </w:p>
        </w:tc>
        <w:tc>
          <w:tcPr>
            <w:tcW w:type="dxa" w:w="785"/>
          </w:tcPr>
          <w:p>
            <w:r/>
            <w:r>
              <w:t>3. Quản trị hệ thống có thể xác định loại quyền: đọc, ghi, cập nhật, xóa và Lưu cấu hình. Hệ thống áp dụng quyền cho tất cả thành viên nhóm</w:t>
            </w:r>
          </w:p>
        </w:tc>
        <w:tc>
          <w:tcPr>
            <w:tcW w:type="dxa" w:w="785"/>
          </w:tcPr>
          <w:p>
            <w:r/>
            <w:r>
              <w:t>DC1-UC679-MH3</w:t>
            </w:r>
          </w:p>
        </w:tc>
        <w:tc>
          <w:tcPr>
            <w:tcW w:type="dxa" w:w="785"/>
          </w:tcPr>
          <w:p>
            <w:r/>
            <w:r>
              <w:t>Cấu hình</w:t>
            </w:r>
          </w:p>
        </w:tc>
        <w:tc>
          <w:tcPr>
            <w:tcW w:type="dxa" w:w="785"/>
          </w:tcPr>
          <w:p>
            <w:r/>
          </w:p>
        </w:tc>
        <w:tc>
          <w:tcPr>
            <w:tcW w:type="dxa" w:w="785"/>
          </w:tcPr>
          <w:p>
            <w:r/>
          </w:p>
        </w:tc>
        <w:tc>
          <w:tcPr>
            <w:tcW w:type="dxa" w:w="785"/>
          </w:tcPr>
          <w:p>
            <w:r/>
            <w:r>
              <w:t>DC1\_UC67</w:t>
            </w:r>
          </w:p>
        </w:tc>
        <w:tc>
          <w:tcPr>
            <w:tcW w:type="dxa" w:w="785"/>
          </w:tcPr>
          <w:p>
            <w:r/>
            <w:r>
              <w:t>Quản trị</w:t>
            </w:r>
          </w:p>
        </w:tc>
        <w:tc>
          <w:tcPr>
            <w:tcW w:type="dxa" w:w="785"/>
          </w:tcPr>
          <w:p>
            <w:r/>
            <w:r>
              <w:t>DC1-UC679</w:t>
            </w:r>
          </w:p>
        </w:tc>
        <w:tc>
          <w:tcPr>
            <w:tcW w:type="dxa" w:w="785"/>
          </w:tcPr>
          <w:p>
            <w:r/>
            <w:r>
              <w:t>DC1</w:t>
            </w:r>
          </w:p>
        </w:tc>
      </w:tr>
      <w:tr>
        <w:tc>
          <w:tcPr>
            <w:tcW w:type="dxa" w:w="785"/>
          </w:tcPr>
          <w:p>
            <w:r/>
            <w:r>
              <w:t>1549</w:t>
            </w:r>
          </w:p>
        </w:tc>
        <w:tc>
          <w:tcPr>
            <w:tcW w:type="dxa" w:w="785"/>
          </w:tcPr>
          <w:p>
            <w:r/>
            <w:r>
              <w:t>DC1\_UC680</w:t>
            </w:r>
          </w:p>
        </w:tc>
        <w:tc>
          <w:tcPr>
            <w:tcW w:type="dxa" w:w="785"/>
          </w:tcPr>
          <w:p>
            <w:r/>
            <w:r>
              <w:t>1. Quản trị hệ thống có thể thêm chức năng mới. Hệ thống lưu thông tin về chức năng thêm mới.</w:t>
            </w:r>
          </w:p>
        </w:tc>
        <w:tc>
          <w:tcPr>
            <w:tcW w:type="dxa" w:w="785"/>
          </w:tcPr>
          <w:p>
            <w:r/>
            <w:r>
              <w:t>DC1-UC680-MH1</w:t>
            </w:r>
          </w:p>
        </w:tc>
        <w:tc>
          <w:tcPr>
            <w:tcW w:type="dxa" w:w="785"/>
          </w:tcPr>
          <w:p>
            <w:r/>
            <w:r>
              <w:t>Thêm mới</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DC1-UC680</w:t>
            </w:r>
          </w:p>
        </w:tc>
        <w:tc>
          <w:tcPr>
            <w:tcW w:type="dxa" w:w="785"/>
          </w:tcPr>
          <w:p>
            <w:r/>
            <w:r>
              <w:t>DC1</w:t>
            </w:r>
          </w:p>
        </w:tc>
      </w:tr>
      <w:tr>
        <w:tc>
          <w:tcPr>
            <w:tcW w:type="dxa" w:w="785"/>
          </w:tcPr>
          <w:p>
            <w:r/>
            <w:r>
              <w:t>1550</w:t>
            </w:r>
          </w:p>
        </w:tc>
        <w:tc>
          <w:tcPr>
            <w:tcW w:type="dxa" w:w="785"/>
          </w:tcPr>
          <w:p>
            <w:r/>
            <w:r>
              <w:t>DC1\_UC680</w:t>
            </w:r>
          </w:p>
        </w:tc>
        <w:tc>
          <w:tcPr>
            <w:tcW w:type="dxa" w:w="785"/>
          </w:tcPr>
          <w:p>
            <w:r/>
            <w:r>
              <w:t>2. Quản trị hệ thống có thể chỉnh sửa chức năng. Hệ thống lưu thông tin cập nhật về chức năng.</w:t>
            </w:r>
          </w:p>
        </w:tc>
        <w:tc>
          <w:tcPr>
            <w:tcW w:type="dxa" w:w="785"/>
          </w:tcPr>
          <w:p>
            <w:r/>
            <w:r>
              <w:t>DC1-UC680-MH2</w:t>
            </w:r>
          </w:p>
        </w:tc>
        <w:tc>
          <w:tcPr>
            <w:tcW w:type="dxa" w:w="785"/>
          </w:tcPr>
          <w:p>
            <w:r/>
            <w:r>
              <w:t>Chỉnh sửa</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DC1-UC680</w:t>
            </w:r>
          </w:p>
        </w:tc>
        <w:tc>
          <w:tcPr>
            <w:tcW w:type="dxa" w:w="785"/>
          </w:tcPr>
          <w:p>
            <w:r/>
            <w:r>
              <w:t>DC1</w:t>
            </w:r>
          </w:p>
        </w:tc>
      </w:tr>
      <w:tr>
        <w:tc>
          <w:tcPr>
            <w:tcW w:type="dxa" w:w="785"/>
          </w:tcPr>
          <w:p>
            <w:r/>
            <w:r>
              <w:t>1551</w:t>
            </w:r>
          </w:p>
        </w:tc>
        <w:tc>
          <w:tcPr>
            <w:tcW w:type="dxa" w:w="785"/>
          </w:tcPr>
          <w:p>
            <w:r/>
            <w:r>
              <w:t>DC1\_UC680</w:t>
            </w:r>
          </w:p>
        </w:tc>
        <w:tc>
          <w:tcPr>
            <w:tcW w:type="dxa" w:w="785"/>
          </w:tcPr>
          <w:p>
            <w:r/>
            <w:r>
              <w:t>3. Quản trị hệ thống có thể xóa chức năng khi cần. Hệ thống hỏi để xác nhận xóa chức năng.</w:t>
            </w:r>
          </w:p>
        </w:tc>
        <w:tc>
          <w:tcPr>
            <w:tcW w:type="dxa" w:w="785"/>
          </w:tcPr>
          <w:p>
            <w:r/>
            <w:r>
              <w:t>DC1-UC680-MH3</w:t>
            </w:r>
          </w:p>
        </w:tc>
        <w:tc>
          <w:tcPr>
            <w:tcW w:type="dxa" w:w="785"/>
          </w:tcPr>
          <w:p>
            <w:r/>
            <w:r>
              <w:t>Xóa</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DC1-UC680</w:t>
            </w:r>
          </w:p>
        </w:tc>
        <w:tc>
          <w:tcPr>
            <w:tcW w:type="dxa" w:w="785"/>
          </w:tcPr>
          <w:p>
            <w:r/>
            <w:r>
              <w:t>DC1</w:t>
            </w:r>
          </w:p>
        </w:tc>
      </w:tr>
      <w:tr>
        <w:tc>
          <w:tcPr>
            <w:tcW w:type="dxa" w:w="785"/>
          </w:tcPr>
          <w:p>
            <w:r/>
            <w:r>
              <w:t>1552</w:t>
            </w:r>
          </w:p>
        </w:tc>
        <w:tc>
          <w:tcPr>
            <w:tcW w:type="dxa" w:w="785"/>
          </w:tcPr>
          <w:p>
            <w:r/>
            <w:r>
              <w:t>DC1\_UC681</w:t>
            </w:r>
          </w:p>
        </w:tc>
        <w:tc>
          <w:tcPr>
            <w:tcW w:type="dxa" w:w="785"/>
          </w:tcPr>
          <w:p>
            <w:r/>
            <w:r>
              <w:t>1. Quản trị hệ thống có thể tạo vai trò mới: tên, mô tả, danh sách quyền chức năng/quyền dữ liệu. Hệ thống kiểm tra tính hợp lệ và ghi nhận vai trò mới</w:t>
            </w:r>
          </w:p>
        </w:tc>
        <w:tc>
          <w:tcPr>
            <w:tcW w:type="dxa" w:w="785"/>
          </w:tcPr>
          <w:p>
            <w:r/>
            <w:r>
              <w:t>DC1-UC681-MH1</w:t>
            </w:r>
          </w:p>
        </w:tc>
        <w:tc>
          <w:tcPr>
            <w:tcW w:type="dxa" w:w="785"/>
          </w:tcPr>
          <w:p>
            <w:r/>
            <w:r>
              <w:t>Nhật ký</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DC1-UC681</w:t>
            </w:r>
          </w:p>
        </w:tc>
        <w:tc>
          <w:tcPr>
            <w:tcW w:type="dxa" w:w="785"/>
          </w:tcPr>
          <w:p>
            <w:r/>
            <w:r>
              <w:t>DC1</w:t>
            </w:r>
          </w:p>
        </w:tc>
      </w:tr>
      <w:tr>
        <w:tc>
          <w:tcPr>
            <w:tcW w:type="dxa" w:w="785"/>
          </w:tcPr>
          <w:p>
            <w:r/>
            <w:r>
              <w:t>1553</w:t>
            </w:r>
          </w:p>
        </w:tc>
        <w:tc>
          <w:tcPr>
            <w:tcW w:type="dxa" w:w="785"/>
          </w:tcPr>
          <w:p>
            <w:r/>
            <w:r>
              <w:t>DC1\_UC681</w:t>
            </w:r>
          </w:p>
        </w:tc>
        <w:tc>
          <w:tcPr>
            <w:tcW w:type="dxa" w:w="785"/>
          </w:tcPr>
          <w:p>
            <w:r/>
            <w:r>
              <w:t>2. Quản trị hệ thống có thể chỉnh sửa vai trò. Hệ thống kiểm tra ràng buộc, sau đó cho phép cập nhật và ghi nhận phiên bản chỉnh sửa</w:t>
            </w:r>
          </w:p>
        </w:tc>
        <w:tc>
          <w:tcPr>
            <w:tcW w:type="dxa" w:w="785"/>
          </w:tcPr>
          <w:p>
            <w:r/>
            <w:r>
              <w:t>DC1-UC681-MH2</w:t>
            </w:r>
          </w:p>
        </w:tc>
        <w:tc>
          <w:tcPr>
            <w:tcW w:type="dxa" w:w="785"/>
          </w:tcPr>
          <w:p>
            <w:r/>
            <w:r>
              <w:t>Chỉnh sửa</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DC1-UC681</w:t>
            </w:r>
          </w:p>
        </w:tc>
        <w:tc>
          <w:tcPr>
            <w:tcW w:type="dxa" w:w="785"/>
          </w:tcPr>
          <w:p>
            <w:r/>
            <w:r>
              <w:t>DC1</w:t>
            </w:r>
          </w:p>
        </w:tc>
      </w:tr>
      <w:tr>
        <w:tc>
          <w:tcPr>
            <w:tcW w:type="dxa" w:w="785"/>
          </w:tcPr>
          <w:p>
            <w:r/>
            <w:r>
              <w:t>1554</w:t>
            </w:r>
          </w:p>
        </w:tc>
        <w:tc>
          <w:tcPr>
            <w:tcW w:type="dxa" w:w="785"/>
          </w:tcPr>
          <w:p>
            <w:r/>
            <w:r>
              <w:t>DC1\_UC681</w:t>
            </w:r>
          </w:p>
        </w:tc>
        <w:tc>
          <w:tcPr>
            <w:tcW w:type="dxa" w:w="785"/>
          </w:tcPr>
          <w:p>
            <w:r/>
            <w:r>
              <w:t>3. Quản trị hệ thống cho phép xóa vai trò. Hệ thống hiển thị cảnh báo xác nhận. Sau khi đồng ý, hệ thống xóa vai trò và ghi nhật ký hành động, chỉ áp dụng với vai trò chưa được gán cho người dùng</w:t>
            </w:r>
          </w:p>
        </w:tc>
        <w:tc>
          <w:tcPr>
            <w:tcW w:type="dxa" w:w="785"/>
          </w:tcPr>
          <w:p>
            <w:r/>
            <w:r>
              <w:t>DC1-UC681-MH3</w:t>
            </w:r>
          </w:p>
        </w:tc>
        <w:tc>
          <w:tcPr>
            <w:tcW w:type="dxa" w:w="785"/>
          </w:tcPr>
          <w:p>
            <w:r/>
            <w:r>
              <w:t>Xóa</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DC1-UC681</w:t>
            </w:r>
          </w:p>
        </w:tc>
        <w:tc>
          <w:tcPr>
            <w:tcW w:type="dxa" w:w="785"/>
          </w:tcPr>
          <w:p>
            <w:r/>
            <w:r>
              <w:t>DC1</w:t>
            </w:r>
          </w:p>
        </w:tc>
      </w:tr>
      <w:tr>
        <w:tc>
          <w:tcPr>
            <w:tcW w:type="dxa" w:w="785"/>
          </w:tcPr>
          <w:p>
            <w:r/>
            <w:r>
              <w:t>1555</w:t>
            </w:r>
          </w:p>
        </w:tc>
        <w:tc>
          <w:tcPr>
            <w:tcW w:type="dxa" w:w="785"/>
          </w:tcPr>
          <w:p>
            <w:r/>
            <w:r>
              <w:t>DC1\_UC681</w:t>
            </w:r>
          </w:p>
        </w:tc>
        <w:tc>
          <w:tcPr>
            <w:tcW w:type="dxa" w:w="785"/>
          </w:tcPr>
          <w:p>
            <w:r/>
            <w:r>
              <w:t>4. Quản trị hệ thống Gán vai trò cho người dùng/ nhóm người dùng. Hệ thống cập nhật quan hệ giữa vai trò và người dùng/nhóm, hiển thị danh sách gán thành công.</w:t>
            </w:r>
          </w:p>
        </w:tc>
        <w:tc>
          <w:tcPr>
            <w:tcW w:type="dxa" w:w="785"/>
          </w:tcPr>
          <w:p>
            <w:r/>
            <w:r>
              <w:t>DC1-UC681-MH4</w:t>
            </w:r>
          </w:p>
        </w:tc>
        <w:tc>
          <w:tcPr>
            <w:tcW w:type="dxa" w:w="785"/>
          </w:tcPr>
          <w:p>
            <w:r/>
            <w:r>
              <w:t>Chỉnh sửa</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DC1-UC681</w:t>
            </w:r>
          </w:p>
        </w:tc>
        <w:tc>
          <w:tcPr>
            <w:tcW w:type="dxa" w:w="785"/>
          </w:tcPr>
          <w:p>
            <w:r/>
            <w:r>
              <w:t>DC1</w:t>
            </w:r>
          </w:p>
        </w:tc>
      </w:tr>
      <w:tr>
        <w:tc>
          <w:tcPr>
            <w:tcW w:type="dxa" w:w="785"/>
          </w:tcPr>
          <w:p>
            <w:r/>
            <w:r>
              <w:t>1556</w:t>
            </w:r>
          </w:p>
        </w:tc>
        <w:tc>
          <w:tcPr>
            <w:tcW w:type="dxa" w:w="785"/>
          </w:tcPr>
          <w:p>
            <w:r/>
            <w:r>
              <w:t>DC1\_UC682</w:t>
            </w:r>
          </w:p>
        </w:tc>
        <w:tc>
          <w:tcPr>
            <w:tcW w:type="dxa" w:w="785"/>
          </w:tcPr>
          <w:p>
            <w:r/>
            <w:r>
              <w:t>1. Quản trị hệ thống thực hiện cấu hình yêu cầu thay đổi mật khẩu khi đăng nhập lần đầu. Hệ thống ghi nhận thông tin cấu hình</w:t>
            </w:r>
          </w:p>
        </w:tc>
        <w:tc>
          <w:tcPr>
            <w:tcW w:type="dxa" w:w="785"/>
          </w:tcPr>
          <w:p>
            <w:r/>
            <w:r>
              <w:t>DC1-UC682-MH1</w:t>
            </w:r>
          </w:p>
        </w:tc>
        <w:tc>
          <w:tcPr>
            <w:tcW w:type="dxa" w:w="785"/>
          </w:tcPr>
          <w:p>
            <w:r/>
            <w:r>
              <w:t>Cấu hình</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DC1-UC682</w:t>
            </w:r>
          </w:p>
        </w:tc>
        <w:tc>
          <w:tcPr>
            <w:tcW w:type="dxa" w:w="785"/>
          </w:tcPr>
          <w:p>
            <w:r/>
            <w:r>
              <w:t>DC1</w:t>
            </w:r>
          </w:p>
        </w:tc>
      </w:tr>
      <w:tr>
        <w:tc>
          <w:tcPr>
            <w:tcW w:type="dxa" w:w="785"/>
          </w:tcPr>
          <w:p>
            <w:r/>
            <w:r>
              <w:t>1557</w:t>
            </w:r>
          </w:p>
        </w:tc>
        <w:tc>
          <w:tcPr>
            <w:tcW w:type="dxa" w:w="785"/>
          </w:tcPr>
          <w:p>
            <w:r/>
            <w:r>
              <w:t>DC1\_UC682</w:t>
            </w:r>
          </w:p>
        </w:tc>
        <w:tc>
          <w:tcPr>
            <w:tcW w:type="dxa" w:w="785"/>
          </w:tcPr>
          <w:p>
            <w:r/>
            <w:r>
              <w:t>2. Quản trị hệ thống thực hiện cấu hình thời gian yêu cầu thay đổi mật khẩu. Hệ thống ghi nhận thông tin cấu hình</w:t>
            </w:r>
          </w:p>
        </w:tc>
        <w:tc>
          <w:tcPr>
            <w:tcW w:type="dxa" w:w="785"/>
          </w:tcPr>
          <w:p>
            <w:r/>
            <w:r>
              <w:t>DC1-UC682-MH2</w:t>
            </w:r>
          </w:p>
        </w:tc>
        <w:tc>
          <w:tcPr>
            <w:tcW w:type="dxa" w:w="785"/>
          </w:tcPr>
          <w:p>
            <w:r/>
            <w:r>
              <w:t>Cấu hình</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DC1-UC682</w:t>
            </w:r>
          </w:p>
        </w:tc>
        <w:tc>
          <w:tcPr>
            <w:tcW w:type="dxa" w:w="785"/>
          </w:tcPr>
          <w:p>
            <w:r/>
            <w:r>
              <w:t>DC1</w:t>
            </w:r>
          </w:p>
        </w:tc>
      </w:tr>
      <w:tr>
        <w:tc>
          <w:tcPr>
            <w:tcW w:type="dxa" w:w="785"/>
          </w:tcPr>
          <w:p>
            <w:r/>
            <w:r>
              <w:t>1558</w:t>
            </w:r>
          </w:p>
        </w:tc>
        <w:tc>
          <w:tcPr>
            <w:tcW w:type="dxa" w:w="785"/>
          </w:tcPr>
          <w:p>
            <w:r/>
            <w:r>
              <w:t>DC1\_UC682</w:t>
            </w:r>
          </w:p>
        </w:tc>
        <w:tc>
          <w:tcPr>
            <w:tcW w:type="dxa" w:w="785"/>
          </w:tcPr>
          <w:p>
            <w:r/>
            <w:r>
              <w:t>3. Quản trị hệ thống thực hiện cấu hình thời gian mật khẩu hợp lệ. Hệ thống ghi nhận thông tin cấu hình</w:t>
            </w:r>
          </w:p>
        </w:tc>
        <w:tc>
          <w:tcPr>
            <w:tcW w:type="dxa" w:w="785"/>
          </w:tcPr>
          <w:p>
            <w:r/>
            <w:r>
              <w:t>DC1-UC682-MH3</w:t>
            </w:r>
          </w:p>
        </w:tc>
        <w:tc>
          <w:tcPr>
            <w:tcW w:type="dxa" w:w="785"/>
          </w:tcPr>
          <w:p>
            <w:r/>
            <w:r>
              <w:t>Cấu hình</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DC1-UC682</w:t>
            </w:r>
          </w:p>
        </w:tc>
        <w:tc>
          <w:tcPr>
            <w:tcW w:type="dxa" w:w="785"/>
          </w:tcPr>
          <w:p>
            <w:r/>
            <w:r>
              <w:t>DC1</w:t>
            </w:r>
          </w:p>
        </w:tc>
      </w:tr>
      <w:tr>
        <w:tc>
          <w:tcPr>
            <w:tcW w:type="dxa" w:w="785"/>
          </w:tcPr>
          <w:p>
            <w:r/>
            <w:r>
              <w:t>1559</w:t>
            </w:r>
          </w:p>
        </w:tc>
        <w:tc>
          <w:tcPr>
            <w:tcW w:type="dxa" w:w="785"/>
          </w:tcPr>
          <w:p>
            <w:r/>
            <w:r>
              <w:t>DC1\_UC682</w:t>
            </w:r>
          </w:p>
        </w:tc>
        <w:tc>
          <w:tcPr>
            <w:tcW w:type="dxa" w:w="785"/>
          </w:tcPr>
          <w:p>
            <w:r/>
            <w:r>
              <w:t>4. Quản trị hệ thống thực hiện cấu hình Giới hạn số lần đăng nhập sai trong khoảng thời gian nhất định. Hệ thống ghi nhận thông tin cấu hình</w:t>
            </w:r>
          </w:p>
        </w:tc>
        <w:tc>
          <w:tcPr>
            <w:tcW w:type="dxa" w:w="785"/>
          </w:tcPr>
          <w:p>
            <w:r/>
            <w:r>
              <w:t>DC1-UC682-MH4</w:t>
            </w:r>
          </w:p>
        </w:tc>
        <w:tc>
          <w:tcPr>
            <w:tcW w:type="dxa" w:w="785"/>
          </w:tcPr>
          <w:p>
            <w:r/>
            <w:r>
              <w:t>Cấu hình</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DC1-UC682</w:t>
            </w:r>
          </w:p>
        </w:tc>
        <w:tc>
          <w:tcPr>
            <w:tcW w:type="dxa" w:w="785"/>
          </w:tcPr>
          <w:p>
            <w:r/>
            <w:r>
              <w:t>DC1</w:t>
            </w:r>
          </w:p>
        </w:tc>
      </w:tr>
      <w:tr>
        <w:tc>
          <w:tcPr>
            <w:tcW w:type="dxa" w:w="785"/>
          </w:tcPr>
          <w:p>
            <w:r/>
            <w:r>
              <w:t>1560</w:t>
            </w:r>
          </w:p>
        </w:tc>
        <w:tc>
          <w:tcPr>
            <w:tcW w:type="dxa" w:w="785"/>
          </w:tcPr>
          <w:p>
            <w:r/>
            <w:r>
              <w:t>DC1\_UC682</w:t>
            </w:r>
          </w:p>
        </w:tc>
        <w:tc>
          <w:tcPr>
            <w:tcW w:type="dxa" w:w="785"/>
          </w:tcPr>
          <w:p>
            <w:r/>
            <w:r>
              <w:t>5. Quản trị hệ thống thực hiện cấu hình giới hạn thời gian chờ (timeout) để đóng phiên kết nối khi hệ thống không nhận được yêu cầu từ người dùng. Hệ thống ghi nhận thông tin cấu hình</w:t>
            </w:r>
          </w:p>
        </w:tc>
        <w:tc>
          <w:tcPr>
            <w:tcW w:type="dxa" w:w="785"/>
          </w:tcPr>
          <w:p>
            <w:r/>
            <w:r>
              <w:t>DC1-UC682-MH5</w:t>
            </w:r>
          </w:p>
        </w:tc>
        <w:tc>
          <w:tcPr>
            <w:tcW w:type="dxa" w:w="785"/>
          </w:tcPr>
          <w:p>
            <w:r/>
            <w:r>
              <w:t>Cấu hình</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DC1-UC682</w:t>
            </w:r>
          </w:p>
        </w:tc>
        <w:tc>
          <w:tcPr>
            <w:tcW w:type="dxa" w:w="785"/>
          </w:tcPr>
          <w:p>
            <w:r/>
            <w:r>
              <w:t>DC1</w:t>
            </w:r>
          </w:p>
        </w:tc>
      </w:tr>
      <w:tr>
        <w:tc>
          <w:tcPr>
            <w:tcW w:type="dxa" w:w="785"/>
          </w:tcPr>
          <w:p>
            <w:r/>
            <w:r>
              <w:t>1561</w:t>
            </w:r>
          </w:p>
        </w:tc>
        <w:tc>
          <w:tcPr>
            <w:tcW w:type="dxa" w:w="785"/>
          </w:tcPr>
          <w:p>
            <w:r/>
            <w:r>
              <w:t>DC1\_UC682</w:t>
            </w:r>
          </w:p>
        </w:tc>
        <w:tc>
          <w:tcPr>
            <w:tcW w:type="dxa" w:w="785"/>
          </w:tcPr>
          <w:p>
            <w:r/>
            <w:r>
              <w:t>6. Quản trị hệ thống thực hiện cấu hình chính sách về sao lưu dự phòng. Hệ thống ghi nhận thông tin cấu hình</w:t>
            </w:r>
          </w:p>
        </w:tc>
        <w:tc>
          <w:tcPr>
            <w:tcW w:type="dxa" w:w="785"/>
          </w:tcPr>
          <w:p>
            <w:r/>
            <w:r>
              <w:t>DC1-UC682-MH6</w:t>
            </w:r>
          </w:p>
        </w:tc>
        <w:tc>
          <w:tcPr>
            <w:tcW w:type="dxa" w:w="785"/>
          </w:tcPr>
          <w:p>
            <w:r/>
            <w:r>
              <w:t>Cấu hình</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DC1-UC682</w:t>
            </w:r>
          </w:p>
        </w:tc>
        <w:tc>
          <w:tcPr>
            <w:tcW w:type="dxa" w:w="785"/>
          </w:tcPr>
          <w:p>
            <w:r/>
            <w:r>
              <w:t>DC1</w:t>
            </w:r>
          </w:p>
        </w:tc>
      </w:tr>
      <w:tr>
        <w:tc>
          <w:tcPr>
            <w:tcW w:type="dxa" w:w="785"/>
          </w:tcPr>
          <w:p>
            <w:r/>
            <w:r>
              <w:t>1562</w:t>
            </w:r>
          </w:p>
        </w:tc>
        <w:tc>
          <w:tcPr>
            <w:tcW w:type="dxa" w:w="785"/>
          </w:tcPr>
          <w:p>
            <w:r/>
            <w:r>
              <w:t>DC1\_UC684</w:t>
            </w:r>
          </w:p>
        </w:tc>
        <w:tc>
          <w:tcPr>
            <w:tcW w:type="dxa" w:w="785"/>
          </w:tcPr>
          <w:p>
            <w:r/>
            <w:r>
              <w:t>1. Cán bộ xem danh sách nhật ký truy cập hệ thống. Hệ thống hiển thị danh sách nhật ký truy cập Phần mềm</w:t>
            </w:r>
          </w:p>
        </w:tc>
        <w:tc>
          <w:tcPr>
            <w:tcW w:type="dxa" w:w="785"/>
          </w:tcPr>
          <w:p>
            <w:r/>
            <w:r>
              <w:t>DC1-UC684-MH1</w:t>
            </w:r>
          </w:p>
        </w:tc>
        <w:tc>
          <w:tcPr>
            <w:tcW w:type="dxa" w:w="785"/>
          </w:tcPr>
          <w:p>
            <w:r/>
            <w:r>
              <w:t>Nhật ký</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DC1-UC684</w:t>
            </w:r>
          </w:p>
        </w:tc>
        <w:tc>
          <w:tcPr>
            <w:tcW w:type="dxa" w:w="785"/>
          </w:tcPr>
          <w:p>
            <w:r/>
            <w:r>
              <w:t>DC1</w:t>
            </w:r>
          </w:p>
        </w:tc>
      </w:tr>
      <w:tr>
        <w:tc>
          <w:tcPr>
            <w:tcW w:type="dxa" w:w="785"/>
          </w:tcPr>
          <w:p>
            <w:r/>
            <w:r>
              <w:t>1563</w:t>
            </w:r>
          </w:p>
        </w:tc>
        <w:tc>
          <w:tcPr>
            <w:tcW w:type="dxa" w:w="785"/>
          </w:tcPr>
          <w:p>
            <w:r/>
            <w:r>
              <w:t>DC1\_UC684</w:t>
            </w:r>
          </w:p>
        </w:tc>
        <w:tc>
          <w:tcPr>
            <w:tcW w:type="dxa" w:w="785"/>
          </w:tcPr>
          <w:p>
            <w:r/>
            <w:r>
              <w:t>2. Cán bộ tìm kiếm nhật ký truy cập hệ thống. Hệ thống truy vấn dữ liệu và hiển thị kết quả lên màn hình</w:t>
            </w:r>
          </w:p>
        </w:tc>
        <w:tc>
          <w:tcPr>
            <w:tcW w:type="dxa" w:w="785"/>
          </w:tcPr>
          <w:p>
            <w:r/>
            <w:r>
              <w:t>DC1-UC684-MH2</w:t>
            </w:r>
          </w:p>
        </w:tc>
        <w:tc>
          <w:tcPr>
            <w:tcW w:type="dxa" w:w="785"/>
          </w:tcPr>
          <w:p>
            <w:r/>
            <w:r>
              <w:t>Màn danh sách thông tin</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DC1-UC684</w:t>
            </w:r>
          </w:p>
        </w:tc>
        <w:tc>
          <w:tcPr>
            <w:tcW w:type="dxa" w:w="785"/>
          </w:tcPr>
          <w:p>
            <w:r/>
            <w:r>
              <w:t>DC1</w:t>
            </w:r>
          </w:p>
        </w:tc>
      </w:tr>
      <w:tr>
        <w:tc>
          <w:tcPr>
            <w:tcW w:type="dxa" w:w="785"/>
          </w:tcPr>
          <w:p>
            <w:r/>
            <w:r>
              <w:t>1564</w:t>
            </w:r>
          </w:p>
        </w:tc>
        <w:tc>
          <w:tcPr>
            <w:tcW w:type="dxa" w:w="785"/>
          </w:tcPr>
          <w:p>
            <w:r/>
            <w:r>
              <w:t>DC1\_UC684</w:t>
            </w:r>
          </w:p>
        </w:tc>
        <w:tc>
          <w:tcPr>
            <w:tcW w:type="dxa" w:w="785"/>
          </w:tcPr>
          <w:p>
            <w:r/>
            <w:r>
              <w:t>3. Cán bộ kết xuất nhật ký truy cập hệ thống. Hệ thống kết xuất về file máy tính cá nhân của cán bộ</w:t>
            </w:r>
          </w:p>
        </w:tc>
        <w:tc>
          <w:tcPr>
            <w:tcW w:type="dxa" w:w="785"/>
          </w:tcPr>
          <w:p>
            <w:r/>
            <w:r>
              <w:t>DC1-UC684-MH3</w:t>
            </w:r>
          </w:p>
        </w:tc>
        <w:tc>
          <w:tcPr>
            <w:tcW w:type="dxa" w:w="785"/>
          </w:tcPr>
          <w:p>
            <w:r/>
            <w:r>
              <w:t>Nhật ký</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DC1-UC684</w:t>
            </w:r>
          </w:p>
        </w:tc>
        <w:tc>
          <w:tcPr>
            <w:tcW w:type="dxa" w:w="785"/>
          </w:tcPr>
          <w:p>
            <w:r/>
            <w:r>
              <w:t>DC1</w:t>
            </w:r>
          </w:p>
        </w:tc>
      </w:tr>
      <w:tr>
        <w:tc>
          <w:tcPr>
            <w:tcW w:type="dxa" w:w="785"/>
          </w:tcPr>
          <w:p>
            <w:r/>
            <w:r>
              <w:t>1565</w:t>
            </w:r>
          </w:p>
        </w:tc>
        <w:tc>
          <w:tcPr>
            <w:tcW w:type="dxa" w:w="785"/>
          </w:tcPr>
          <w:p>
            <w:r/>
            <w:r>
              <w:t>DC1\_UC685</w:t>
            </w:r>
          </w:p>
        </w:tc>
        <w:tc>
          <w:tcPr>
            <w:tcW w:type="dxa" w:w="785"/>
          </w:tcPr>
          <w:p>
            <w:r/>
            <w:r>
              <w:t>1. Cán bộ xem danh sách nhật ký đăng nhập khi quản trị hệ thống. Hệ thống hiển thị danh sách nhật ký đăng nhập khi quản trị Phần mềm lên màn hình</w:t>
            </w:r>
          </w:p>
        </w:tc>
        <w:tc>
          <w:tcPr>
            <w:tcW w:type="dxa" w:w="785"/>
          </w:tcPr>
          <w:p>
            <w:r/>
            <w:r>
              <w:t>DC1-UC685-MH1</w:t>
            </w:r>
          </w:p>
        </w:tc>
        <w:tc>
          <w:tcPr>
            <w:tcW w:type="dxa" w:w="785"/>
          </w:tcPr>
          <w:p>
            <w:r/>
            <w:r>
              <w:t>Nhật ký</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DC1-UC685</w:t>
            </w:r>
          </w:p>
        </w:tc>
        <w:tc>
          <w:tcPr>
            <w:tcW w:type="dxa" w:w="785"/>
          </w:tcPr>
          <w:p>
            <w:r/>
            <w:r>
              <w:t>DC1</w:t>
            </w:r>
          </w:p>
        </w:tc>
      </w:tr>
      <w:tr>
        <w:tc>
          <w:tcPr>
            <w:tcW w:type="dxa" w:w="785"/>
          </w:tcPr>
          <w:p>
            <w:r/>
            <w:r>
              <w:t>1566</w:t>
            </w:r>
          </w:p>
        </w:tc>
        <w:tc>
          <w:tcPr>
            <w:tcW w:type="dxa" w:w="785"/>
          </w:tcPr>
          <w:p>
            <w:r/>
            <w:r>
              <w:t>DC1\_UC685</w:t>
            </w:r>
          </w:p>
        </w:tc>
        <w:tc>
          <w:tcPr>
            <w:tcW w:type="dxa" w:w="785"/>
          </w:tcPr>
          <w:p>
            <w:r/>
            <w:r>
              <w:t>2. Cán bộ tìm kiếm nhật ký đăng nhập khi quản trị hệ thống. Hệ thống truy vấn dữ liệu và hiển thị kết quả lên màn hình</w:t>
            </w:r>
          </w:p>
        </w:tc>
        <w:tc>
          <w:tcPr>
            <w:tcW w:type="dxa" w:w="785"/>
          </w:tcPr>
          <w:p>
            <w:r/>
            <w:r>
              <w:t>DC1-UC685-MH2</w:t>
            </w:r>
          </w:p>
        </w:tc>
        <w:tc>
          <w:tcPr>
            <w:tcW w:type="dxa" w:w="785"/>
          </w:tcPr>
          <w:p>
            <w:r/>
            <w:r>
              <w:t>Màn danh sách thông tin</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DC1-UC685</w:t>
            </w:r>
          </w:p>
        </w:tc>
        <w:tc>
          <w:tcPr>
            <w:tcW w:type="dxa" w:w="785"/>
          </w:tcPr>
          <w:p>
            <w:r/>
            <w:r>
              <w:t>DC1</w:t>
            </w:r>
          </w:p>
        </w:tc>
      </w:tr>
      <w:tr>
        <w:tc>
          <w:tcPr>
            <w:tcW w:type="dxa" w:w="785"/>
          </w:tcPr>
          <w:p>
            <w:r/>
            <w:r>
              <w:t>1567</w:t>
            </w:r>
          </w:p>
        </w:tc>
        <w:tc>
          <w:tcPr>
            <w:tcW w:type="dxa" w:w="785"/>
          </w:tcPr>
          <w:p>
            <w:r/>
            <w:r>
              <w:t>DC1\_UC685</w:t>
            </w:r>
          </w:p>
        </w:tc>
        <w:tc>
          <w:tcPr>
            <w:tcW w:type="dxa" w:w="785"/>
          </w:tcPr>
          <w:p>
            <w:r/>
            <w:r>
              <w:t>3. Cán bộ kết xuất nhật ký đăng nhập khi quản trị hệ thống. Hệ thống kết xuất về file máy tính cá nhân của cán bộ</w:t>
            </w:r>
          </w:p>
        </w:tc>
        <w:tc>
          <w:tcPr>
            <w:tcW w:type="dxa" w:w="785"/>
          </w:tcPr>
          <w:p>
            <w:r/>
            <w:r>
              <w:t>DC1-UC685-MH3</w:t>
            </w:r>
          </w:p>
        </w:tc>
        <w:tc>
          <w:tcPr>
            <w:tcW w:type="dxa" w:w="785"/>
          </w:tcPr>
          <w:p>
            <w:r/>
            <w:r>
              <w:t>Nhật ký</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DC1-UC685</w:t>
            </w:r>
          </w:p>
        </w:tc>
        <w:tc>
          <w:tcPr>
            <w:tcW w:type="dxa" w:w="785"/>
          </w:tcPr>
          <w:p>
            <w:r/>
            <w:r>
              <w:t>DC1</w:t>
            </w:r>
          </w:p>
        </w:tc>
      </w:tr>
      <w:tr>
        <w:tc>
          <w:tcPr>
            <w:tcW w:type="dxa" w:w="785"/>
          </w:tcPr>
          <w:p>
            <w:r/>
            <w:r>
              <w:t>1568</w:t>
            </w:r>
          </w:p>
        </w:tc>
        <w:tc>
          <w:tcPr>
            <w:tcW w:type="dxa" w:w="785"/>
          </w:tcPr>
          <w:p>
            <w:r/>
            <w:r>
              <w:t>DC1\_UC686</w:t>
            </w:r>
          </w:p>
        </w:tc>
        <w:tc>
          <w:tcPr>
            <w:tcW w:type="dxa" w:w="785"/>
          </w:tcPr>
          <w:p>
            <w:r/>
            <w:r>
              <w:t>1. Cán bộ xem danh sách nhật ký các lỗi phát sinh trong quá trình hoạt động. Hệ thống hiển thị danh sách nhật ký các lỗi phát sinh trong quá trình hoạt động lên màn hình</w:t>
            </w:r>
          </w:p>
        </w:tc>
        <w:tc>
          <w:tcPr>
            <w:tcW w:type="dxa" w:w="785"/>
          </w:tcPr>
          <w:p>
            <w:r/>
            <w:r>
              <w:t>DC1-UC686-MH1</w:t>
            </w:r>
          </w:p>
        </w:tc>
        <w:tc>
          <w:tcPr>
            <w:tcW w:type="dxa" w:w="785"/>
          </w:tcPr>
          <w:p>
            <w:r/>
            <w:r>
              <w:t>Nhật ký</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DC1-UC686</w:t>
            </w:r>
          </w:p>
        </w:tc>
        <w:tc>
          <w:tcPr>
            <w:tcW w:type="dxa" w:w="785"/>
          </w:tcPr>
          <w:p>
            <w:r/>
            <w:r>
              <w:t>DC1</w:t>
            </w:r>
          </w:p>
        </w:tc>
      </w:tr>
      <w:tr>
        <w:tc>
          <w:tcPr>
            <w:tcW w:type="dxa" w:w="785"/>
          </w:tcPr>
          <w:p>
            <w:r/>
            <w:r>
              <w:t>1569</w:t>
            </w:r>
          </w:p>
        </w:tc>
        <w:tc>
          <w:tcPr>
            <w:tcW w:type="dxa" w:w="785"/>
          </w:tcPr>
          <w:p>
            <w:r/>
            <w:r>
              <w:t>DC1\_UC686</w:t>
            </w:r>
          </w:p>
        </w:tc>
        <w:tc>
          <w:tcPr>
            <w:tcW w:type="dxa" w:w="785"/>
          </w:tcPr>
          <w:p>
            <w:r/>
            <w:r>
              <w:t>2. Cán bộ tìm kiếm nhật ký các lỗi phát sinh trong quá trình hoạt động. Hệ thống truy vấn dữ liệu và hiển thị kết quả lên màn hình</w:t>
            </w:r>
          </w:p>
        </w:tc>
        <w:tc>
          <w:tcPr>
            <w:tcW w:type="dxa" w:w="785"/>
          </w:tcPr>
          <w:p>
            <w:r/>
            <w:r>
              <w:t>DC1-UC686-MH2</w:t>
            </w:r>
          </w:p>
        </w:tc>
        <w:tc>
          <w:tcPr>
            <w:tcW w:type="dxa" w:w="785"/>
          </w:tcPr>
          <w:p>
            <w:r/>
            <w:r>
              <w:t>Màn danh sách thông tin</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DC1-UC686</w:t>
            </w:r>
          </w:p>
        </w:tc>
        <w:tc>
          <w:tcPr>
            <w:tcW w:type="dxa" w:w="785"/>
          </w:tcPr>
          <w:p>
            <w:r/>
            <w:r>
              <w:t>DC1</w:t>
            </w:r>
          </w:p>
        </w:tc>
      </w:tr>
      <w:tr>
        <w:tc>
          <w:tcPr>
            <w:tcW w:type="dxa" w:w="785"/>
          </w:tcPr>
          <w:p>
            <w:r/>
            <w:r>
              <w:t>1570</w:t>
            </w:r>
          </w:p>
        </w:tc>
        <w:tc>
          <w:tcPr>
            <w:tcW w:type="dxa" w:w="785"/>
          </w:tcPr>
          <w:p>
            <w:r/>
            <w:r>
              <w:t>DC1\_UC686</w:t>
            </w:r>
          </w:p>
        </w:tc>
        <w:tc>
          <w:tcPr>
            <w:tcW w:type="dxa" w:w="785"/>
          </w:tcPr>
          <w:p>
            <w:r/>
            <w:r>
              <w:t>3. Cán bộ kết xuất nhật ký các lỗi phát sinh trong quá trình hoạt động. Hệ thống kết xuất về file máy tính cá nhân của cán bộ</w:t>
            </w:r>
          </w:p>
        </w:tc>
        <w:tc>
          <w:tcPr>
            <w:tcW w:type="dxa" w:w="785"/>
          </w:tcPr>
          <w:p>
            <w:r/>
            <w:r>
              <w:t>DC1-UC686-MH3</w:t>
            </w:r>
          </w:p>
        </w:tc>
        <w:tc>
          <w:tcPr>
            <w:tcW w:type="dxa" w:w="785"/>
          </w:tcPr>
          <w:p>
            <w:r/>
            <w:r>
              <w:t>Nhật ký</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DC1-UC686</w:t>
            </w:r>
          </w:p>
        </w:tc>
        <w:tc>
          <w:tcPr>
            <w:tcW w:type="dxa" w:w="785"/>
          </w:tcPr>
          <w:p>
            <w:r/>
            <w:r>
              <w:t>DC1</w:t>
            </w:r>
          </w:p>
        </w:tc>
      </w:tr>
      <w:tr>
        <w:tc>
          <w:tcPr>
            <w:tcW w:type="dxa" w:w="785"/>
          </w:tcPr>
          <w:p>
            <w:r/>
            <w:r>
              <w:t>1571</w:t>
            </w:r>
          </w:p>
        </w:tc>
        <w:tc>
          <w:tcPr>
            <w:tcW w:type="dxa" w:w="785"/>
          </w:tcPr>
          <w:p>
            <w:r/>
            <w:r>
              <w:t>DC1\_UC687</w:t>
            </w:r>
          </w:p>
        </w:tc>
        <w:tc>
          <w:tcPr>
            <w:tcW w:type="dxa" w:w="785"/>
          </w:tcPr>
          <w:p>
            <w:r/>
            <w:r>
              <w:t>1. Cán bộ xem danh sách nhật ký quản lý tài khoản. Hệ thống hiển thị danh sách nhật ký quản lý tài khoản lên màn hình</w:t>
            </w:r>
          </w:p>
        </w:tc>
        <w:tc>
          <w:tcPr>
            <w:tcW w:type="dxa" w:w="785"/>
          </w:tcPr>
          <w:p>
            <w:r/>
            <w:r>
              <w:t>DC1-UC687-MH1</w:t>
            </w:r>
          </w:p>
        </w:tc>
        <w:tc>
          <w:tcPr>
            <w:tcW w:type="dxa" w:w="785"/>
          </w:tcPr>
          <w:p>
            <w:r/>
            <w:r>
              <w:t>Nhật ký</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DC1-UC687</w:t>
            </w:r>
          </w:p>
        </w:tc>
        <w:tc>
          <w:tcPr>
            <w:tcW w:type="dxa" w:w="785"/>
          </w:tcPr>
          <w:p>
            <w:r/>
            <w:r>
              <w:t>DC1</w:t>
            </w:r>
          </w:p>
        </w:tc>
      </w:tr>
      <w:tr>
        <w:tc>
          <w:tcPr>
            <w:tcW w:type="dxa" w:w="785"/>
          </w:tcPr>
          <w:p>
            <w:r/>
            <w:r>
              <w:t>1572</w:t>
            </w:r>
          </w:p>
        </w:tc>
        <w:tc>
          <w:tcPr>
            <w:tcW w:type="dxa" w:w="785"/>
          </w:tcPr>
          <w:p>
            <w:r/>
            <w:r>
              <w:t>DC1\_UC687</w:t>
            </w:r>
          </w:p>
        </w:tc>
        <w:tc>
          <w:tcPr>
            <w:tcW w:type="dxa" w:w="785"/>
          </w:tcPr>
          <w:p>
            <w:r/>
            <w:r>
              <w:t>2. Cán bộ tìm kiếm nhật ký quản lý tài khoản. Hệ thống truy vấn dữ liệu và hiển thị kết quả lên màn hình</w:t>
            </w:r>
          </w:p>
        </w:tc>
        <w:tc>
          <w:tcPr>
            <w:tcW w:type="dxa" w:w="785"/>
          </w:tcPr>
          <w:p>
            <w:r/>
            <w:r>
              <w:t>DC1-UC687-MH2</w:t>
            </w:r>
          </w:p>
        </w:tc>
        <w:tc>
          <w:tcPr>
            <w:tcW w:type="dxa" w:w="785"/>
          </w:tcPr>
          <w:p>
            <w:r/>
            <w:r>
              <w:t>Màn danh sách thông tin</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DC1-UC687</w:t>
            </w:r>
          </w:p>
        </w:tc>
        <w:tc>
          <w:tcPr>
            <w:tcW w:type="dxa" w:w="785"/>
          </w:tcPr>
          <w:p>
            <w:r/>
            <w:r>
              <w:t>DC1</w:t>
            </w:r>
          </w:p>
        </w:tc>
      </w:tr>
      <w:tr>
        <w:tc>
          <w:tcPr>
            <w:tcW w:type="dxa" w:w="785"/>
          </w:tcPr>
          <w:p>
            <w:r/>
            <w:r>
              <w:t>1573</w:t>
            </w:r>
          </w:p>
        </w:tc>
        <w:tc>
          <w:tcPr>
            <w:tcW w:type="dxa" w:w="785"/>
          </w:tcPr>
          <w:p>
            <w:r/>
            <w:r>
              <w:t>DC1\_UC687</w:t>
            </w:r>
          </w:p>
        </w:tc>
        <w:tc>
          <w:tcPr>
            <w:tcW w:type="dxa" w:w="785"/>
          </w:tcPr>
          <w:p>
            <w:r/>
            <w:r>
              <w:t>3. Cán bộ kết xuất nhật ký quản lý tài khoản. Hệ thống kết xuất về file máy tính cá nhân của cán bộ</w:t>
            </w:r>
          </w:p>
        </w:tc>
        <w:tc>
          <w:tcPr>
            <w:tcW w:type="dxa" w:w="785"/>
          </w:tcPr>
          <w:p>
            <w:r/>
            <w:r>
              <w:t>DC1-UC687-MH3</w:t>
            </w:r>
          </w:p>
        </w:tc>
        <w:tc>
          <w:tcPr>
            <w:tcW w:type="dxa" w:w="785"/>
          </w:tcPr>
          <w:p>
            <w:r/>
            <w:r>
              <w:t>Nhật ký</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DC1-UC687</w:t>
            </w:r>
          </w:p>
        </w:tc>
        <w:tc>
          <w:tcPr>
            <w:tcW w:type="dxa" w:w="785"/>
          </w:tcPr>
          <w:p>
            <w:r/>
            <w:r>
              <w:t>DC1</w:t>
            </w:r>
          </w:p>
        </w:tc>
      </w:tr>
      <w:tr>
        <w:tc>
          <w:tcPr>
            <w:tcW w:type="dxa" w:w="785"/>
          </w:tcPr>
          <w:p>
            <w:r/>
            <w:r>
              <w:t>1574</w:t>
            </w:r>
          </w:p>
        </w:tc>
        <w:tc>
          <w:tcPr>
            <w:tcW w:type="dxa" w:w="785"/>
          </w:tcPr>
          <w:p>
            <w:r/>
            <w:r>
              <w:t>DC1\_UC688</w:t>
            </w:r>
          </w:p>
        </w:tc>
        <w:tc>
          <w:tcPr>
            <w:tcW w:type="dxa" w:w="785"/>
          </w:tcPr>
          <w:p>
            <w:r/>
            <w:r>
              <w:t>1. Cán bộ xem danh sách Nhật ký thay đổi cấu hình Phần mềm. Hệ thống hiển thị danh sách Nhật ký thay đổi cấu hình Phần mềm lên màn hình</w:t>
            </w:r>
          </w:p>
        </w:tc>
        <w:tc>
          <w:tcPr>
            <w:tcW w:type="dxa" w:w="785"/>
          </w:tcPr>
          <w:p>
            <w:r/>
            <w:r>
              <w:t>DC1-UC688-MH1</w:t>
            </w:r>
          </w:p>
        </w:tc>
        <w:tc>
          <w:tcPr>
            <w:tcW w:type="dxa" w:w="785"/>
          </w:tcPr>
          <w:p>
            <w:r/>
            <w:r>
              <w:t>Cấu hình</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DC1-UC688</w:t>
            </w:r>
          </w:p>
        </w:tc>
        <w:tc>
          <w:tcPr>
            <w:tcW w:type="dxa" w:w="785"/>
          </w:tcPr>
          <w:p>
            <w:r/>
            <w:r>
              <w:t>DC1</w:t>
            </w:r>
          </w:p>
        </w:tc>
      </w:tr>
      <w:tr>
        <w:tc>
          <w:tcPr>
            <w:tcW w:type="dxa" w:w="785"/>
          </w:tcPr>
          <w:p>
            <w:r/>
            <w:r>
              <w:t>1575</w:t>
            </w:r>
          </w:p>
        </w:tc>
        <w:tc>
          <w:tcPr>
            <w:tcW w:type="dxa" w:w="785"/>
          </w:tcPr>
          <w:p>
            <w:r/>
            <w:r>
              <w:t>DC1\_UC688</w:t>
            </w:r>
          </w:p>
        </w:tc>
        <w:tc>
          <w:tcPr>
            <w:tcW w:type="dxa" w:w="785"/>
          </w:tcPr>
          <w:p>
            <w:r/>
            <w:r>
              <w:t>2. Cán bộ tìm kiếm Nhật ký thay đổi cấu hình Phần mềm. Hệ thống truy vấn dữ liệu và hiển thị kết quả lên màn hình</w:t>
            </w:r>
          </w:p>
        </w:tc>
        <w:tc>
          <w:tcPr>
            <w:tcW w:type="dxa" w:w="785"/>
          </w:tcPr>
          <w:p>
            <w:r/>
            <w:r>
              <w:t>DC1-UC688-MH2</w:t>
            </w:r>
          </w:p>
        </w:tc>
        <w:tc>
          <w:tcPr>
            <w:tcW w:type="dxa" w:w="785"/>
          </w:tcPr>
          <w:p>
            <w:r/>
            <w:r>
              <w:t>Màn danh sách thông tin</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DC1-UC688</w:t>
            </w:r>
          </w:p>
        </w:tc>
        <w:tc>
          <w:tcPr>
            <w:tcW w:type="dxa" w:w="785"/>
          </w:tcPr>
          <w:p>
            <w:r/>
            <w:r>
              <w:t>DC1</w:t>
            </w:r>
          </w:p>
        </w:tc>
      </w:tr>
      <w:tr>
        <w:tc>
          <w:tcPr>
            <w:tcW w:type="dxa" w:w="785"/>
          </w:tcPr>
          <w:p>
            <w:r/>
            <w:r>
              <w:t>1576</w:t>
            </w:r>
          </w:p>
        </w:tc>
        <w:tc>
          <w:tcPr>
            <w:tcW w:type="dxa" w:w="785"/>
          </w:tcPr>
          <w:p>
            <w:r/>
            <w:r>
              <w:t>DC1\_UC688</w:t>
            </w:r>
          </w:p>
        </w:tc>
        <w:tc>
          <w:tcPr>
            <w:tcW w:type="dxa" w:w="785"/>
          </w:tcPr>
          <w:p>
            <w:r/>
            <w:r>
              <w:t>3. Cán bộ kết xuất Nhật ký thay đổi cấu hình Phần mềm. Hệ thống kết xuất về file máy tính cá nhân của cán bộ</w:t>
            </w:r>
          </w:p>
        </w:tc>
        <w:tc>
          <w:tcPr>
            <w:tcW w:type="dxa" w:w="785"/>
          </w:tcPr>
          <w:p>
            <w:r/>
            <w:r>
              <w:t>DC1-UC688-MH3</w:t>
            </w:r>
          </w:p>
        </w:tc>
        <w:tc>
          <w:tcPr>
            <w:tcW w:type="dxa" w:w="785"/>
          </w:tcPr>
          <w:p>
            <w:r/>
            <w:r>
              <w:t>Cấu hình</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DC1-UC688</w:t>
            </w:r>
          </w:p>
        </w:tc>
        <w:tc>
          <w:tcPr>
            <w:tcW w:type="dxa" w:w="785"/>
          </w:tcPr>
          <w:p>
            <w:r/>
            <w:r>
              <w:t>DC1</w:t>
            </w:r>
          </w:p>
        </w:tc>
      </w:tr>
      <w:tr>
        <w:tc>
          <w:tcPr>
            <w:tcW w:type="dxa" w:w="785"/>
          </w:tcPr>
          <w:p>
            <w:r/>
            <w:r>
              <w:t>1577</w:t>
            </w:r>
          </w:p>
        </w:tc>
        <w:tc>
          <w:tcPr>
            <w:tcW w:type="dxa" w:w="785"/>
          </w:tcPr>
          <w:p>
            <w:r/>
            <w:r>
              <w:t>DC1\_UC689</w:t>
            </w:r>
          </w:p>
        </w:tc>
        <w:tc>
          <w:tcPr>
            <w:tcW w:type="dxa" w:w="785"/>
          </w:tcPr>
          <w:p>
            <w:r/>
            <w:r>
              <w:t>1. Quản trị hệ thống xem danh sách cấu hình khoảng thời gian lưu trữ nhật ký qua giao diện Quản lý Nhật ký. Hệ thống hiển thị màn hình giao diện Quản lý cấu hình khoảng thời gian lưu trữ nhật ký qua giao diện Quản lý nhật ký</w:t>
            </w:r>
          </w:p>
        </w:tc>
        <w:tc>
          <w:tcPr>
            <w:tcW w:type="dxa" w:w="785"/>
          </w:tcPr>
          <w:p>
            <w:r/>
            <w:r>
              <w:t>DC1-UC689-MH1</w:t>
            </w:r>
          </w:p>
        </w:tc>
        <w:tc>
          <w:tcPr>
            <w:tcW w:type="dxa" w:w="785"/>
          </w:tcPr>
          <w:p>
            <w:r/>
            <w:r>
              <w:t>Cấu hình</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DC1-UC689</w:t>
            </w:r>
          </w:p>
        </w:tc>
        <w:tc>
          <w:tcPr>
            <w:tcW w:type="dxa" w:w="785"/>
          </w:tcPr>
          <w:p>
            <w:r/>
            <w:r>
              <w:t>DC1</w:t>
            </w:r>
          </w:p>
        </w:tc>
      </w:tr>
      <w:tr>
        <w:tc>
          <w:tcPr>
            <w:tcW w:type="dxa" w:w="785"/>
          </w:tcPr>
          <w:p>
            <w:r/>
            <w:r>
              <w:t>1578</w:t>
            </w:r>
          </w:p>
        </w:tc>
        <w:tc>
          <w:tcPr>
            <w:tcW w:type="dxa" w:w="785"/>
          </w:tcPr>
          <w:p>
            <w:r/>
            <w:r>
              <w:t>DC1\_UC689</w:t>
            </w:r>
          </w:p>
        </w:tc>
        <w:tc>
          <w:tcPr>
            <w:tcW w:type="dxa" w:w="785"/>
          </w:tcPr>
          <w:p>
            <w:r/>
            <w:r>
              <w:t>2. Quản trị hệ thống có thể thêm mới Quản lý cấu hình khoảng thời gian lưu trữ nhật ký qua giao diện. Hệ thống kiểm tra tính hợp lệ và lưu thông tin</w:t>
            </w:r>
          </w:p>
        </w:tc>
        <w:tc>
          <w:tcPr>
            <w:tcW w:type="dxa" w:w="785"/>
          </w:tcPr>
          <w:p>
            <w:r/>
            <w:r>
              <w:t>DC1-UC689-MH2</w:t>
            </w:r>
          </w:p>
        </w:tc>
        <w:tc>
          <w:tcPr>
            <w:tcW w:type="dxa" w:w="785"/>
          </w:tcPr>
          <w:p>
            <w:r/>
            <w:r>
              <w:t>Cấu hình</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DC1-UC689</w:t>
            </w:r>
          </w:p>
        </w:tc>
        <w:tc>
          <w:tcPr>
            <w:tcW w:type="dxa" w:w="785"/>
          </w:tcPr>
          <w:p>
            <w:r/>
            <w:r>
              <w:t>DC1</w:t>
            </w:r>
          </w:p>
        </w:tc>
      </w:tr>
      <w:tr>
        <w:tc>
          <w:tcPr>
            <w:tcW w:type="dxa" w:w="785"/>
          </w:tcPr>
          <w:p>
            <w:r/>
            <w:r>
              <w:t>1579</w:t>
            </w:r>
          </w:p>
        </w:tc>
        <w:tc>
          <w:tcPr>
            <w:tcW w:type="dxa" w:w="785"/>
          </w:tcPr>
          <w:p>
            <w:r/>
            <w:r>
              <w:t>DC1\_UC689</w:t>
            </w:r>
          </w:p>
        </w:tc>
        <w:tc>
          <w:tcPr>
            <w:tcW w:type="dxa" w:w="785"/>
          </w:tcPr>
          <w:p>
            <w:r/>
            <w:r>
              <w:t>3. Quản trị hệ thống có thể sửa Quản lý cấu hình khoảng thời gian lưu trữ nhật ký qua giao diện. Hệ thống kiểm tra tính hợp lệ, lưu thông tin và thông báo cho Quản trị hệ thống</w:t>
            </w:r>
          </w:p>
        </w:tc>
        <w:tc>
          <w:tcPr>
            <w:tcW w:type="dxa" w:w="785"/>
          </w:tcPr>
          <w:p>
            <w:r/>
            <w:r>
              <w:t>DC1-UC689-MH3</w:t>
            </w:r>
          </w:p>
        </w:tc>
        <w:tc>
          <w:tcPr>
            <w:tcW w:type="dxa" w:w="785"/>
          </w:tcPr>
          <w:p>
            <w:r/>
            <w:r>
              <w:t>Cấu hình</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DC1-UC689</w:t>
            </w:r>
          </w:p>
        </w:tc>
        <w:tc>
          <w:tcPr>
            <w:tcW w:type="dxa" w:w="785"/>
          </w:tcPr>
          <w:p>
            <w:r/>
            <w:r>
              <w:t>DC1</w:t>
            </w:r>
          </w:p>
        </w:tc>
      </w:tr>
      <w:tr>
        <w:tc>
          <w:tcPr>
            <w:tcW w:type="dxa" w:w="785"/>
          </w:tcPr>
          <w:p>
            <w:r/>
            <w:r>
              <w:t>1580</w:t>
            </w:r>
          </w:p>
        </w:tc>
        <w:tc>
          <w:tcPr>
            <w:tcW w:type="dxa" w:w="785"/>
          </w:tcPr>
          <w:p>
            <w:r/>
            <w:r>
              <w:t>DC1\_UC689</w:t>
            </w:r>
          </w:p>
        </w:tc>
        <w:tc>
          <w:tcPr>
            <w:tcW w:type="dxa" w:w="785"/>
          </w:tcPr>
          <w:p>
            <w:r/>
            <w:r>
              <w:t>4.Quản trị hệ thống có thể xóa Quản lý cấu hình khoảng thời gian lưu trữ nhật ký qua giao diện. Hệ thống kiểm tra tính hợp lệ, xóa dữ liệu và thông báo cho Quản trị hệ thống.</w:t>
            </w:r>
          </w:p>
        </w:tc>
        <w:tc>
          <w:tcPr>
            <w:tcW w:type="dxa" w:w="785"/>
          </w:tcPr>
          <w:p>
            <w:r/>
            <w:r>
              <w:t>DC1-UC689-MH4</w:t>
            </w:r>
          </w:p>
        </w:tc>
        <w:tc>
          <w:tcPr>
            <w:tcW w:type="dxa" w:w="785"/>
          </w:tcPr>
          <w:p>
            <w:r/>
            <w:r>
              <w:t>Cấu hình</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DC1-UC689</w:t>
            </w:r>
          </w:p>
        </w:tc>
        <w:tc>
          <w:tcPr>
            <w:tcW w:type="dxa" w:w="785"/>
          </w:tcPr>
          <w:p>
            <w:r/>
            <w:r>
              <w:t>DC1</w:t>
            </w:r>
          </w:p>
        </w:tc>
      </w:tr>
      <w:tr>
        <w:tc>
          <w:tcPr>
            <w:tcW w:type="dxa" w:w="785"/>
          </w:tcPr>
          <w:p>
            <w:r/>
            <w:r>
              <w:t>1581</w:t>
            </w:r>
          </w:p>
        </w:tc>
        <w:tc>
          <w:tcPr>
            <w:tcW w:type="dxa" w:w="785"/>
          </w:tcPr>
          <w:p>
            <w:r/>
            <w:r>
              <w:t>DC1\_UC689</w:t>
            </w:r>
          </w:p>
        </w:tc>
        <w:tc>
          <w:tcPr>
            <w:tcW w:type="dxa" w:w="785"/>
          </w:tcPr>
          <w:p>
            <w:r/>
            <w:r>
              <w:t>5. Quản trị hệ thống chọn Kết xuất danh sách cấu hình khoảng thời gian lưu trữ nhật ký qua giao diện Quản lý nhật ký . Hệ thống kết xuất danh sách về file excel cho Quản trị hệ thống</w:t>
            </w:r>
          </w:p>
        </w:tc>
        <w:tc>
          <w:tcPr>
            <w:tcW w:type="dxa" w:w="785"/>
          </w:tcPr>
          <w:p>
            <w:r/>
            <w:r>
              <w:t>DC1-UC689-MH5</w:t>
            </w:r>
          </w:p>
        </w:tc>
        <w:tc>
          <w:tcPr>
            <w:tcW w:type="dxa" w:w="785"/>
          </w:tcPr>
          <w:p>
            <w:r/>
            <w:r>
              <w:t>Cấu hình</w:t>
            </w:r>
          </w:p>
        </w:tc>
        <w:tc>
          <w:tcPr>
            <w:tcW w:type="dxa" w:w="785"/>
          </w:tcPr>
          <w:p>
            <w:r/>
          </w:p>
        </w:tc>
        <w:tc>
          <w:tcPr>
            <w:tcW w:type="dxa" w:w="785"/>
          </w:tcPr>
          <w:p>
            <w:r/>
          </w:p>
        </w:tc>
        <w:tc>
          <w:tcPr>
            <w:tcW w:type="dxa" w:w="785"/>
          </w:tcPr>
          <w:p>
            <w:r/>
            <w:r>
              <w:t>DC1\_UC68</w:t>
            </w:r>
          </w:p>
        </w:tc>
        <w:tc>
          <w:tcPr>
            <w:tcW w:type="dxa" w:w="785"/>
          </w:tcPr>
          <w:p>
            <w:r/>
            <w:r>
              <w:t>Quản trị</w:t>
            </w:r>
          </w:p>
        </w:tc>
        <w:tc>
          <w:tcPr>
            <w:tcW w:type="dxa" w:w="785"/>
          </w:tcPr>
          <w:p>
            <w:r/>
            <w:r>
              <w:t>DC1-UC689</w:t>
            </w:r>
          </w:p>
        </w:tc>
        <w:tc>
          <w:tcPr>
            <w:tcW w:type="dxa" w:w="785"/>
          </w:tcPr>
          <w:p>
            <w:r/>
            <w:r>
              <w:t>DC1</w:t>
            </w:r>
          </w:p>
        </w:tc>
      </w:tr>
      <w:tr>
        <w:tc>
          <w:tcPr>
            <w:tcW w:type="dxa" w:w="785"/>
          </w:tcPr>
          <w:p>
            <w:r/>
            <w:r>
              <w:t>1582</w:t>
            </w:r>
          </w:p>
        </w:tc>
        <w:tc>
          <w:tcPr>
            <w:tcW w:type="dxa" w:w="785"/>
          </w:tcPr>
          <w:p>
            <w:r/>
            <w:r>
              <w:t>DC1\_UC690</w:t>
            </w:r>
          </w:p>
        </w:tc>
        <w:tc>
          <w:tcPr>
            <w:tcW w:type="dxa" w:w="785"/>
          </w:tcPr>
          <w:p>
            <w:r/>
            <w:r>
              <w:t>1. Quản trị hệ thống có thể thực hiện sao lưu dự phòng cơ sở dữ liệu. Hệ thống lưu thông tin sao lưu và thông báo cho người dùng</w:t>
            </w:r>
          </w:p>
        </w:tc>
        <w:tc>
          <w:tcPr>
            <w:tcW w:type="dxa" w:w="785"/>
          </w:tcPr>
          <w:p>
            <w:r/>
            <w:r>
              <w:t>DC1-UC690-MH1</w:t>
            </w:r>
          </w:p>
        </w:tc>
        <w:tc>
          <w:tcPr>
            <w:tcW w:type="dxa" w:w="785"/>
          </w:tcPr>
          <w:p>
            <w:r/>
            <w:r>
              <w:t>Sao lưu</w:t>
            </w:r>
          </w:p>
        </w:tc>
        <w:tc>
          <w:tcPr>
            <w:tcW w:type="dxa" w:w="785"/>
          </w:tcPr>
          <w:p>
            <w:r/>
          </w:p>
        </w:tc>
        <w:tc>
          <w:tcPr>
            <w:tcW w:type="dxa" w:w="785"/>
          </w:tcPr>
          <w:p>
            <w:r/>
          </w:p>
        </w:tc>
        <w:tc>
          <w:tcPr>
            <w:tcW w:type="dxa" w:w="785"/>
          </w:tcPr>
          <w:p>
            <w:r/>
            <w:r>
              <w:t>DC1\_UC69</w:t>
            </w:r>
          </w:p>
        </w:tc>
        <w:tc>
          <w:tcPr>
            <w:tcW w:type="dxa" w:w="785"/>
          </w:tcPr>
          <w:p>
            <w:r/>
            <w:r>
              <w:t>Quản trị</w:t>
            </w:r>
          </w:p>
        </w:tc>
        <w:tc>
          <w:tcPr>
            <w:tcW w:type="dxa" w:w="785"/>
          </w:tcPr>
          <w:p>
            <w:r/>
            <w:r>
              <w:t>DC1-UC690</w:t>
            </w:r>
          </w:p>
        </w:tc>
        <w:tc>
          <w:tcPr>
            <w:tcW w:type="dxa" w:w="785"/>
          </w:tcPr>
          <w:p>
            <w:r/>
            <w:r>
              <w:t>DC1</w:t>
            </w:r>
          </w:p>
        </w:tc>
      </w:tr>
      <w:tr>
        <w:tc>
          <w:tcPr>
            <w:tcW w:type="dxa" w:w="785"/>
          </w:tcPr>
          <w:p>
            <w:r/>
            <w:r>
              <w:t>1583</w:t>
            </w:r>
          </w:p>
        </w:tc>
        <w:tc>
          <w:tcPr>
            <w:tcW w:type="dxa" w:w="785"/>
          </w:tcPr>
          <w:p>
            <w:r/>
            <w:r>
              <w:t>DC1\_UC691</w:t>
            </w:r>
          </w:p>
        </w:tc>
        <w:tc>
          <w:tcPr>
            <w:tcW w:type="dxa" w:w="785"/>
          </w:tcPr>
          <w:p>
            <w:r/>
            <w:r>
              <w:t>1. Cán bộ có thể xem biểu đồ thống kê CSDL tích hợp. Hệ thống hiển thị biểu đồ thống kê CSDL tích hợp</w:t>
            </w:r>
          </w:p>
        </w:tc>
        <w:tc>
          <w:tcPr>
            <w:tcW w:type="dxa" w:w="785"/>
          </w:tcPr>
          <w:p>
            <w:r/>
            <w:r>
              <w:t>DC1-UC691-MH1</w:t>
            </w:r>
          </w:p>
        </w:tc>
        <w:tc>
          <w:tcPr>
            <w:tcW w:type="dxa" w:w="785"/>
          </w:tcPr>
          <w:p>
            <w:r/>
            <w:r>
              <w:t>Xem biểu đồ</w:t>
            </w:r>
          </w:p>
        </w:tc>
        <w:tc>
          <w:tcPr>
            <w:tcW w:type="dxa" w:w="785"/>
          </w:tcPr>
          <w:p>
            <w:r/>
          </w:p>
        </w:tc>
        <w:tc>
          <w:tcPr>
            <w:tcW w:type="dxa" w:w="785"/>
          </w:tcPr>
          <w:p>
            <w:r/>
          </w:p>
        </w:tc>
        <w:tc>
          <w:tcPr>
            <w:tcW w:type="dxa" w:w="785"/>
          </w:tcPr>
          <w:p>
            <w:r/>
            <w:r>
              <w:t>DC1\_UC69</w:t>
            </w:r>
          </w:p>
        </w:tc>
        <w:tc>
          <w:tcPr>
            <w:tcW w:type="dxa" w:w="785"/>
          </w:tcPr>
          <w:p>
            <w:r/>
            <w:r>
              <w:t>Quản trị</w:t>
            </w:r>
          </w:p>
        </w:tc>
        <w:tc>
          <w:tcPr>
            <w:tcW w:type="dxa" w:w="785"/>
          </w:tcPr>
          <w:p>
            <w:r/>
            <w:r>
              <w:t>DC1-UC691</w:t>
            </w:r>
          </w:p>
        </w:tc>
        <w:tc>
          <w:tcPr>
            <w:tcW w:type="dxa" w:w="785"/>
          </w:tcPr>
          <w:p>
            <w:r/>
            <w:r>
              <w:t>DC1</w:t>
            </w:r>
          </w:p>
        </w:tc>
      </w:tr>
      <w:tr>
        <w:tc>
          <w:tcPr>
            <w:tcW w:type="dxa" w:w="785"/>
          </w:tcPr>
          <w:p>
            <w:r/>
            <w:r>
              <w:t>1584</w:t>
            </w:r>
          </w:p>
        </w:tc>
        <w:tc>
          <w:tcPr>
            <w:tcW w:type="dxa" w:w="785"/>
          </w:tcPr>
          <w:p>
            <w:r/>
            <w:r>
              <w:t>DC1\_UC691</w:t>
            </w:r>
          </w:p>
        </w:tc>
        <w:tc>
          <w:tcPr>
            <w:tcW w:type="dxa" w:w="785"/>
          </w:tcPr>
          <w:p>
            <w:r/>
            <w:r>
              <w:t>2. Cán bộ có thể xem dữ liệu biểu đồ thống kê CSDL tích hợp dưới dạng bảng. Hệ thống hiển thị bảng dữ liệu thống kê CSDL tích hợp</w:t>
            </w:r>
          </w:p>
        </w:tc>
        <w:tc>
          <w:tcPr>
            <w:tcW w:type="dxa" w:w="785"/>
          </w:tcPr>
          <w:p>
            <w:r/>
            <w:r>
              <w:t>DC1-UC691-MH2</w:t>
            </w:r>
          </w:p>
        </w:tc>
        <w:tc>
          <w:tcPr>
            <w:tcW w:type="dxa" w:w="785"/>
          </w:tcPr>
          <w:p>
            <w:r/>
            <w:r>
              <w:t>Xem biểu đồ</w:t>
            </w:r>
          </w:p>
        </w:tc>
        <w:tc>
          <w:tcPr>
            <w:tcW w:type="dxa" w:w="785"/>
          </w:tcPr>
          <w:p>
            <w:r/>
          </w:p>
        </w:tc>
        <w:tc>
          <w:tcPr>
            <w:tcW w:type="dxa" w:w="785"/>
          </w:tcPr>
          <w:p>
            <w:r/>
          </w:p>
        </w:tc>
        <w:tc>
          <w:tcPr>
            <w:tcW w:type="dxa" w:w="785"/>
          </w:tcPr>
          <w:p>
            <w:r/>
            <w:r>
              <w:t>DC1\_UC69</w:t>
            </w:r>
          </w:p>
        </w:tc>
        <w:tc>
          <w:tcPr>
            <w:tcW w:type="dxa" w:w="785"/>
          </w:tcPr>
          <w:p>
            <w:r/>
            <w:r>
              <w:t>Quản trị</w:t>
            </w:r>
          </w:p>
        </w:tc>
        <w:tc>
          <w:tcPr>
            <w:tcW w:type="dxa" w:w="785"/>
          </w:tcPr>
          <w:p>
            <w:r/>
            <w:r>
              <w:t>DC1-UC691</w:t>
            </w:r>
          </w:p>
        </w:tc>
        <w:tc>
          <w:tcPr>
            <w:tcW w:type="dxa" w:w="785"/>
          </w:tcPr>
          <w:p>
            <w:r/>
            <w:r>
              <w:t>DC1</w:t>
            </w:r>
          </w:p>
        </w:tc>
      </w:tr>
      <w:tr>
        <w:tc>
          <w:tcPr>
            <w:tcW w:type="dxa" w:w="785"/>
          </w:tcPr>
          <w:p>
            <w:r/>
            <w:r>
              <w:t>1585</w:t>
            </w:r>
          </w:p>
        </w:tc>
        <w:tc>
          <w:tcPr>
            <w:tcW w:type="dxa" w:w="785"/>
          </w:tcPr>
          <w:p>
            <w:r/>
            <w:r>
              <w:t>DC1\_UC691</w:t>
            </w:r>
          </w:p>
        </w:tc>
        <w:tc>
          <w:tcPr>
            <w:tcW w:type="dxa" w:w="785"/>
          </w:tcPr>
          <w:p>
            <w:r/>
            <w:r>
              <w:t>3. Cán bộ có thể có thể ẩn/hiện số liệu trên biểu đồ thống kê CSDL tích hợp. Hệ thống ẩn hoặc hiển thị số liệu trên biểu đồ thống kê CSDL tích hợp theo lựa chọn.</w:t>
            </w:r>
          </w:p>
        </w:tc>
        <w:tc>
          <w:tcPr>
            <w:tcW w:type="dxa" w:w="785"/>
          </w:tcPr>
          <w:p>
            <w:r/>
            <w:r>
              <w:t>DC1-UC691-MH3</w:t>
            </w:r>
          </w:p>
        </w:tc>
        <w:tc>
          <w:tcPr>
            <w:tcW w:type="dxa" w:w="785"/>
          </w:tcPr>
          <w:p>
            <w:r/>
            <w:r>
              <w:t>Xem biểu đồ</w:t>
            </w:r>
          </w:p>
        </w:tc>
        <w:tc>
          <w:tcPr>
            <w:tcW w:type="dxa" w:w="785"/>
          </w:tcPr>
          <w:p>
            <w:r/>
          </w:p>
        </w:tc>
        <w:tc>
          <w:tcPr>
            <w:tcW w:type="dxa" w:w="785"/>
          </w:tcPr>
          <w:p>
            <w:r/>
          </w:p>
        </w:tc>
        <w:tc>
          <w:tcPr>
            <w:tcW w:type="dxa" w:w="785"/>
          </w:tcPr>
          <w:p>
            <w:r/>
            <w:r>
              <w:t>DC1\_UC69</w:t>
            </w:r>
          </w:p>
        </w:tc>
        <w:tc>
          <w:tcPr>
            <w:tcW w:type="dxa" w:w="785"/>
          </w:tcPr>
          <w:p>
            <w:r/>
            <w:r>
              <w:t>Quản trị</w:t>
            </w:r>
          </w:p>
        </w:tc>
        <w:tc>
          <w:tcPr>
            <w:tcW w:type="dxa" w:w="785"/>
          </w:tcPr>
          <w:p>
            <w:r/>
            <w:r>
              <w:t>DC1-UC691</w:t>
            </w:r>
          </w:p>
        </w:tc>
        <w:tc>
          <w:tcPr>
            <w:tcW w:type="dxa" w:w="785"/>
          </w:tcPr>
          <w:p>
            <w:r/>
            <w:r>
              <w:t>DC1</w:t>
            </w:r>
          </w:p>
        </w:tc>
      </w:tr>
      <w:tr>
        <w:tc>
          <w:tcPr>
            <w:tcW w:type="dxa" w:w="785"/>
          </w:tcPr>
          <w:p>
            <w:r/>
            <w:r>
              <w:t>1586</w:t>
            </w:r>
          </w:p>
        </w:tc>
        <w:tc>
          <w:tcPr>
            <w:tcW w:type="dxa" w:w="785"/>
          </w:tcPr>
          <w:p>
            <w:r/>
            <w:r>
              <w:t>DC1\_UC691</w:t>
            </w:r>
          </w:p>
        </w:tc>
        <w:tc>
          <w:tcPr>
            <w:tcW w:type="dxa" w:w="785"/>
          </w:tcPr>
          <w:p>
            <w:r/>
            <w:r>
              <w:t>4. Cán bộ có thể lọc biểu đồ thống kê CSDL tích hợp theo tiêu chí hỗn hợp. Hệ thống hiển thị biểu đồ thống kê CSDL tích hợp theo tiêu chí hỗn hợp.</w:t>
            </w:r>
          </w:p>
        </w:tc>
        <w:tc>
          <w:tcPr>
            <w:tcW w:type="dxa" w:w="785"/>
          </w:tcPr>
          <w:p>
            <w:r/>
            <w:r>
              <w:t>DC1-UC691-MH4</w:t>
            </w:r>
          </w:p>
        </w:tc>
        <w:tc>
          <w:tcPr>
            <w:tcW w:type="dxa" w:w="785"/>
          </w:tcPr>
          <w:p>
            <w:r/>
            <w:r>
              <w:t>Xem biểu đồ</w:t>
            </w:r>
          </w:p>
        </w:tc>
        <w:tc>
          <w:tcPr>
            <w:tcW w:type="dxa" w:w="785"/>
          </w:tcPr>
          <w:p>
            <w:r/>
          </w:p>
        </w:tc>
        <w:tc>
          <w:tcPr>
            <w:tcW w:type="dxa" w:w="785"/>
          </w:tcPr>
          <w:p>
            <w:r/>
          </w:p>
        </w:tc>
        <w:tc>
          <w:tcPr>
            <w:tcW w:type="dxa" w:w="785"/>
          </w:tcPr>
          <w:p>
            <w:r/>
            <w:r>
              <w:t>DC1\_UC69</w:t>
            </w:r>
          </w:p>
        </w:tc>
        <w:tc>
          <w:tcPr>
            <w:tcW w:type="dxa" w:w="785"/>
          </w:tcPr>
          <w:p>
            <w:r/>
            <w:r>
              <w:t>Quản trị</w:t>
            </w:r>
          </w:p>
        </w:tc>
        <w:tc>
          <w:tcPr>
            <w:tcW w:type="dxa" w:w="785"/>
          </w:tcPr>
          <w:p>
            <w:r/>
            <w:r>
              <w:t>DC1-UC691</w:t>
            </w:r>
          </w:p>
        </w:tc>
        <w:tc>
          <w:tcPr>
            <w:tcW w:type="dxa" w:w="785"/>
          </w:tcPr>
          <w:p>
            <w:r/>
            <w:r>
              <w:t>DC1</w:t>
            </w:r>
          </w:p>
        </w:tc>
      </w:tr>
      <w:tr>
        <w:tc>
          <w:tcPr>
            <w:tcW w:type="dxa" w:w="785"/>
          </w:tcPr>
          <w:p>
            <w:r/>
            <w:r>
              <w:t>1587</w:t>
            </w:r>
          </w:p>
        </w:tc>
        <w:tc>
          <w:tcPr>
            <w:tcW w:type="dxa" w:w="785"/>
          </w:tcPr>
          <w:p>
            <w:r/>
            <w:r>
              <w:t>DC1\_UC691</w:t>
            </w:r>
          </w:p>
        </w:tc>
        <w:tc>
          <w:tcPr>
            <w:tcW w:type="dxa" w:w="785"/>
          </w:tcPr>
          <w:p>
            <w:r/>
            <w:r>
              <w:t>5. Cán bộ có thể in biểu đồ thống kê CSDL tích hợp. Hệ thống hiển thị giao diện tùy chọn để in biểu đồ CSDL tích hợp.</w:t>
            </w:r>
          </w:p>
        </w:tc>
        <w:tc>
          <w:tcPr>
            <w:tcW w:type="dxa" w:w="785"/>
          </w:tcPr>
          <w:p>
            <w:r/>
            <w:r>
              <w:t>DC1-UC691-MH5</w:t>
            </w:r>
          </w:p>
        </w:tc>
        <w:tc>
          <w:tcPr>
            <w:tcW w:type="dxa" w:w="785"/>
          </w:tcPr>
          <w:p>
            <w:r/>
            <w:r>
              <w:t>Xem biểu đồ</w:t>
            </w:r>
          </w:p>
        </w:tc>
        <w:tc>
          <w:tcPr>
            <w:tcW w:type="dxa" w:w="785"/>
          </w:tcPr>
          <w:p>
            <w:r/>
          </w:p>
        </w:tc>
        <w:tc>
          <w:tcPr>
            <w:tcW w:type="dxa" w:w="785"/>
          </w:tcPr>
          <w:p>
            <w:r/>
          </w:p>
        </w:tc>
        <w:tc>
          <w:tcPr>
            <w:tcW w:type="dxa" w:w="785"/>
          </w:tcPr>
          <w:p>
            <w:r/>
            <w:r>
              <w:t>DC1\_UC69</w:t>
            </w:r>
          </w:p>
        </w:tc>
        <w:tc>
          <w:tcPr>
            <w:tcW w:type="dxa" w:w="785"/>
          </w:tcPr>
          <w:p>
            <w:r/>
            <w:r>
              <w:t>Quản trị</w:t>
            </w:r>
          </w:p>
        </w:tc>
        <w:tc>
          <w:tcPr>
            <w:tcW w:type="dxa" w:w="785"/>
          </w:tcPr>
          <w:p>
            <w:r/>
            <w:r>
              <w:t>DC1-UC691</w:t>
            </w:r>
          </w:p>
        </w:tc>
        <w:tc>
          <w:tcPr>
            <w:tcW w:type="dxa" w:w="785"/>
          </w:tcPr>
          <w:p>
            <w:r/>
            <w:r>
              <w:t>DC1</w:t>
            </w:r>
          </w:p>
        </w:tc>
      </w:tr>
      <w:tr>
        <w:tc>
          <w:tcPr>
            <w:tcW w:type="dxa" w:w="785"/>
          </w:tcPr>
          <w:p>
            <w:r/>
            <w:r>
              <w:t>1588</w:t>
            </w:r>
          </w:p>
        </w:tc>
        <w:tc>
          <w:tcPr>
            <w:tcW w:type="dxa" w:w="785"/>
          </w:tcPr>
          <w:p>
            <w:r/>
            <w:r>
              <w:t>DC1\_UC691</w:t>
            </w:r>
          </w:p>
        </w:tc>
        <w:tc>
          <w:tcPr>
            <w:tcW w:type="dxa" w:w="785"/>
          </w:tcPr>
          <w:p>
            <w:r/>
            <w:r>
              <w:t>6. Cán bộ có thể xem số liệu chi tiết các chỉ tiêu biểu đồ thống kê CSDL tích hợp. Hệ thống hiển thị dữ liệu chi tiết các chỉ tiêu của biểu đồ thống kê CSDL tích hợp.</w:t>
            </w:r>
          </w:p>
        </w:tc>
        <w:tc>
          <w:tcPr>
            <w:tcW w:type="dxa" w:w="785"/>
          </w:tcPr>
          <w:p>
            <w:r/>
            <w:r>
              <w:t>DC1-UC691-MH6</w:t>
            </w:r>
          </w:p>
        </w:tc>
        <w:tc>
          <w:tcPr>
            <w:tcW w:type="dxa" w:w="785"/>
          </w:tcPr>
          <w:p>
            <w:r/>
            <w:r>
              <w:t>Xem biểu đồ</w:t>
            </w:r>
          </w:p>
        </w:tc>
        <w:tc>
          <w:tcPr>
            <w:tcW w:type="dxa" w:w="785"/>
          </w:tcPr>
          <w:p>
            <w:r/>
          </w:p>
        </w:tc>
        <w:tc>
          <w:tcPr>
            <w:tcW w:type="dxa" w:w="785"/>
          </w:tcPr>
          <w:p>
            <w:r/>
          </w:p>
        </w:tc>
        <w:tc>
          <w:tcPr>
            <w:tcW w:type="dxa" w:w="785"/>
          </w:tcPr>
          <w:p>
            <w:r/>
            <w:r>
              <w:t>DC1\_UC69</w:t>
            </w:r>
          </w:p>
        </w:tc>
        <w:tc>
          <w:tcPr>
            <w:tcW w:type="dxa" w:w="785"/>
          </w:tcPr>
          <w:p>
            <w:r/>
            <w:r>
              <w:t>Quản trị</w:t>
            </w:r>
          </w:p>
        </w:tc>
        <w:tc>
          <w:tcPr>
            <w:tcW w:type="dxa" w:w="785"/>
          </w:tcPr>
          <w:p>
            <w:r/>
            <w:r>
              <w:t>DC1-UC691</w:t>
            </w:r>
          </w:p>
        </w:tc>
        <w:tc>
          <w:tcPr>
            <w:tcW w:type="dxa" w:w="785"/>
          </w:tcPr>
          <w:p>
            <w:r/>
            <w:r>
              <w:t>DC1</w:t>
            </w:r>
          </w:p>
        </w:tc>
      </w:tr>
      <w:tr>
        <w:tc>
          <w:tcPr>
            <w:tcW w:type="dxa" w:w="785"/>
          </w:tcPr>
          <w:p>
            <w:r/>
            <w:r>
              <w:t>1589</w:t>
            </w:r>
          </w:p>
        </w:tc>
        <w:tc>
          <w:tcPr>
            <w:tcW w:type="dxa" w:w="785"/>
          </w:tcPr>
          <w:p>
            <w:r/>
            <w:r>
              <w:t>DC1\_UC691</w:t>
            </w:r>
          </w:p>
        </w:tc>
        <w:tc>
          <w:tcPr>
            <w:tcW w:type="dxa" w:w="785"/>
          </w:tcPr>
          <w:p>
            <w:r/>
            <w:r>
              <w:t>7. Cán bộ có thể tải biểu đồ thống kê CSDL tích hợp. Hệ thống thực hiện lưu biểu đồ thống kê CSDL tích hợp về máy tính cá nhân của cán bộ.</w:t>
            </w:r>
          </w:p>
        </w:tc>
        <w:tc>
          <w:tcPr>
            <w:tcW w:type="dxa" w:w="785"/>
          </w:tcPr>
          <w:p>
            <w:r/>
            <w:r>
              <w:t>DC1-UC691-MH7</w:t>
            </w:r>
          </w:p>
        </w:tc>
        <w:tc>
          <w:tcPr>
            <w:tcW w:type="dxa" w:w="785"/>
          </w:tcPr>
          <w:p>
            <w:r/>
            <w:r>
              <w:t>Xem biểu đồ</w:t>
            </w:r>
          </w:p>
        </w:tc>
        <w:tc>
          <w:tcPr>
            <w:tcW w:type="dxa" w:w="785"/>
          </w:tcPr>
          <w:p>
            <w:r/>
          </w:p>
        </w:tc>
        <w:tc>
          <w:tcPr>
            <w:tcW w:type="dxa" w:w="785"/>
          </w:tcPr>
          <w:p>
            <w:r/>
          </w:p>
        </w:tc>
        <w:tc>
          <w:tcPr>
            <w:tcW w:type="dxa" w:w="785"/>
          </w:tcPr>
          <w:p>
            <w:r/>
            <w:r>
              <w:t>DC1\_UC69</w:t>
            </w:r>
          </w:p>
        </w:tc>
        <w:tc>
          <w:tcPr>
            <w:tcW w:type="dxa" w:w="785"/>
          </w:tcPr>
          <w:p>
            <w:r/>
            <w:r>
              <w:t>Quản trị</w:t>
            </w:r>
          </w:p>
        </w:tc>
        <w:tc>
          <w:tcPr>
            <w:tcW w:type="dxa" w:w="785"/>
          </w:tcPr>
          <w:p>
            <w:r/>
            <w:r>
              <w:t>DC1-UC691</w:t>
            </w:r>
          </w:p>
        </w:tc>
        <w:tc>
          <w:tcPr>
            <w:tcW w:type="dxa" w:w="785"/>
          </w:tcPr>
          <w:p>
            <w:r/>
            <w:r>
              <w:t>DC1</w:t>
            </w:r>
          </w:p>
        </w:tc>
      </w:tr>
      <w:tr>
        <w:tc>
          <w:tcPr>
            <w:tcW w:type="dxa" w:w="785"/>
          </w:tcPr>
          <w:p>
            <w:r/>
            <w:r>
              <w:t>1590</w:t>
            </w:r>
          </w:p>
        </w:tc>
        <w:tc>
          <w:tcPr>
            <w:tcW w:type="dxa" w:w="785"/>
          </w:tcPr>
          <w:p>
            <w:r/>
            <w:r>
              <w:t>DC1\_UC691</w:t>
            </w:r>
          </w:p>
        </w:tc>
        <w:tc>
          <w:tcPr>
            <w:tcW w:type="dxa" w:w="785"/>
          </w:tcPr>
          <w:p>
            <w:r/>
            <w:r>
              <w:t>8. Cán bộ có thể có thể xem lịch sử truy cập và thao tác biểu đồ thống kê CSDL tích hợp. Hệ thống hiển thị thông tin lịch sử truy cập và thao tác với biểu đồ thống kê CSDL tích hợp.</w:t>
            </w:r>
          </w:p>
        </w:tc>
        <w:tc>
          <w:tcPr>
            <w:tcW w:type="dxa" w:w="785"/>
          </w:tcPr>
          <w:p>
            <w:r/>
            <w:r>
              <w:t>DC1-UC691-MH8</w:t>
            </w:r>
          </w:p>
        </w:tc>
        <w:tc>
          <w:tcPr>
            <w:tcW w:type="dxa" w:w="785"/>
          </w:tcPr>
          <w:p>
            <w:r/>
            <w:r>
              <w:t>Xem biểu đồ</w:t>
            </w:r>
          </w:p>
        </w:tc>
        <w:tc>
          <w:tcPr>
            <w:tcW w:type="dxa" w:w="785"/>
          </w:tcPr>
          <w:p>
            <w:r/>
          </w:p>
        </w:tc>
        <w:tc>
          <w:tcPr>
            <w:tcW w:type="dxa" w:w="785"/>
          </w:tcPr>
          <w:p>
            <w:r/>
          </w:p>
        </w:tc>
        <w:tc>
          <w:tcPr>
            <w:tcW w:type="dxa" w:w="785"/>
          </w:tcPr>
          <w:p>
            <w:r/>
            <w:r>
              <w:t>DC1\_UC69</w:t>
            </w:r>
          </w:p>
        </w:tc>
        <w:tc>
          <w:tcPr>
            <w:tcW w:type="dxa" w:w="785"/>
          </w:tcPr>
          <w:p>
            <w:r/>
            <w:r>
              <w:t>Quản trị</w:t>
            </w:r>
          </w:p>
        </w:tc>
        <w:tc>
          <w:tcPr>
            <w:tcW w:type="dxa" w:w="785"/>
          </w:tcPr>
          <w:p>
            <w:r/>
            <w:r>
              <w:t>DC1-UC691</w:t>
            </w:r>
          </w:p>
        </w:tc>
        <w:tc>
          <w:tcPr>
            <w:tcW w:type="dxa" w:w="785"/>
          </w:tcPr>
          <w:p>
            <w:r/>
            <w:r>
              <w:t>DC1</w:t>
            </w:r>
          </w:p>
        </w:tc>
      </w:tr>
      <w:tr>
        <w:tc>
          <w:tcPr>
            <w:tcW w:type="dxa" w:w="785"/>
          </w:tcPr>
          <w:p>
            <w:r/>
            <w:r>
              <w:t>1591</w:t>
            </w:r>
          </w:p>
        </w:tc>
        <w:tc>
          <w:tcPr>
            <w:tcW w:type="dxa" w:w="785"/>
          </w:tcPr>
          <w:p>
            <w:r/>
            <w:r>
              <w:t>DC1\_UC692</w:t>
            </w:r>
          </w:p>
        </w:tc>
        <w:tc>
          <w:tcPr>
            <w:tcW w:type="dxa" w:w="785"/>
          </w:tcPr>
          <w:p>
            <w:r/>
            <w:r>
              <w:t>1. Người dùng tiến hành nhập liệu thông tin tài khoản đăng nhập trên hệ thống. Hệ thống ghi nhận và kiểm tra tính hợp lệ thông tin người dùng nhập liệu</w:t>
            </w:r>
          </w:p>
        </w:tc>
        <w:tc>
          <w:tcPr>
            <w:tcW w:type="dxa" w:w="785"/>
          </w:tcPr>
          <w:p>
            <w:r/>
            <w:r>
              <w:t>DC1-UC692-MH1</w:t>
            </w:r>
          </w:p>
        </w:tc>
        <w:tc>
          <w:tcPr>
            <w:tcW w:type="dxa" w:w="785"/>
          </w:tcPr>
          <w:p>
            <w:r/>
            <w:r>
              <w:t>Kiểm tra</w:t>
            </w:r>
          </w:p>
        </w:tc>
        <w:tc>
          <w:tcPr>
            <w:tcW w:type="dxa" w:w="785"/>
          </w:tcPr>
          <w:p>
            <w:r/>
          </w:p>
        </w:tc>
        <w:tc>
          <w:tcPr>
            <w:tcW w:type="dxa" w:w="785"/>
          </w:tcPr>
          <w:p>
            <w:r/>
          </w:p>
        </w:tc>
        <w:tc>
          <w:tcPr>
            <w:tcW w:type="dxa" w:w="785"/>
          </w:tcPr>
          <w:p>
            <w:r/>
            <w:r>
              <w:t>DC1\_UC69</w:t>
            </w:r>
          </w:p>
        </w:tc>
        <w:tc>
          <w:tcPr>
            <w:tcW w:type="dxa" w:w="785"/>
          </w:tcPr>
          <w:p>
            <w:r/>
            <w:r>
              <w:t>Quản trị</w:t>
            </w:r>
          </w:p>
        </w:tc>
        <w:tc>
          <w:tcPr>
            <w:tcW w:type="dxa" w:w="785"/>
          </w:tcPr>
          <w:p>
            <w:r/>
            <w:r>
              <w:t>DC1-UC692</w:t>
            </w:r>
          </w:p>
        </w:tc>
        <w:tc>
          <w:tcPr>
            <w:tcW w:type="dxa" w:w="785"/>
          </w:tcPr>
          <w:p>
            <w:r/>
            <w:r>
              <w:t>DC1</w:t>
            </w:r>
          </w:p>
        </w:tc>
      </w:tr>
      <w:tr>
        <w:tc>
          <w:tcPr>
            <w:tcW w:type="dxa" w:w="785"/>
          </w:tcPr>
          <w:p>
            <w:r/>
            <w:r>
              <w:t>1592</w:t>
            </w:r>
          </w:p>
        </w:tc>
        <w:tc>
          <w:tcPr>
            <w:tcW w:type="dxa" w:w="785"/>
          </w:tcPr>
          <w:p>
            <w:r/>
            <w:r>
              <w:t>DC1\_UC692</w:t>
            </w:r>
          </w:p>
        </w:tc>
        <w:tc>
          <w:tcPr>
            <w:tcW w:type="dxa" w:w="785"/>
          </w:tcPr>
          <w:p>
            <w:r/>
            <w:r>
              <w:t>2. Người dùng tiến hành nhấn nút Đăng nhập. Hệ thống chuyển thông tin đến hệ thống xác thực định danh của Bộ để thực hiện xác thực, nếu người dùng đã được xác thực hệ thống thực hiện kiểm tra các thông tin người dùng và hiển thị giao diện chính của chương trình theo phân quyền tài khoản</w:t>
            </w:r>
          </w:p>
        </w:tc>
        <w:tc>
          <w:tcPr>
            <w:tcW w:type="dxa" w:w="785"/>
          </w:tcPr>
          <w:p>
            <w:r/>
            <w:r>
              <w:t>DC1-UC692-MH2</w:t>
            </w:r>
          </w:p>
        </w:tc>
        <w:tc>
          <w:tcPr>
            <w:tcW w:type="dxa" w:w="785"/>
          </w:tcPr>
          <w:p>
            <w:r/>
            <w:r>
              <w:t>Xem chi tiết</w:t>
            </w:r>
          </w:p>
        </w:tc>
        <w:tc>
          <w:tcPr>
            <w:tcW w:type="dxa" w:w="785"/>
          </w:tcPr>
          <w:p>
            <w:r/>
          </w:p>
        </w:tc>
        <w:tc>
          <w:tcPr>
            <w:tcW w:type="dxa" w:w="785"/>
          </w:tcPr>
          <w:p>
            <w:r/>
          </w:p>
        </w:tc>
        <w:tc>
          <w:tcPr>
            <w:tcW w:type="dxa" w:w="785"/>
          </w:tcPr>
          <w:p>
            <w:r/>
            <w:r>
              <w:t>DC1\_UC69</w:t>
            </w:r>
          </w:p>
        </w:tc>
        <w:tc>
          <w:tcPr>
            <w:tcW w:type="dxa" w:w="785"/>
          </w:tcPr>
          <w:p>
            <w:r/>
            <w:r>
              <w:t>Quản trị</w:t>
            </w:r>
          </w:p>
        </w:tc>
        <w:tc>
          <w:tcPr>
            <w:tcW w:type="dxa" w:w="785"/>
          </w:tcPr>
          <w:p>
            <w:r/>
            <w:r>
              <w:t>DC1-UC692</w:t>
            </w:r>
          </w:p>
        </w:tc>
        <w:tc>
          <w:tcPr>
            <w:tcW w:type="dxa" w:w="785"/>
          </w:tcPr>
          <w:p>
            <w:r/>
            <w:r>
              <w:t>DC1</w:t>
            </w:r>
          </w:p>
        </w:tc>
      </w:tr>
      <w:tr>
        <w:tc>
          <w:tcPr>
            <w:tcW w:type="dxa" w:w="785"/>
          </w:tcPr>
          <w:p>
            <w:r/>
            <w:r>
              <w:t>1593</w:t>
            </w:r>
          </w:p>
        </w:tc>
        <w:tc>
          <w:tcPr>
            <w:tcW w:type="dxa" w:w="785"/>
          </w:tcPr>
          <w:p>
            <w:r/>
            <w:r>
              <w:t>DC1\_UC693</w:t>
            </w:r>
          </w:p>
        </w:tc>
        <w:tc>
          <w:tcPr>
            <w:tcW w:type="dxa" w:w="785"/>
          </w:tcPr>
          <w:p>
            <w:r/>
            <w:r>
              <w:t>1. Người dùng nhấn nút Đăng xuất. Hệ thống yêu cầu người dùng xác nhận và hiển thị thông báo, kết thúc phiên làm việc của người dùng, mở trang Đăng nhập hệ thống</w:t>
            </w:r>
          </w:p>
        </w:tc>
        <w:tc>
          <w:tcPr>
            <w:tcW w:type="dxa" w:w="785"/>
          </w:tcPr>
          <w:p>
            <w:r/>
            <w:r>
              <w:t>DC1-UC693-MH1</w:t>
            </w:r>
          </w:p>
        </w:tc>
        <w:tc>
          <w:tcPr>
            <w:tcW w:type="dxa" w:w="785"/>
          </w:tcPr>
          <w:p>
            <w:r/>
            <w:r>
              <w:t>Đăng nhập</w:t>
            </w:r>
          </w:p>
        </w:tc>
        <w:tc>
          <w:tcPr>
            <w:tcW w:type="dxa" w:w="785"/>
          </w:tcPr>
          <w:p>
            <w:r/>
          </w:p>
        </w:tc>
        <w:tc>
          <w:tcPr>
            <w:tcW w:type="dxa" w:w="785"/>
          </w:tcPr>
          <w:p>
            <w:r/>
          </w:p>
        </w:tc>
        <w:tc>
          <w:tcPr>
            <w:tcW w:type="dxa" w:w="785"/>
          </w:tcPr>
          <w:p>
            <w:r/>
            <w:r>
              <w:t>DC1\_UC69</w:t>
            </w:r>
          </w:p>
        </w:tc>
        <w:tc>
          <w:tcPr>
            <w:tcW w:type="dxa" w:w="785"/>
          </w:tcPr>
          <w:p>
            <w:r/>
            <w:r>
              <w:t>Quản trị</w:t>
            </w:r>
          </w:p>
        </w:tc>
        <w:tc>
          <w:tcPr>
            <w:tcW w:type="dxa" w:w="785"/>
          </w:tcPr>
          <w:p>
            <w:r/>
            <w:r>
              <w:t>DC1-UC693</w:t>
            </w:r>
          </w:p>
        </w:tc>
        <w:tc>
          <w:tcPr>
            <w:tcW w:type="dxa" w:w="785"/>
          </w:tcPr>
          <w:p>
            <w:r/>
            <w:r>
              <w:t>DC1</w:t>
            </w:r>
          </w:p>
        </w:tc>
      </w:tr>
      <w:tr>
        <w:tc>
          <w:tcPr>
            <w:tcW w:type="dxa" w:w="785"/>
          </w:tcPr>
          <w:p>
            <w:r/>
            <w:r>
              <w:t>1594</w:t>
            </w:r>
          </w:p>
        </w:tc>
        <w:tc>
          <w:tcPr>
            <w:tcW w:type="dxa" w:w="785"/>
          </w:tcPr>
          <w:p>
            <w:r/>
            <w:r>
              <w:t>DC1-TQ-DB-001</w:t>
            </w:r>
          </w:p>
        </w:tc>
        <w:tc>
          <w:tcPr>
            <w:tcW w:type="dxa" w:w="785"/>
          </w:tcPr>
          <w:p>
            <w:r/>
            <w:r>
              <w:t>Xem tổng quan phần mềm</w:t>
            </w:r>
          </w:p>
        </w:tc>
        <w:tc>
          <w:tcPr>
            <w:tcW w:type="dxa" w:w="785"/>
          </w:tcPr>
          <w:p>
            <w:r/>
            <w:r>
              <w:t>MH01</w:t>
            </w:r>
          </w:p>
        </w:tc>
        <w:tc>
          <w:tcPr>
            <w:tcW w:type="dxa" w:w="785"/>
          </w:tcPr>
          <w:p>
            <w:r/>
            <w:r>
              <w:t>Dashboard Tổng quan</w:t>
            </w:r>
          </w:p>
        </w:tc>
        <w:tc>
          <w:tcPr>
            <w:tcW w:type="dxa" w:w="785"/>
          </w:tcPr>
          <w:p>
            <w:r/>
            <w:r>
              <w:t># MH01</w:t>
            </w:r>
          </w:p>
        </w:tc>
        <w:tc>
          <w:tcPr>
            <w:tcW w:type="dxa" w:w="785"/>
          </w:tcPr>
          <w:p>
            <w:r/>
            <w:r>
              <w:t># Dashboard Tổng quan</w:t>
            </w:r>
          </w:p>
        </w:tc>
        <w:tc>
          <w:tcPr>
            <w:tcW w:type="dxa" w:w="785"/>
          </w:tcPr>
          <w:p>
            <w:r/>
            <w:r>
              <w:t>Tổng quan</w:t>
            </w:r>
          </w:p>
        </w:tc>
        <w:tc>
          <w:tcPr>
            <w:tcW w:type="dxa" w:w="785"/>
          </w:tcPr>
          <w:p>
            <w:r/>
            <w:r>
              <w:t>Tổng quan</w:t>
            </w:r>
          </w:p>
        </w:tc>
        <w:tc>
          <w:tcPr>
            <w:tcW w:type="dxa" w:w="785"/>
          </w:tcPr>
          <w:p>
            <w:r/>
          </w:p>
        </w:tc>
        <w:tc>
          <w:tcPr>
            <w:tcW w:type="dxa" w:w="785"/>
          </w:tcPr>
          <w:p>
            <w:r/>
            <w:r>
              <w:t>DC1</w:t>
            </w:r>
          </w:p>
        </w:tc>
      </w:tr>
      <w:tr>
        <w:tc>
          <w:tcPr>
            <w:tcW w:type="dxa" w:w="785"/>
          </w:tcPr>
          <w:p>
            <w:r/>
            <w:r>
              <w:t>1595</w:t>
            </w:r>
          </w:p>
        </w:tc>
        <w:tc>
          <w:tcPr>
            <w:tcW w:type="dxa" w:w="785"/>
          </w:tcPr>
          <w:p>
            <w:r/>
            <w:r>
              <w:t>DC1-TQ-DB-001</w:t>
            </w:r>
          </w:p>
        </w:tc>
        <w:tc>
          <w:tcPr>
            <w:tcW w:type="dxa" w:w="785"/>
          </w:tcPr>
          <w:p>
            <w:r/>
            <w:r>
              <w:t>Xem chi tiết số liệu thu thập</w:t>
            </w:r>
          </w:p>
        </w:tc>
        <w:tc>
          <w:tcPr>
            <w:tcW w:type="dxa" w:w="785"/>
          </w:tcPr>
          <w:p>
            <w:r/>
            <w:r>
              <w:t>MH01.P01</w:t>
            </w:r>
          </w:p>
        </w:tc>
        <w:tc>
          <w:tcPr>
            <w:tcW w:type="dxa" w:w="785"/>
          </w:tcPr>
          <w:p>
            <w:r/>
            <w:r>
              <w:t>Popup chi tiết Thu thập</w:t>
            </w:r>
          </w:p>
        </w:tc>
        <w:tc>
          <w:tcPr>
            <w:tcW w:type="dxa" w:w="785"/>
          </w:tcPr>
          <w:p>
            <w:r/>
            <w:r>
              <w:t># MH01.P01</w:t>
            </w:r>
          </w:p>
        </w:tc>
        <w:tc>
          <w:tcPr>
            <w:tcW w:type="dxa" w:w="785"/>
          </w:tcPr>
          <w:p>
            <w:r/>
            <w:r>
              <w:t># Popup chi tiết Thu thập</w:t>
            </w:r>
          </w:p>
        </w:tc>
        <w:tc>
          <w:tcPr>
            <w:tcW w:type="dxa" w:w="785"/>
          </w:tcPr>
          <w:p>
            <w:r/>
            <w:r>
              <w:t>Tổng quan</w:t>
            </w:r>
          </w:p>
        </w:tc>
        <w:tc>
          <w:tcPr>
            <w:tcW w:type="dxa" w:w="785"/>
          </w:tcPr>
          <w:p>
            <w:r/>
            <w:r>
              <w:t>Tổng quan</w:t>
            </w:r>
          </w:p>
        </w:tc>
        <w:tc>
          <w:tcPr>
            <w:tcW w:type="dxa" w:w="785"/>
          </w:tcPr>
          <w:p>
            <w:r/>
          </w:p>
        </w:tc>
        <w:tc>
          <w:tcPr>
            <w:tcW w:type="dxa" w:w="785"/>
          </w:tcPr>
          <w:p>
            <w:r/>
            <w:r>
              <w:t>DC1</w:t>
            </w:r>
          </w:p>
        </w:tc>
      </w:tr>
      <w:tr>
        <w:tc>
          <w:tcPr>
            <w:tcW w:type="dxa" w:w="785"/>
          </w:tcPr>
          <w:p>
            <w:r/>
            <w:r>
              <w:t>1596</w:t>
            </w:r>
          </w:p>
        </w:tc>
        <w:tc>
          <w:tcPr>
            <w:tcW w:type="dxa" w:w="785"/>
          </w:tcPr>
          <w:p>
            <w:r/>
            <w:r>
              <w:t>DC1-TQ-DB-001</w:t>
            </w:r>
          </w:p>
        </w:tc>
        <w:tc>
          <w:tcPr>
            <w:tcW w:type="dxa" w:w="785"/>
          </w:tcPr>
          <w:p>
            <w:r/>
            <w:r>
              <w:t>Xem chi tiết số liệu xử lý</w:t>
            </w:r>
          </w:p>
        </w:tc>
        <w:tc>
          <w:tcPr>
            <w:tcW w:type="dxa" w:w="785"/>
          </w:tcPr>
          <w:p>
            <w:r/>
            <w:r>
              <w:t>MH01.P02</w:t>
            </w:r>
          </w:p>
        </w:tc>
        <w:tc>
          <w:tcPr>
            <w:tcW w:type="dxa" w:w="785"/>
          </w:tcPr>
          <w:p>
            <w:r/>
            <w:r>
              <w:t>Popup chi tiết Xử lý</w:t>
            </w:r>
          </w:p>
        </w:tc>
        <w:tc>
          <w:tcPr>
            <w:tcW w:type="dxa" w:w="785"/>
          </w:tcPr>
          <w:p>
            <w:r/>
            <w:r>
              <w:t># MH01.P02</w:t>
            </w:r>
          </w:p>
        </w:tc>
        <w:tc>
          <w:tcPr>
            <w:tcW w:type="dxa" w:w="785"/>
          </w:tcPr>
          <w:p>
            <w:r/>
            <w:r>
              <w:t># Popup chi tiết Xử lý</w:t>
            </w:r>
          </w:p>
        </w:tc>
        <w:tc>
          <w:tcPr>
            <w:tcW w:type="dxa" w:w="785"/>
          </w:tcPr>
          <w:p>
            <w:r/>
            <w:r>
              <w:t>Tổng quan</w:t>
            </w:r>
          </w:p>
        </w:tc>
        <w:tc>
          <w:tcPr>
            <w:tcW w:type="dxa" w:w="785"/>
          </w:tcPr>
          <w:p>
            <w:r/>
            <w:r>
              <w:t>Tổng quan</w:t>
            </w:r>
          </w:p>
        </w:tc>
        <w:tc>
          <w:tcPr>
            <w:tcW w:type="dxa" w:w="785"/>
          </w:tcPr>
          <w:p>
            <w:r/>
          </w:p>
        </w:tc>
        <w:tc>
          <w:tcPr>
            <w:tcW w:type="dxa" w:w="785"/>
          </w:tcPr>
          <w:p>
            <w:r/>
            <w:r>
              <w:t>DC1</w:t>
            </w:r>
          </w:p>
        </w:tc>
      </w:tr>
      <w:tr>
        <w:tc>
          <w:tcPr>
            <w:tcW w:type="dxa" w:w="785"/>
          </w:tcPr>
          <w:p>
            <w:r/>
            <w:r>
              <w:t>1597</w:t>
            </w:r>
          </w:p>
        </w:tc>
        <w:tc>
          <w:tcPr>
            <w:tcW w:type="dxa" w:w="785"/>
          </w:tcPr>
          <w:p>
            <w:r/>
            <w:r>
              <w:t>DC1-TQ-DB-001</w:t>
            </w:r>
          </w:p>
        </w:tc>
        <w:tc>
          <w:tcPr>
            <w:tcW w:type="dxa" w:w="785"/>
          </w:tcPr>
          <w:p>
            <w:r/>
            <w:r>
              <w:t>Xem chi tiết số liệu chia sẻ</w:t>
            </w:r>
          </w:p>
        </w:tc>
        <w:tc>
          <w:tcPr>
            <w:tcW w:type="dxa" w:w="785"/>
          </w:tcPr>
          <w:p>
            <w:r/>
            <w:r>
              <w:t>MH01.P03</w:t>
            </w:r>
          </w:p>
        </w:tc>
        <w:tc>
          <w:tcPr>
            <w:tcW w:type="dxa" w:w="785"/>
          </w:tcPr>
          <w:p>
            <w:r/>
            <w:r>
              <w:t>Popup chi tiết Chia sẻ</w:t>
            </w:r>
          </w:p>
        </w:tc>
        <w:tc>
          <w:tcPr>
            <w:tcW w:type="dxa" w:w="785"/>
          </w:tcPr>
          <w:p>
            <w:r/>
            <w:r>
              <w:t># MH01.P03</w:t>
            </w:r>
          </w:p>
        </w:tc>
        <w:tc>
          <w:tcPr>
            <w:tcW w:type="dxa" w:w="785"/>
          </w:tcPr>
          <w:p>
            <w:r/>
            <w:r>
              <w:t># Popup chi tiết Chia sẻ</w:t>
            </w:r>
          </w:p>
        </w:tc>
        <w:tc>
          <w:tcPr>
            <w:tcW w:type="dxa" w:w="785"/>
          </w:tcPr>
          <w:p>
            <w:r/>
            <w:r>
              <w:t>Tổng quan</w:t>
            </w:r>
          </w:p>
        </w:tc>
        <w:tc>
          <w:tcPr>
            <w:tcW w:type="dxa" w:w="785"/>
          </w:tcPr>
          <w:p>
            <w:r/>
            <w:r>
              <w:t>Tổng quan</w:t>
            </w:r>
          </w:p>
        </w:tc>
        <w:tc>
          <w:tcPr>
            <w:tcW w:type="dxa" w:w="785"/>
          </w:tcPr>
          <w:p>
            <w:r/>
          </w:p>
        </w:tc>
        <w:tc>
          <w:tcPr>
            <w:tcW w:type="dxa" w:w="785"/>
          </w:tcPr>
          <w:p>
            <w:r/>
            <w:r>
              <w:t>DC1</w:t>
            </w:r>
          </w:p>
        </w:tc>
      </w:tr>
      <w:tr>
        <w:tc>
          <w:tcPr>
            <w:tcW w:type="dxa" w:w="785"/>
          </w:tcPr>
          <w:p>
            <w:r/>
            <w:r>
              <w:t>1598</w:t>
            </w:r>
          </w:p>
        </w:tc>
        <w:tc>
          <w:tcPr>
            <w:tcW w:type="dxa" w:w="785"/>
          </w:tcPr>
          <w:p>
            <w:r/>
            <w:r>
              <w:t>DC1-TB-QT-001</w:t>
            </w:r>
          </w:p>
        </w:tc>
        <w:tc>
          <w:tcPr>
            <w:tcW w:type="dxa" w:w="785"/>
          </w:tcPr>
          <w:p>
            <w:r/>
            <w:r>
              <w:t>Quản lý thông báo</w:t>
            </w:r>
          </w:p>
        </w:tc>
        <w:tc>
          <w:tcPr>
            <w:tcW w:type="dxa" w:w="785"/>
          </w:tcPr>
          <w:p>
            <w:r/>
            <w:r>
              <w:t>MH01</w:t>
            </w:r>
          </w:p>
        </w:tc>
        <w:tc>
          <w:tcPr>
            <w:tcW w:type="dxa" w:w="785"/>
          </w:tcPr>
          <w:p>
            <w:r/>
            <w:r>
              <w:t>Quản lý thông báo</w:t>
            </w:r>
          </w:p>
        </w:tc>
        <w:tc>
          <w:tcPr>
            <w:tcW w:type="dxa" w:w="785"/>
          </w:tcPr>
          <w:p>
            <w:r/>
            <w:r>
              <w:t># MH01</w:t>
            </w:r>
          </w:p>
        </w:tc>
        <w:tc>
          <w:tcPr>
            <w:tcW w:type="dxa" w:w="785"/>
          </w:tcPr>
          <w:p>
            <w:r/>
            <w:r>
              <w:t># Quản lý thông báo</w:t>
            </w:r>
          </w:p>
        </w:tc>
        <w:tc>
          <w:tcPr>
            <w:tcW w:type="dxa" w:w="785"/>
          </w:tcPr>
          <w:p>
            <w:r/>
            <w:r>
              <w:t>Thông báo</w:t>
            </w:r>
          </w:p>
        </w:tc>
        <w:tc>
          <w:tcPr>
            <w:tcW w:type="dxa" w:w="785"/>
          </w:tcPr>
          <w:p>
            <w:r/>
            <w:r>
              <w:t>Thông báo</w:t>
            </w:r>
          </w:p>
        </w:tc>
        <w:tc>
          <w:tcPr>
            <w:tcW w:type="dxa" w:w="785"/>
          </w:tcPr>
          <w:p>
            <w:r/>
          </w:p>
        </w:tc>
        <w:tc>
          <w:tcPr>
            <w:tcW w:type="dxa" w:w="785"/>
          </w:tcPr>
          <w:p>
            <w:r/>
            <w:r>
              <w:t>DC1</w:t>
            </w:r>
          </w:p>
        </w:tc>
      </w:tr>
      <w:tr>
        <w:tc>
          <w:tcPr>
            <w:tcW w:type="dxa" w:w="785"/>
          </w:tcPr>
          <w:p>
            <w:r/>
            <w:r>
              <w:t>1599</w:t>
            </w:r>
          </w:p>
        </w:tc>
        <w:tc>
          <w:tcPr>
            <w:tcW w:type="dxa" w:w="785"/>
          </w:tcPr>
          <w:p>
            <w:r/>
            <w:r>
              <w:t>DC1-TB-QT-001</w:t>
            </w:r>
          </w:p>
        </w:tc>
        <w:tc>
          <w:tcPr>
            <w:tcW w:type="dxa" w:w="785"/>
          </w:tcPr>
          <w:p>
            <w:r/>
            <w:r>
              <w:t>Chi tiết thông báo</w:t>
            </w:r>
          </w:p>
        </w:tc>
        <w:tc>
          <w:tcPr>
            <w:tcW w:type="dxa" w:w="785"/>
          </w:tcPr>
          <w:p>
            <w:r/>
            <w:r>
              <w:t>MH01.P01</w:t>
            </w:r>
          </w:p>
        </w:tc>
        <w:tc>
          <w:tcPr>
            <w:tcW w:type="dxa" w:w="785"/>
          </w:tcPr>
          <w:p>
            <w:r/>
            <w:r>
              <w:t>Chi tiết thông báo</w:t>
            </w:r>
          </w:p>
        </w:tc>
        <w:tc>
          <w:tcPr>
            <w:tcW w:type="dxa" w:w="785"/>
          </w:tcPr>
          <w:p>
            <w:r/>
            <w:r>
              <w:t># MH01.P01</w:t>
            </w:r>
          </w:p>
        </w:tc>
        <w:tc>
          <w:tcPr>
            <w:tcW w:type="dxa" w:w="785"/>
          </w:tcPr>
          <w:p>
            <w:r/>
            <w:r>
              <w:t># Chi tiết thông báo</w:t>
            </w:r>
          </w:p>
        </w:tc>
        <w:tc>
          <w:tcPr>
            <w:tcW w:type="dxa" w:w="785"/>
          </w:tcPr>
          <w:p>
            <w:r/>
            <w:r>
              <w:t>Thông báo</w:t>
            </w:r>
          </w:p>
        </w:tc>
        <w:tc>
          <w:tcPr>
            <w:tcW w:type="dxa" w:w="785"/>
          </w:tcPr>
          <w:p>
            <w:r/>
            <w:r>
              <w:t>Thông báo</w:t>
            </w:r>
          </w:p>
        </w:tc>
        <w:tc>
          <w:tcPr>
            <w:tcW w:type="dxa" w:w="785"/>
          </w:tcPr>
          <w:p>
            <w:r/>
          </w:p>
        </w:tc>
        <w:tc>
          <w:tcPr>
            <w:tcW w:type="dxa" w:w="785"/>
          </w:tcPr>
          <w:p>
            <w:r/>
            <w:r>
              <w:t>DC1</w:t>
            </w:r>
          </w:p>
        </w:tc>
      </w:tr>
      <w:tr>
        <w:tc>
          <w:tcPr>
            <w:tcW w:type="dxa" w:w="785"/>
          </w:tcPr>
          <w:p>
            <w:r/>
            <w:r>
              <w:t>1600</w:t>
            </w:r>
          </w:p>
        </w:tc>
        <w:tc>
          <w:tcPr>
            <w:tcW w:type="dxa" w:w="785"/>
          </w:tcPr>
          <w:p>
            <w:r/>
            <w:r>
              <w:t>DC1-TB-QT-001</w:t>
            </w:r>
          </w:p>
        </w:tc>
        <w:tc>
          <w:tcPr>
            <w:tcW w:type="dxa" w:w="785"/>
          </w:tcPr>
          <w:p>
            <w:r/>
            <w:r>
              <w:t>Xác nhận xóa thông báo</w:t>
            </w:r>
          </w:p>
        </w:tc>
        <w:tc>
          <w:tcPr>
            <w:tcW w:type="dxa" w:w="785"/>
          </w:tcPr>
          <w:p>
            <w:r/>
            <w:r>
              <w:t>MH01.P02</w:t>
            </w:r>
          </w:p>
        </w:tc>
        <w:tc>
          <w:tcPr>
            <w:tcW w:type="dxa" w:w="785"/>
          </w:tcPr>
          <w:p>
            <w:r/>
            <w:r>
              <w:t>Xác nhận xóa thông báo</w:t>
            </w:r>
          </w:p>
        </w:tc>
        <w:tc>
          <w:tcPr>
            <w:tcW w:type="dxa" w:w="785"/>
          </w:tcPr>
          <w:p>
            <w:r/>
            <w:r>
              <w:t># MH01.P02</w:t>
            </w:r>
          </w:p>
        </w:tc>
        <w:tc>
          <w:tcPr>
            <w:tcW w:type="dxa" w:w="785"/>
          </w:tcPr>
          <w:p>
            <w:r/>
            <w:r>
              <w:t># Xác nhận xóa thông báo</w:t>
            </w:r>
          </w:p>
        </w:tc>
        <w:tc>
          <w:tcPr>
            <w:tcW w:type="dxa" w:w="785"/>
          </w:tcPr>
          <w:p>
            <w:r/>
            <w:r>
              <w:t>Thông báo</w:t>
            </w:r>
          </w:p>
        </w:tc>
        <w:tc>
          <w:tcPr>
            <w:tcW w:type="dxa" w:w="785"/>
          </w:tcPr>
          <w:p>
            <w:r/>
            <w:r>
              <w:t>Thông báo</w:t>
            </w:r>
          </w:p>
        </w:tc>
        <w:tc>
          <w:tcPr>
            <w:tcW w:type="dxa" w:w="785"/>
          </w:tcPr>
          <w:p>
            <w:r/>
          </w:p>
        </w:tc>
        <w:tc>
          <w:tcPr>
            <w:tcW w:type="dxa" w:w="785"/>
          </w:tcPr>
          <w:p>
            <w:r/>
            <w:r>
              <w:t>DC1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